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284" w14:textId="77777777" w:rsidR="00D36B12" w:rsidRDefault="00000000">
      <w:pPr>
        <w:spacing w:before="360" w:after="120" w:line="276" w:lineRule="auto"/>
        <w:jc w:val="center"/>
        <w:rPr>
          <w:lang w:eastAsia="zh-CN"/>
        </w:rPr>
      </w:pPr>
      <w:r>
        <w:rPr>
          <w:rFonts w:cs="微软雅黑"/>
          <w:b/>
          <w:color w:val="5B7083"/>
          <w:sz w:val="26"/>
          <w:lang w:eastAsia="zh-CN"/>
        </w:rPr>
        <w:t>中国青年科技创新“揭榜挂帅”擂台赛</w:t>
      </w:r>
    </w:p>
    <w:p w14:paraId="29A55B80" w14:textId="77777777" w:rsidR="00D36B12" w:rsidRDefault="00000000">
      <w:pPr>
        <w:spacing w:before="160" w:after="120" w:line="264" w:lineRule="auto"/>
        <w:jc w:val="center"/>
        <w:rPr>
          <w:lang w:eastAsia="zh-CN"/>
        </w:rPr>
      </w:pPr>
      <w:proofErr w:type="gramStart"/>
      <w:r>
        <w:rPr>
          <w:rFonts w:cs="微软雅黑"/>
          <w:b/>
          <w:color w:val="0B2545"/>
          <w:sz w:val="50"/>
          <w:lang w:eastAsia="zh-CN"/>
        </w:rPr>
        <w:t>融媒职训</w:t>
      </w:r>
      <w:proofErr w:type="gramEnd"/>
      <w:r>
        <w:rPr>
          <w:rFonts w:cs="微软雅黑"/>
          <w:b/>
          <w:color w:val="0B2545"/>
          <w:sz w:val="50"/>
          <w:lang w:eastAsia="zh-CN"/>
        </w:rPr>
        <w:t xml:space="preserve"> Agent Studio 项目企划书</w:t>
      </w:r>
    </w:p>
    <w:p w14:paraId="47B40428" w14:textId="77777777" w:rsidR="00D36B12" w:rsidRDefault="00000000">
      <w:pPr>
        <w:spacing w:after="400" w:line="288" w:lineRule="auto"/>
        <w:jc w:val="center"/>
        <w:rPr>
          <w:lang w:eastAsia="zh-CN"/>
        </w:rPr>
      </w:pPr>
      <w:r>
        <w:rPr>
          <w:rFonts w:cs="微软雅黑"/>
          <w:color w:val="1F4D78"/>
          <w:sz w:val="26"/>
          <w:lang w:eastAsia="zh-CN"/>
        </w:rPr>
        <w:t>面向智能</w:t>
      </w:r>
      <w:proofErr w:type="gramStart"/>
      <w:r>
        <w:rPr>
          <w:rFonts w:cs="微软雅黑"/>
          <w:color w:val="1F4D78"/>
          <w:sz w:val="26"/>
          <w:lang w:eastAsia="zh-CN"/>
        </w:rPr>
        <w:t>融媒体</w:t>
      </w:r>
      <w:proofErr w:type="gramEnd"/>
      <w:r>
        <w:rPr>
          <w:rFonts w:cs="微软雅黑"/>
          <w:color w:val="1F4D78"/>
          <w:sz w:val="26"/>
          <w:lang w:eastAsia="zh-CN"/>
        </w:rPr>
        <w:t>内容生产与治理专业群的岗位实训智能</w:t>
      </w:r>
      <w:proofErr w:type="gramStart"/>
      <w:r>
        <w:rPr>
          <w:rFonts w:cs="微软雅黑"/>
          <w:color w:val="1F4D78"/>
          <w:sz w:val="26"/>
          <w:lang w:eastAsia="zh-CN"/>
        </w:rPr>
        <w:t>体开发</w:t>
      </w:r>
      <w:proofErr w:type="gramEnd"/>
      <w:r>
        <w:rPr>
          <w:rFonts w:cs="微软雅黑"/>
          <w:color w:val="1F4D78"/>
          <w:sz w:val="26"/>
          <w:lang w:eastAsia="zh-CN"/>
        </w:rPr>
        <w:t>平台</w:t>
      </w:r>
    </w:p>
    <w:p w14:paraId="0C1B439E" w14:textId="77777777" w:rsidR="00D36B12" w:rsidRDefault="00000000">
      <w:pPr>
        <w:rPr>
          <w:lang w:eastAsia="zh-CN"/>
        </w:rPr>
      </w:pPr>
      <w:r>
        <w:rPr>
          <w:lang w:eastAsia="zh-CN"/>
        </w:rPr>
        <w:br w:type="page"/>
      </w:r>
    </w:p>
    <w:p w14:paraId="0CFDC9DC" w14:textId="34330677" w:rsidR="00D36B12" w:rsidRDefault="00000000">
      <w:pPr>
        <w:pStyle w:val="1"/>
        <w:rPr>
          <w:rFonts w:hint="eastAsia"/>
          <w:lang w:eastAsia="zh-CN"/>
        </w:rPr>
      </w:pPr>
      <w:proofErr w:type="gramStart"/>
      <w:r>
        <w:rPr>
          <w:rFonts w:ascii="微软雅黑" w:eastAsia="微软雅黑" w:hAnsi="微软雅黑" w:cs="微软雅黑"/>
          <w:lang w:eastAsia="zh-CN"/>
        </w:rPr>
        <w:lastRenderedPageBreak/>
        <w:t>融媒职训</w:t>
      </w:r>
      <w:proofErr w:type="gramEnd"/>
      <w:r>
        <w:rPr>
          <w:rFonts w:ascii="微软雅黑" w:eastAsia="微软雅黑" w:hAnsi="微软雅黑" w:cs="微软雅黑"/>
          <w:lang w:eastAsia="zh-CN"/>
        </w:rPr>
        <w:t xml:space="preserve"> Agent Studio 项目企划书</w:t>
      </w:r>
    </w:p>
    <w:p w14:paraId="7F35BF01" w14:textId="77777777" w:rsidR="00D36B12" w:rsidRDefault="00000000">
      <w:pPr>
        <w:jc w:val="both"/>
        <w:rPr>
          <w:lang w:eastAsia="zh-CN"/>
        </w:rPr>
      </w:pPr>
      <w:r>
        <w:rPr>
          <w:rFonts w:cs="微软雅黑"/>
          <w:lang w:eastAsia="zh-CN"/>
        </w:rPr>
        <w:t>面向智能</w:t>
      </w:r>
      <w:proofErr w:type="gramStart"/>
      <w:r>
        <w:rPr>
          <w:rFonts w:cs="微软雅黑"/>
          <w:lang w:eastAsia="zh-CN"/>
        </w:rPr>
        <w:t>融媒体</w:t>
      </w:r>
      <w:proofErr w:type="gramEnd"/>
      <w:r>
        <w:rPr>
          <w:rFonts w:cs="微软雅黑"/>
          <w:lang w:eastAsia="zh-CN"/>
        </w:rPr>
        <w:t>内容生产与治理专业群的岗位实训智能</w:t>
      </w:r>
      <w:proofErr w:type="gramStart"/>
      <w:r>
        <w:rPr>
          <w:rFonts w:cs="微软雅黑"/>
          <w:lang w:eastAsia="zh-CN"/>
        </w:rPr>
        <w:t>体开发</w:t>
      </w:r>
      <w:proofErr w:type="gramEnd"/>
      <w:r>
        <w:rPr>
          <w:rFonts w:cs="微软雅黑"/>
          <w:lang w:eastAsia="zh-CN"/>
        </w:rPr>
        <w:t>平台</w:t>
      </w:r>
    </w:p>
    <w:p w14:paraId="16316154" w14:textId="77777777" w:rsidR="000B172B" w:rsidRDefault="00000000">
      <w:pPr>
        <w:jc w:val="both"/>
        <w:rPr>
          <w:rFonts w:cs="微软雅黑"/>
          <w:lang w:eastAsia="zh-CN"/>
        </w:rPr>
      </w:pPr>
      <w:r>
        <w:rPr>
          <w:rFonts w:cs="微软雅黑"/>
          <w:lang w:eastAsia="zh-CN"/>
        </w:rPr>
        <w:t>赛题名称：面向职业教育高水平专业群建设的教学</w:t>
      </w:r>
      <w:proofErr w:type="gramStart"/>
      <w:r>
        <w:rPr>
          <w:rFonts w:cs="微软雅黑"/>
          <w:lang w:eastAsia="zh-CN"/>
        </w:rPr>
        <w:t>实训与岗位</w:t>
      </w:r>
      <w:proofErr w:type="gramEnd"/>
      <w:r>
        <w:rPr>
          <w:rFonts w:cs="微软雅黑"/>
          <w:lang w:eastAsia="zh-CN"/>
        </w:rPr>
        <w:t xml:space="preserve">技能智能体开发 </w:t>
      </w:r>
    </w:p>
    <w:p w14:paraId="4BED9182" w14:textId="7F6F97EC" w:rsidR="00D36B12" w:rsidRDefault="00000000">
      <w:pPr>
        <w:jc w:val="both"/>
        <w:rPr>
          <w:rFonts w:cs="微软雅黑"/>
          <w:lang w:eastAsia="zh-CN"/>
        </w:rPr>
      </w:pPr>
      <w:r>
        <w:rPr>
          <w:rFonts w:cs="微软雅黑"/>
          <w:lang w:eastAsia="zh-CN"/>
        </w:rPr>
        <w:t xml:space="preserve">发榜单位：科大讯飞 </w:t>
      </w:r>
    </w:p>
    <w:p w14:paraId="73F403B6" w14:textId="77777777" w:rsidR="00D36B12" w:rsidRDefault="00000000">
      <w:pPr>
        <w:pStyle w:val="2"/>
        <w:rPr>
          <w:lang w:eastAsia="zh-CN"/>
        </w:rPr>
      </w:pPr>
      <w:r>
        <w:rPr>
          <w:rFonts w:ascii="微软雅黑" w:eastAsia="微软雅黑" w:hAnsi="微软雅黑" w:cs="微软雅黑"/>
          <w:lang w:eastAsia="zh-CN"/>
        </w:rPr>
        <w:t>一、项目概述</w:t>
      </w:r>
    </w:p>
    <w:p w14:paraId="733F5500" w14:textId="77777777" w:rsidR="00D36B12" w:rsidRDefault="00000000">
      <w:pPr>
        <w:pStyle w:val="3"/>
        <w:rPr>
          <w:lang w:eastAsia="zh-CN"/>
        </w:rPr>
      </w:pPr>
      <w:r>
        <w:rPr>
          <w:rFonts w:ascii="微软雅黑" w:eastAsia="微软雅黑" w:hAnsi="微软雅黑" w:cs="微软雅黑"/>
          <w:lang w:eastAsia="zh-CN"/>
        </w:rPr>
        <w:t>1.1 项目名称</w:t>
      </w:r>
    </w:p>
    <w:p w14:paraId="5FACD2D1" w14:textId="77777777" w:rsidR="00D36B12" w:rsidRDefault="00000000">
      <w:pPr>
        <w:jc w:val="both"/>
        <w:rPr>
          <w:lang w:eastAsia="zh-CN"/>
        </w:rPr>
      </w:pPr>
      <w:proofErr w:type="gramStart"/>
      <w:r>
        <w:rPr>
          <w:rFonts w:cs="微软雅黑"/>
          <w:lang w:eastAsia="zh-CN"/>
        </w:rPr>
        <w:t>融媒职训</w:t>
      </w:r>
      <w:proofErr w:type="gramEnd"/>
      <w:r>
        <w:rPr>
          <w:rFonts w:cs="微软雅黑"/>
          <w:lang w:eastAsia="zh-CN"/>
        </w:rPr>
        <w:t xml:space="preserve"> Agent Studio：面向智能</w:t>
      </w:r>
      <w:proofErr w:type="gramStart"/>
      <w:r>
        <w:rPr>
          <w:rFonts w:cs="微软雅黑"/>
          <w:lang w:eastAsia="zh-CN"/>
        </w:rPr>
        <w:t>融媒体</w:t>
      </w:r>
      <w:proofErr w:type="gramEnd"/>
      <w:r>
        <w:rPr>
          <w:rFonts w:cs="微软雅黑"/>
          <w:lang w:eastAsia="zh-CN"/>
        </w:rPr>
        <w:t>内容生产与治理专业群的岗位实训智能</w:t>
      </w:r>
      <w:proofErr w:type="gramStart"/>
      <w:r>
        <w:rPr>
          <w:rFonts w:cs="微软雅黑"/>
          <w:lang w:eastAsia="zh-CN"/>
        </w:rPr>
        <w:t>体开发</w:t>
      </w:r>
      <w:proofErr w:type="gramEnd"/>
      <w:r>
        <w:rPr>
          <w:rFonts w:cs="微软雅黑"/>
          <w:lang w:eastAsia="zh-CN"/>
        </w:rPr>
        <w:t>平台</w:t>
      </w:r>
    </w:p>
    <w:p w14:paraId="04207279" w14:textId="77777777" w:rsidR="00D36B12" w:rsidRDefault="00000000">
      <w:pPr>
        <w:pStyle w:val="3"/>
        <w:rPr>
          <w:lang w:eastAsia="zh-CN"/>
        </w:rPr>
      </w:pPr>
      <w:r>
        <w:rPr>
          <w:rFonts w:ascii="微软雅黑" w:eastAsia="微软雅黑" w:hAnsi="微软雅黑" w:cs="微软雅黑"/>
          <w:lang w:eastAsia="zh-CN"/>
        </w:rPr>
        <w:t>1.2 一句话定义</w:t>
      </w:r>
    </w:p>
    <w:p w14:paraId="6BD43790" w14:textId="3F696DCF" w:rsidR="00D36B12" w:rsidRDefault="00000000">
      <w:pPr>
        <w:jc w:val="both"/>
        <w:rPr>
          <w:lang w:eastAsia="zh-CN"/>
        </w:rPr>
      </w:pPr>
      <w:r>
        <w:rPr>
          <w:rFonts w:cs="微软雅黑"/>
          <w:lang w:eastAsia="zh-CN"/>
        </w:rPr>
        <w:t>本项目面向中高职数字媒体、网络新闻与传播、</w:t>
      </w:r>
      <w:proofErr w:type="gramStart"/>
      <w:r>
        <w:rPr>
          <w:rFonts w:cs="微软雅黑"/>
          <w:lang w:eastAsia="zh-CN"/>
        </w:rPr>
        <w:t>融媒体</w:t>
      </w:r>
      <w:proofErr w:type="gramEnd"/>
      <w:r>
        <w:rPr>
          <w:rFonts w:cs="微软雅黑"/>
          <w:lang w:eastAsia="zh-CN"/>
        </w:rPr>
        <w:t>技术与运营等相关专业群，构建“岗位能力图谱 - 实训工单生成 - 多角色智能体协作 - 过程证据评价 - 专业群改进反馈”的平台型系统，</w:t>
      </w:r>
      <w:r w:rsidR="000B172B">
        <w:rPr>
          <w:rFonts w:cs="微软雅黑" w:hint="eastAsia"/>
          <w:lang w:eastAsia="zh-CN"/>
        </w:rPr>
        <w:t>让学生能够切实感受媒体传播的全过程，进行岗位技能学习；</w:t>
      </w:r>
      <w:r>
        <w:rPr>
          <w:rFonts w:cs="微软雅黑"/>
          <w:lang w:eastAsia="zh-CN"/>
        </w:rPr>
        <w:t>让教师能够把真实</w:t>
      </w:r>
      <w:proofErr w:type="gramStart"/>
      <w:r>
        <w:rPr>
          <w:rFonts w:cs="微软雅黑"/>
          <w:lang w:eastAsia="zh-CN"/>
        </w:rPr>
        <w:t>融媒体</w:t>
      </w:r>
      <w:proofErr w:type="gramEnd"/>
      <w:r>
        <w:rPr>
          <w:rFonts w:cs="微软雅黑"/>
          <w:lang w:eastAsia="zh-CN"/>
        </w:rPr>
        <w:t>内容生产与治理岗位任务，快速转化为可训练、可评价、可复用的智能</w:t>
      </w:r>
      <w:proofErr w:type="gramStart"/>
      <w:r>
        <w:rPr>
          <w:rFonts w:cs="微软雅黑"/>
          <w:lang w:eastAsia="zh-CN"/>
        </w:rPr>
        <w:t>体</w:t>
      </w:r>
      <w:r w:rsidR="000B172B">
        <w:rPr>
          <w:rFonts w:cs="微软雅黑" w:hint="eastAsia"/>
          <w:lang w:eastAsia="zh-CN"/>
        </w:rPr>
        <w:t>教学</w:t>
      </w:r>
      <w:proofErr w:type="gramEnd"/>
      <w:r>
        <w:rPr>
          <w:rFonts w:cs="微软雅黑"/>
          <w:lang w:eastAsia="zh-CN"/>
        </w:rPr>
        <w:t>实训项目。</w:t>
      </w:r>
    </w:p>
    <w:p w14:paraId="47648493" w14:textId="77777777" w:rsidR="00D36B12" w:rsidRDefault="00000000">
      <w:pPr>
        <w:pStyle w:val="3"/>
        <w:rPr>
          <w:lang w:eastAsia="zh-CN"/>
        </w:rPr>
      </w:pPr>
      <w:r>
        <w:rPr>
          <w:rFonts w:ascii="微软雅黑" w:eastAsia="微软雅黑" w:hAnsi="微软雅黑" w:cs="微软雅黑"/>
          <w:lang w:eastAsia="zh-CN"/>
        </w:rPr>
        <w:t>1.3 项目边界声明</w:t>
      </w:r>
    </w:p>
    <w:p w14:paraId="763EDF94" w14:textId="77777777" w:rsidR="00D36B12" w:rsidRDefault="00000000">
      <w:pPr>
        <w:jc w:val="both"/>
        <w:rPr>
          <w:lang w:eastAsia="zh-CN"/>
        </w:rPr>
      </w:pPr>
      <w:r>
        <w:rPr>
          <w:rFonts w:cs="微软雅黑"/>
          <w:lang w:eastAsia="zh-CN"/>
        </w:rPr>
        <w:t>本项目不是做一个宽泛的职业教育问答助手，也不是就业指导工具。它的核心对象是职业教育中的“专业群实训”，核心任务是帮助教师和专业负责人把岗位技能转化为实</w:t>
      </w:r>
      <w:proofErr w:type="gramStart"/>
      <w:r>
        <w:rPr>
          <w:rFonts w:cs="微软雅黑"/>
          <w:lang w:eastAsia="zh-CN"/>
        </w:rPr>
        <w:t>训</w:t>
      </w:r>
      <w:proofErr w:type="gramEnd"/>
      <w:r>
        <w:rPr>
          <w:rFonts w:cs="微软雅黑"/>
          <w:lang w:eastAsia="zh-CN"/>
        </w:rPr>
        <w:t>智能体，并沉淀为专业群建设证据。</w:t>
      </w:r>
    </w:p>
    <w:p w14:paraId="65142B59" w14:textId="77777777" w:rsidR="00D36B12" w:rsidRDefault="00000000">
      <w:pPr>
        <w:jc w:val="both"/>
        <w:rPr>
          <w:lang w:eastAsia="zh-CN"/>
        </w:rPr>
      </w:pPr>
      <w:r>
        <w:rPr>
          <w:rFonts w:cs="微软雅黑"/>
          <w:lang w:eastAsia="zh-CN"/>
        </w:rPr>
        <w:t>本项目选择“智能融媒体内容生产与治理岗位群”作为样板场景，原因有三点：</w:t>
      </w:r>
    </w:p>
    <w:p w14:paraId="51CFD577" w14:textId="28475A55" w:rsidR="00D36B12" w:rsidRDefault="000B172B">
      <w:pPr>
        <w:numPr>
          <w:ilvl w:val="0"/>
          <w:numId w:val="1"/>
        </w:numPr>
        <w:spacing w:after="80" w:line="290" w:lineRule="auto"/>
        <w:rPr>
          <w:lang w:eastAsia="zh-CN"/>
        </w:rPr>
      </w:pPr>
      <w:r>
        <w:rPr>
          <w:rFonts w:cs="微软雅黑" w:hint="eastAsia"/>
          <w:sz w:val="20"/>
          <w:lang w:eastAsia="zh-CN"/>
        </w:rPr>
        <w:t>直接</w:t>
      </w:r>
      <w:proofErr w:type="gramStart"/>
      <w:r>
        <w:rPr>
          <w:rFonts w:cs="微软雅黑" w:hint="eastAsia"/>
          <w:sz w:val="20"/>
          <w:lang w:eastAsia="zh-CN"/>
        </w:rPr>
        <w:t>融合浙传学科</w:t>
      </w:r>
      <w:proofErr w:type="gramEnd"/>
      <w:r>
        <w:rPr>
          <w:rFonts w:cs="微软雅黑" w:hint="eastAsia"/>
          <w:sz w:val="20"/>
          <w:lang w:eastAsia="zh-CN"/>
        </w:rPr>
        <w:t>优势，融入</w:t>
      </w:r>
      <w:proofErr w:type="gramStart"/>
      <w:r>
        <w:rPr>
          <w:rFonts w:cs="微软雅黑" w:hint="eastAsia"/>
          <w:sz w:val="20"/>
          <w:lang w:eastAsia="zh-CN"/>
        </w:rPr>
        <w:t>了浙传四</w:t>
      </w:r>
      <w:proofErr w:type="gramEnd"/>
      <w:r>
        <w:rPr>
          <w:rFonts w:cs="微软雅黑" w:hint="eastAsia"/>
          <w:sz w:val="20"/>
          <w:lang w:eastAsia="zh-CN"/>
        </w:rPr>
        <w:t>大一流学科的优势特征。</w:t>
      </w:r>
    </w:p>
    <w:p w14:paraId="2D3D11CB" w14:textId="77777777" w:rsidR="00D36B12" w:rsidRDefault="00000000">
      <w:pPr>
        <w:numPr>
          <w:ilvl w:val="0"/>
          <w:numId w:val="1"/>
        </w:numPr>
        <w:spacing w:after="80" w:line="290" w:lineRule="auto"/>
        <w:rPr>
          <w:lang w:eastAsia="zh-CN"/>
        </w:rPr>
      </w:pPr>
      <w:r>
        <w:rPr>
          <w:rFonts w:cs="微软雅黑"/>
          <w:sz w:val="20"/>
          <w:lang w:eastAsia="zh-CN"/>
        </w:rPr>
        <w:t>与职业教育中的数字媒体、网络新闻与传播、</w:t>
      </w:r>
      <w:proofErr w:type="gramStart"/>
      <w:r>
        <w:rPr>
          <w:rFonts w:cs="微软雅黑"/>
          <w:sz w:val="20"/>
          <w:lang w:eastAsia="zh-CN"/>
        </w:rPr>
        <w:t>融媒体</w:t>
      </w:r>
      <w:proofErr w:type="gramEnd"/>
      <w:r>
        <w:rPr>
          <w:rFonts w:cs="微软雅黑"/>
          <w:sz w:val="20"/>
          <w:lang w:eastAsia="zh-CN"/>
        </w:rPr>
        <w:t>技术与运营、广播影视节目制作等专业方向有明确对应关系。</w:t>
      </w:r>
    </w:p>
    <w:p w14:paraId="1AE0713D" w14:textId="77777777" w:rsidR="00D36B12" w:rsidRDefault="00000000">
      <w:pPr>
        <w:numPr>
          <w:ilvl w:val="0"/>
          <w:numId w:val="1"/>
        </w:numPr>
        <w:spacing w:after="80" w:line="290" w:lineRule="auto"/>
        <w:rPr>
          <w:lang w:eastAsia="zh-CN"/>
        </w:rPr>
      </w:pPr>
      <w:r>
        <w:rPr>
          <w:rFonts w:cs="微软雅黑"/>
          <w:sz w:val="20"/>
          <w:lang w:eastAsia="zh-CN"/>
        </w:rPr>
        <w:t>与当前 AIGC 内容生产、事实核查、版权合</w:t>
      </w:r>
      <w:proofErr w:type="gramStart"/>
      <w:r>
        <w:rPr>
          <w:rFonts w:cs="微软雅黑"/>
          <w:sz w:val="20"/>
          <w:lang w:eastAsia="zh-CN"/>
        </w:rPr>
        <w:t>规</w:t>
      </w:r>
      <w:proofErr w:type="gramEnd"/>
      <w:r>
        <w:rPr>
          <w:rFonts w:cs="微软雅黑"/>
          <w:sz w:val="20"/>
          <w:lang w:eastAsia="zh-CN"/>
        </w:rPr>
        <w:t>、平台审核、舆情风险识别等岗位变化高度相关，便于形成真实可信的实训任务。</w:t>
      </w:r>
    </w:p>
    <w:p w14:paraId="2F64F87E" w14:textId="77777777" w:rsidR="00D36B12" w:rsidRDefault="00000000">
      <w:pPr>
        <w:pStyle w:val="3"/>
        <w:rPr>
          <w:lang w:eastAsia="zh-CN"/>
        </w:rPr>
      </w:pPr>
      <w:r>
        <w:rPr>
          <w:rFonts w:ascii="微软雅黑" w:eastAsia="微软雅黑" w:hAnsi="微软雅黑" w:cs="微软雅黑"/>
          <w:lang w:eastAsia="zh-CN"/>
        </w:rPr>
        <w:t>1.4 推荐定位</w:t>
      </w:r>
    </w:p>
    <w:p w14:paraId="4F9DD09D" w14:textId="26951B98" w:rsidR="00D36B12" w:rsidRDefault="00000000">
      <w:pPr>
        <w:jc w:val="both"/>
        <w:rPr>
          <w:lang w:eastAsia="zh-CN"/>
        </w:rPr>
      </w:pPr>
      <w:r>
        <w:rPr>
          <w:rFonts w:cs="微软雅黑"/>
          <w:lang w:eastAsia="zh-CN"/>
        </w:rPr>
        <w:t>本方案比单一场景更贴合“高水平专业群建设”和“智能体开发”，也更容易展示</w:t>
      </w:r>
      <w:proofErr w:type="gramStart"/>
      <w:r>
        <w:rPr>
          <w:rFonts w:cs="微软雅黑"/>
          <w:lang w:eastAsia="zh-CN"/>
        </w:rPr>
        <w:t>科大讯飞所</w:t>
      </w:r>
      <w:proofErr w:type="gramEnd"/>
      <w:r>
        <w:rPr>
          <w:rFonts w:cs="微软雅黑"/>
          <w:lang w:eastAsia="zh-CN"/>
        </w:rPr>
        <w:t>关注的产品化、平台化和</w:t>
      </w:r>
      <w:proofErr w:type="gramStart"/>
      <w:r>
        <w:rPr>
          <w:rFonts w:cs="微软雅黑"/>
          <w:lang w:eastAsia="zh-CN"/>
        </w:rPr>
        <w:t>可</w:t>
      </w:r>
      <w:proofErr w:type="gramEnd"/>
      <w:r>
        <w:rPr>
          <w:rFonts w:cs="微软雅黑"/>
          <w:lang w:eastAsia="zh-CN"/>
        </w:rPr>
        <w:t>迁移价值。</w:t>
      </w:r>
    </w:p>
    <w:p w14:paraId="745904E1" w14:textId="77777777" w:rsidR="00D36B12" w:rsidRDefault="00000000">
      <w:pPr>
        <w:pStyle w:val="2"/>
        <w:rPr>
          <w:lang w:eastAsia="zh-CN"/>
        </w:rPr>
      </w:pPr>
      <w:r>
        <w:rPr>
          <w:rFonts w:ascii="微软雅黑" w:eastAsia="微软雅黑" w:hAnsi="微软雅黑" w:cs="微软雅黑"/>
          <w:lang w:eastAsia="zh-CN"/>
        </w:rPr>
        <w:t>二、核心洞察</w:t>
      </w:r>
    </w:p>
    <w:p w14:paraId="161D1085" w14:textId="77777777" w:rsidR="00D36B12" w:rsidRDefault="00000000">
      <w:pPr>
        <w:pStyle w:val="3"/>
        <w:rPr>
          <w:lang w:eastAsia="zh-CN"/>
        </w:rPr>
      </w:pPr>
      <w:r>
        <w:rPr>
          <w:rFonts w:ascii="微软雅黑" w:eastAsia="微软雅黑" w:hAnsi="微软雅黑" w:cs="微软雅黑"/>
          <w:lang w:eastAsia="zh-CN"/>
        </w:rPr>
        <w:t>2.1 痛点分析：职业院校不是缺 AI 工具，</w:t>
      </w:r>
      <w:proofErr w:type="gramStart"/>
      <w:r>
        <w:rPr>
          <w:rFonts w:ascii="微软雅黑" w:eastAsia="微软雅黑" w:hAnsi="微软雅黑" w:cs="微软雅黑"/>
          <w:lang w:eastAsia="zh-CN"/>
        </w:rPr>
        <w:t>而是缺可落地</w:t>
      </w:r>
      <w:proofErr w:type="gramEnd"/>
      <w:r>
        <w:rPr>
          <w:rFonts w:ascii="微软雅黑" w:eastAsia="微软雅黑" w:hAnsi="微软雅黑" w:cs="微软雅黑"/>
          <w:lang w:eastAsia="zh-CN"/>
        </w:rPr>
        <w:t>的岗位实训体系</w:t>
      </w:r>
    </w:p>
    <w:p w14:paraId="740F7DA1" w14:textId="77777777" w:rsidR="00D36B12" w:rsidRDefault="00000000">
      <w:pPr>
        <w:jc w:val="both"/>
        <w:rPr>
          <w:lang w:eastAsia="zh-CN"/>
        </w:rPr>
      </w:pPr>
      <w:r>
        <w:rPr>
          <w:rFonts w:cs="微软雅黑"/>
          <w:lang w:eastAsia="zh-CN"/>
        </w:rPr>
        <w:t>痛点</w:t>
      </w:r>
      <w:proofErr w:type="gramStart"/>
      <w:r>
        <w:rPr>
          <w:rFonts w:cs="微软雅黑"/>
          <w:lang w:eastAsia="zh-CN"/>
        </w:rPr>
        <w:t>一</w:t>
      </w:r>
      <w:proofErr w:type="gramEnd"/>
      <w:r>
        <w:rPr>
          <w:rFonts w:cs="微软雅黑"/>
          <w:lang w:eastAsia="zh-CN"/>
        </w:rPr>
        <w:t xml:space="preserve">：岗位变化很快，课程实训更新很慢。 </w:t>
      </w:r>
      <w:proofErr w:type="gramStart"/>
      <w:r>
        <w:rPr>
          <w:rFonts w:cs="微软雅黑"/>
          <w:lang w:eastAsia="zh-CN"/>
        </w:rPr>
        <w:t>融媒体</w:t>
      </w:r>
      <w:proofErr w:type="gramEnd"/>
      <w:r>
        <w:rPr>
          <w:rFonts w:cs="微软雅黑"/>
          <w:lang w:eastAsia="zh-CN"/>
        </w:rPr>
        <w:t>岗位已经从“会剪辑、会发布”扩展到选题策划、AIGC 辅助生产、事实核查、版权审查、平台规则判断、传播风险预判等复合任务，但很多</w:t>
      </w:r>
      <w:proofErr w:type="gramStart"/>
      <w:r>
        <w:rPr>
          <w:rFonts w:cs="微软雅黑"/>
          <w:lang w:eastAsia="zh-CN"/>
        </w:rPr>
        <w:t>实训仍停留</w:t>
      </w:r>
      <w:proofErr w:type="gramEnd"/>
      <w:r>
        <w:rPr>
          <w:rFonts w:cs="微软雅黑"/>
          <w:lang w:eastAsia="zh-CN"/>
        </w:rPr>
        <w:t>在作品制作层面，缺少完整岗位流程。</w:t>
      </w:r>
    </w:p>
    <w:p w14:paraId="115375FD" w14:textId="77777777" w:rsidR="00D36B12" w:rsidRDefault="00000000">
      <w:pPr>
        <w:jc w:val="both"/>
        <w:rPr>
          <w:lang w:eastAsia="zh-CN"/>
        </w:rPr>
      </w:pPr>
      <w:r>
        <w:rPr>
          <w:rFonts w:cs="微软雅黑"/>
          <w:lang w:eastAsia="zh-CN"/>
        </w:rPr>
        <w:t>痛点二：教师难以把岗位要求转化为工单化训练。 职业教育强调任务驱动和项目化教学，但真实岗位任务往往是模糊的、跨环节的。教师需要拆岗位、</w:t>
      </w:r>
      <w:proofErr w:type="gramStart"/>
      <w:r>
        <w:rPr>
          <w:rFonts w:cs="微软雅黑"/>
          <w:lang w:eastAsia="zh-CN"/>
        </w:rPr>
        <w:t>拆能力点</w:t>
      </w:r>
      <w:proofErr w:type="gramEnd"/>
      <w:r>
        <w:rPr>
          <w:rFonts w:cs="微软雅黑"/>
          <w:lang w:eastAsia="zh-CN"/>
        </w:rPr>
        <w:t>、</w:t>
      </w:r>
      <w:proofErr w:type="gramStart"/>
      <w:r>
        <w:rPr>
          <w:rFonts w:cs="微软雅黑"/>
          <w:lang w:eastAsia="zh-CN"/>
        </w:rPr>
        <w:t>写任务</w:t>
      </w:r>
      <w:proofErr w:type="gramEnd"/>
      <w:r>
        <w:rPr>
          <w:rFonts w:cs="微软雅黑"/>
          <w:lang w:eastAsia="zh-CN"/>
        </w:rPr>
        <w:t>书、设计评价表，耗时很高，且不同教师之间标准不稳定。</w:t>
      </w:r>
    </w:p>
    <w:p w14:paraId="49E21EFC" w14:textId="77777777" w:rsidR="00D36B12" w:rsidRDefault="00000000">
      <w:pPr>
        <w:jc w:val="both"/>
        <w:rPr>
          <w:lang w:eastAsia="zh-CN"/>
        </w:rPr>
      </w:pPr>
      <w:r>
        <w:rPr>
          <w:rFonts w:cs="微软雅黑"/>
          <w:lang w:eastAsia="zh-CN"/>
        </w:rPr>
        <w:t>痛点三：内容治理能力在教学中经常被边缘化。 学生可能会做视频、写文案、生成图片，但不一定理解事实核查、版权来源、平台审核、舆情风险和公共传播责任。内容治理不是“作品完成后的检查”，而应成为</w:t>
      </w:r>
      <w:proofErr w:type="gramStart"/>
      <w:r>
        <w:rPr>
          <w:rFonts w:cs="微软雅黑"/>
          <w:lang w:eastAsia="zh-CN"/>
        </w:rPr>
        <w:t>融媒体</w:t>
      </w:r>
      <w:proofErr w:type="gramEnd"/>
      <w:r>
        <w:rPr>
          <w:rFonts w:cs="微软雅黑"/>
          <w:lang w:eastAsia="zh-CN"/>
        </w:rPr>
        <w:t>岗位训练的一部分。</w:t>
      </w:r>
    </w:p>
    <w:p w14:paraId="02CB8C9B" w14:textId="77777777" w:rsidR="00D36B12" w:rsidRDefault="00000000">
      <w:pPr>
        <w:jc w:val="both"/>
        <w:rPr>
          <w:lang w:eastAsia="zh-CN"/>
        </w:rPr>
      </w:pPr>
      <w:r>
        <w:rPr>
          <w:rFonts w:cs="微软雅黑"/>
          <w:lang w:eastAsia="zh-CN"/>
        </w:rPr>
        <w:t>痛点四：实</w:t>
      </w:r>
      <w:proofErr w:type="gramStart"/>
      <w:r>
        <w:rPr>
          <w:rFonts w:cs="微软雅黑"/>
          <w:lang w:eastAsia="zh-CN"/>
        </w:rPr>
        <w:t>训评价</w:t>
      </w:r>
      <w:proofErr w:type="gramEnd"/>
      <w:r>
        <w:rPr>
          <w:rFonts w:cs="微软雅黑"/>
          <w:lang w:eastAsia="zh-CN"/>
        </w:rPr>
        <w:t>常看结果，不看过程证据。 作品好看不代表岗位能力达标。职业教育更需要看到学生如何选题、如何引用来源、如何修改风险提示、如何协作完成任务。缺少过程证据，教师很难判断学生真实能力。</w:t>
      </w:r>
    </w:p>
    <w:p w14:paraId="55DDCEBB" w14:textId="77777777" w:rsidR="00D36B12" w:rsidRDefault="00000000">
      <w:pPr>
        <w:jc w:val="both"/>
        <w:rPr>
          <w:lang w:eastAsia="zh-CN"/>
        </w:rPr>
      </w:pPr>
      <w:r>
        <w:rPr>
          <w:rFonts w:cs="微软雅黑"/>
          <w:lang w:eastAsia="zh-CN"/>
        </w:rPr>
        <w:t>痛点五：实</w:t>
      </w:r>
      <w:proofErr w:type="gramStart"/>
      <w:r>
        <w:rPr>
          <w:rFonts w:cs="微软雅黑"/>
          <w:lang w:eastAsia="zh-CN"/>
        </w:rPr>
        <w:t>训成果</w:t>
      </w:r>
      <w:proofErr w:type="gramEnd"/>
      <w:r>
        <w:rPr>
          <w:rFonts w:cs="微软雅黑"/>
          <w:lang w:eastAsia="zh-CN"/>
        </w:rPr>
        <w:t>没有反哺专业群建设。 高水平专业群建设不仅要有课堂工具，还要能形成课程调整、能力短板、岗位变化、实</w:t>
      </w:r>
      <w:proofErr w:type="gramStart"/>
      <w:r>
        <w:rPr>
          <w:rFonts w:cs="微软雅黑"/>
          <w:lang w:eastAsia="zh-CN"/>
        </w:rPr>
        <w:t>训资源</w:t>
      </w:r>
      <w:proofErr w:type="gramEnd"/>
      <w:r>
        <w:rPr>
          <w:rFonts w:cs="微软雅黑"/>
          <w:lang w:eastAsia="zh-CN"/>
        </w:rPr>
        <w:t>建设等反馈。本项目要把学生训练数据和任务执行证据转化为专业群改进建议。</w:t>
      </w:r>
    </w:p>
    <w:p w14:paraId="3950AD29" w14:textId="77777777" w:rsidR="00D36B12" w:rsidRDefault="00000000">
      <w:pPr>
        <w:pStyle w:val="3"/>
        <w:rPr>
          <w:lang w:eastAsia="zh-CN"/>
        </w:rPr>
      </w:pPr>
      <w:r>
        <w:rPr>
          <w:rFonts w:ascii="微软雅黑" w:eastAsia="微软雅黑" w:hAnsi="微软雅黑" w:cs="微软雅黑"/>
          <w:lang w:eastAsia="zh-CN"/>
        </w:rPr>
        <w:t>2.2 预期改善目标</w:t>
      </w:r>
    </w:p>
    <w:p w14:paraId="670FC47A" w14:textId="77777777" w:rsidR="00D36B12" w:rsidRDefault="00000000">
      <w:pPr>
        <w:jc w:val="both"/>
        <w:rPr>
          <w:lang w:eastAsia="zh-CN"/>
        </w:rPr>
      </w:pPr>
      <w:r>
        <w:rPr>
          <w:rFonts w:cs="微软雅黑"/>
          <w:lang w:eastAsia="zh-CN"/>
        </w:rPr>
        <w:t>以下指标作为项目试点目标，后续需要通过职业院校教师访谈和样例班级试用继续校准。</w:t>
      </w:r>
    </w:p>
    <w:tbl>
      <w:tblPr>
        <w:tblW w:w="9523" w:type="dxa"/>
        <w:jc w:val="center"/>
        <w:tblLayout w:type="fixed"/>
        <w:tblLook w:val="04A0" w:firstRow="1" w:lastRow="0" w:firstColumn="1" w:lastColumn="0" w:noHBand="0" w:noVBand="1"/>
      </w:tblPr>
      <w:tblGrid>
        <w:gridCol w:w="2381"/>
        <w:gridCol w:w="3571"/>
        <w:gridCol w:w="3571"/>
      </w:tblGrid>
      <w:tr w:rsidR="00D36B12" w14:paraId="7217DD5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2F15A34" w14:textId="77777777" w:rsidR="00D36B12" w:rsidRDefault="00000000">
            <w:pPr>
              <w:spacing w:after="40" w:line="276" w:lineRule="auto"/>
            </w:pPr>
            <w:proofErr w:type="spellStart"/>
            <w:r>
              <w:rPr>
                <w:rFonts w:cs="微软雅黑"/>
                <w:b/>
                <w:color w:val="0B2545"/>
                <w:sz w:val="18"/>
              </w:rPr>
              <w:t>痛点</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01E6D95" w14:textId="77777777" w:rsidR="00D36B12" w:rsidRDefault="00000000">
            <w:pPr>
              <w:spacing w:after="40" w:line="276" w:lineRule="auto"/>
            </w:pPr>
            <w:r>
              <w:rPr>
                <w:rFonts w:cs="微软雅黑"/>
                <w:b/>
                <w:color w:val="0B2545"/>
                <w:sz w:val="18"/>
              </w:rPr>
              <w:t>解决方式</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A5ECE2A" w14:textId="77777777" w:rsidR="00D36B12" w:rsidRDefault="00000000">
            <w:pPr>
              <w:spacing w:after="40" w:line="276" w:lineRule="auto"/>
            </w:pPr>
            <w:r>
              <w:rPr>
                <w:rFonts w:cs="微软雅黑"/>
                <w:b/>
                <w:color w:val="0B2545"/>
                <w:sz w:val="18"/>
              </w:rPr>
              <w:t>试点目标</w:t>
            </w:r>
          </w:p>
        </w:tc>
      </w:tr>
      <w:tr w:rsidR="00D36B12" w14:paraId="5A67C98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939319" w14:textId="77777777" w:rsidR="00D36B12" w:rsidRDefault="00000000">
            <w:pPr>
              <w:spacing w:after="40" w:line="276" w:lineRule="auto"/>
            </w:pPr>
            <w:r>
              <w:rPr>
                <w:rFonts w:cs="微软雅黑"/>
                <w:sz w:val="18"/>
              </w:rPr>
              <w:t>岗位任务转化成本高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07EF1FB" w14:textId="77777777" w:rsidR="00D36B12" w:rsidRDefault="00000000">
            <w:pPr>
              <w:spacing w:after="40" w:line="276" w:lineRule="auto"/>
              <w:rPr>
                <w:lang w:eastAsia="zh-CN"/>
              </w:rPr>
            </w:pPr>
            <w:r>
              <w:rPr>
                <w:rFonts w:cs="微软雅黑"/>
                <w:sz w:val="18"/>
                <w:lang w:eastAsia="zh-CN"/>
              </w:rPr>
              <w:t>岗位能力图谱自动拆解，生</w:t>
            </w:r>
            <w:proofErr w:type="gramStart"/>
            <w:r>
              <w:rPr>
                <w:rFonts w:cs="微软雅黑"/>
                <w:sz w:val="18"/>
                <w:lang w:eastAsia="zh-CN"/>
              </w:rPr>
              <w:t>成实训工单</w:t>
            </w:r>
            <w:proofErr w:type="gramEnd"/>
            <w:r>
              <w:rPr>
                <w:rFonts w:cs="微软雅黑"/>
                <w:sz w:val="18"/>
                <w:lang w:eastAsia="zh-CN"/>
              </w:rPr>
              <w:t>和 Rubric</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162A76" w14:textId="77777777" w:rsidR="00D36B12" w:rsidRDefault="00000000">
            <w:pPr>
              <w:spacing w:after="40" w:line="276" w:lineRule="auto"/>
              <w:rPr>
                <w:lang w:eastAsia="zh-CN"/>
              </w:rPr>
            </w:pPr>
            <w:r>
              <w:rPr>
                <w:rFonts w:cs="微软雅黑"/>
                <w:sz w:val="18"/>
                <w:lang w:eastAsia="zh-CN"/>
              </w:rPr>
              <w:t>教师设计一套实</w:t>
            </w:r>
            <w:proofErr w:type="gramStart"/>
            <w:r>
              <w:rPr>
                <w:rFonts w:cs="微软雅黑"/>
                <w:sz w:val="18"/>
                <w:lang w:eastAsia="zh-CN"/>
              </w:rPr>
              <w:t>训任务</w:t>
            </w:r>
            <w:proofErr w:type="gramEnd"/>
            <w:r>
              <w:rPr>
                <w:rFonts w:cs="微软雅黑"/>
                <w:sz w:val="18"/>
                <w:lang w:eastAsia="zh-CN"/>
              </w:rPr>
              <w:t>的时间减少 40% 以上</w:t>
            </w:r>
          </w:p>
        </w:tc>
      </w:tr>
      <w:tr w:rsidR="00D36B12" w14:paraId="70B2299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AA557E" w14:textId="77777777" w:rsidR="00D36B12" w:rsidRDefault="00000000">
            <w:pPr>
              <w:spacing w:after="40" w:line="276" w:lineRule="auto"/>
              <w:rPr>
                <w:lang w:eastAsia="zh-CN"/>
              </w:rPr>
            </w:pPr>
            <w:r>
              <w:rPr>
                <w:rFonts w:cs="微软雅黑"/>
                <w:sz w:val="18"/>
                <w:lang w:eastAsia="zh-CN"/>
              </w:rPr>
              <w:t>实</w:t>
            </w:r>
            <w:proofErr w:type="gramStart"/>
            <w:r>
              <w:rPr>
                <w:rFonts w:cs="微软雅黑"/>
                <w:sz w:val="18"/>
                <w:lang w:eastAsia="zh-CN"/>
              </w:rPr>
              <w:t>训任务</w:t>
            </w:r>
            <w:proofErr w:type="gramEnd"/>
            <w:r>
              <w:rPr>
                <w:rFonts w:cs="微软雅黑"/>
                <w:sz w:val="18"/>
                <w:lang w:eastAsia="zh-CN"/>
              </w:rPr>
              <w:t>缺乏岗位真实性</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9EB7BC" w14:textId="77777777" w:rsidR="00D36B12" w:rsidRDefault="00000000">
            <w:pPr>
              <w:spacing w:after="40" w:line="276" w:lineRule="auto"/>
              <w:rPr>
                <w:lang w:eastAsia="zh-CN"/>
              </w:rPr>
            </w:pPr>
            <w:r>
              <w:rPr>
                <w:rFonts w:cs="微软雅黑"/>
                <w:sz w:val="18"/>
                <w:lang w:eastAsia="zh-CN"/>
              </w:rPr>
              <w:t>引入真实岗位 JD、平台规则、内容治理案例和课程标准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FB95E5" w14:textId="77777777" w:rsidR="00D36B12" w:rsidRDefault="00000000">
            <w:pPr>
              <w:spacing w:after="40" w:line="276" w:lineRule="auto"/>
              <w:rPr>
                <w:lang w:eastAsia="zh-CN"/>
              </w:rPr>
            </w:pPr>
            <w:r>
              <w:rPr>
                <w:rFonts w:cs="微软雅黑"/>
                <w:sz w:val="18"/>
                <w:lang w:eastAsia="zh-CN"/>
              </w:rPr>
              <w:t>每个</w:t>
            </w:r>
            <w:proofErr w:type="gramStart"/>
            <w:r>
              <w:rPr>
                <w:rFonts w:cs="微软雅黑"/>
                <w:sz w:val="18"/>
                <w:lang w:eastAsia="zh-CN"/>
              </w:rPr>
              <w:t>样板工单至少</w:t>
            </w:r>
            <w:proofErr w:type="gramEnd"/>
            <w:r>
              <w:rPr>
                <w:rFonts w:cs="微软雅黑"/>
                <w:sz w:val="18"/>
                <w:lang w:eastAsia="zh-CN"/>
              </w:rPr>
              <w:t xml:space="preserve">对应 3 </w:t>
            </w:r>
            <w:proofErr w:type="gramStart"/>
            <w:r>
              <w:rPr>
                <w:rFonts w:cs="微软雅黑"/>
                <w:sz w:val="18"/>
                <w:lang w:eastAsia="zh-CN"/>
              </w:rPr>
              <w:t>类真实</w:t>
            </w:r>
            <w:proofErr w:type="gramEnd"/>
            <w:r>
              <w:rPr>
                <w:rFonts w:cs="微软雅黑"/>
                <w:sz w:val="18"/>
                <w:lang w:eastAsia="zh-CN"/>
              </w:rPr>
              <w:t>来源</w:t>
            </w:r>
          </w:p>
        </w:tc>
      </w:tr>
      <w:tr w:rsidR="00D36B12" w14:paraId="17084F2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DF15C11" w14:textId="77777777" w:rsidR="00D36B12" w:rsidRDefault="00000000">
            <w:pPr>
              <w:spacing w:after="40" w:line="276" w:lineRule="auto"/>
            </w:pPr>
            <w:proofErr w:type="spellStart"/>
            <w:r>
              <w:rPr>
                <w:rFonts w:cs="微软雅黑"/>
                <w:sz w:val="18"/>
              </w:rPr>
              <w:t>内容治理训练薄弱</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F65E19A" w14:textId="77777777" w:rsidR="00D36B12" w:rsidRDefault="00000000">
            <w:pPr>
              <w:spacing w:after="40" w:line="276" w:lineRule="auto"/>
              <w:rPr>
                <w:lang w:eastAsia="zh-CN"/>
              </w:rPr>
            </w:pPr>
            <w:r>
              <w:rPr>
                <w:rFonts w:cs="微软雅黑"/>
                <w:sz w:val="18"/>
                <w:lang w:eastAsia="zh-CN"/>
              </w:rPr>
              <w:t>建立事实核查、版权合</w:t>
            </w:r>
            <w:proofErr w:type="gramStart"/>
            <w:r>
              <w:rPr>
                <w:rFonts w:cs="微软雅黑"/>
                <w:sz w:val="18"/>
                <w:lang w:eastAsia="zh-CN"/>
              </w:rPr>
              <w:t>规</w:t>
            </w:r>
            <w:proofErr w:type="gramEnd"/>
            <w:r>
              <w:rPr>
                <w:rFonts w:cs="微软雅黑"/>
                <w:sz w:val="18"/>
                <w:lang w:eastAsia="zh-CN"/>
              </w:rPr>
              <w:t>、平台风险、舆情判断智能体</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28C9A4C" w14:textId="77777777" w:rsidR="00D36B12" w:rsidRDefault="00000000">
            <w:pPr>
              <w:spacing w:after="40" w:line="276" w:lineRule="auto"/>
              <w:rPr>
                <w:lang w:eastAsia="zh-CN"/>
              </w:rPr>
            </w:pPr>
            <w:r>
              <w:rPr>
                <w:rFonts w:cs="微软雅黑"/>
                <w:sz w:val="18"/>
                <w:lang w:eastAsia="zh-CN"/>
              </w:rPr>
              <w:t>学生提交物中的风险项识别覆盖率达到 80%</w:t>
            </w:r>
          </w:p>
        </w:tc>
      </w:tr>
      <w:tr w:rsidR="00D36B12" w14:paraId="2356CE1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D109E5" w14:textId="77777777" w:rsidR="00D36B12" w:rsidRDefault="00000000">
            <w:pPr>
              <w:spacing w:after="40" w:line="276" w:lineRule="auto"/>
            </w:pPr>
            <w:proofErr w:type="spellStart"/>
            <w:r>
              <w:rPr>
                <w:rFonts w:cs="微软雅黑"/>
                <w:sz w:val="18"/>
              </w:rPr>
              <w:t>评价只看最终作品</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2756CA8" w14:textId="77777777" w:rsidR="00D36B12" w:rsidRDefault="00000000">
            <w:pPr>
              <w:spacing w:after="40" w:line="276" w:lineRule="auto"/>
              <w:rPr>
                <w:lang w:eastAsia="zh-CN"/>
              </w:rPr>
            </w:pPr>
            <w:r>
              <w:rPr>
                <w:rFonts w:cs="微软雅黑"/>
                <w:sz w:val="18"/>
                <w:lang w:eastAsia="zh-CN"/>
              </w:rPr>
              <w:t>建立过程证据链，记录输入、修改、引用、审核意见</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DD65A65" w14:textId="41506A70" w:rsidR="00D36B12" w:rsidRDefault="00000000">
            <w:pPr>
              <w:spacing w:after="40" w:line="276" w:lineRule="auto"/>
              <w:rPr>
                <w:lang w:eastAsia="zh-CN"/>
              </w:rPr>
            </w:pPr>
            <w:r>
              <w:rPr>
                <w:rFonts w:cs="微软雅黑"/>
                <w:sz w:val="18"/>
                <w:lang w:eastAsia="zh-CN"/>
              </w:rPr>
              <w:t>每个学生形成一份岗位能力</w:t>
            </w:r>
            <w:r w:rsidR="000B172B">
              <w:rPr>
                <w:rFonts w:cs="微软雅黑" w:hint="eastAsia"/>
                <w:sz w:val="18"/>
                <w:lang w:eastAsia="zh-CN"/>
              </w:rPr>
              <w:t>分析</w:t>
            </w:r>
            <w:r>
              <w:rPr>
                <w:rFonts w:cs="微软雅黑"/>
                <w:sz w:val="18"/>
                <w:lang w:eastAsia="zh-CN"/>
              </w:rPr>
              <w:t>画像</w:t>
            </w:r>
          </w:p>
        </w:tc>
      </w:tr>
      <w:tr w:rsidR="00D36B12" w14:paraId="15D3B21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42C92A2" w14:textId="77777777" w:rsidR="00D36B12" w:rsidRDefault="00000000">
            <w:pPr>
              <w:spacing w:after="40" w:line="276" w:lineRule="auto"/>
            </w:pPr>
            <w:proofErr w:type="spellStart"/>
            <w:r>
              <w:rPr>
                <w:rFonts w:cs="微软雅黑"/>
                <w:sz w:val="18"/>
              </w:rPr>
              <w:t>专业群建设缺少反馈</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0221A0" w14:textId="77777777" w:rsidR="00D36B12" w:rsidRDefault="00000000">
            <w:pPr>
              <w:spacing w:after="40" w:line="276" w:lineRule="auto"/>
              <w:rPr>
                <w:lang w:eastAsia="zh-CN"/>
              </w:rPr>
            </w:pPr>
            <w:r>
              <w:rPr>
                <w:rFonts w:cs="微软雅黑"/>
                <w:sz w:val="18"/>
                <w:lang w:eastAsia="zh-CN"/>
              </w:rPr>
              <w:t>汇总实训结果，输出课程缺口和能力短板报告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D0C99E" w14:textId="77777777" w:rsidR="00D36B12" w:rsidRDefault="00000000">
            <w:pPr>
              <w:spacing w:after="40" w:line="276" w:lineRule="auto"/>
              <w:rPr>
                <w:lang w:eastAsia="zh-CN"/>
              </w:rPr>
            </w:pPr>
            <w:r>
              <w:rPr>
                <w:rFonts w:cs="微软雅黑"/>
                <w:sz w:val="18"/>
                <w:lang w:eastAsia="zh-CN"/>
              </w:rPr>
              <w:t>形成 1 份样板专业群改进建议报告</w:t>
            </w:r>
          </w:p>
        </w:tc>
      </w:tr>
    </w:tbl>
    <w:p w14:paraId="75637085" w14:textId="77777777" w:rsidR="00D36B12" w:rsidRDefault="00D36B12">
      <w:pPr>
        <w:rPr>
          <w:lang w:eastAsia="zh-CN"/>
        </w:rPr>
      </w:pPr>
    </w:p>
    <w:p w14:paraId="02E0948F" w14:textId="77777777" w:rsidR="00D36B12" w:rsidRDefault="00000000">
      <w:pPr>
        <w:pStyle w:val="3"/>
      </w:pPr>
      <w:r>
        <w:rPr>
          <w:rFonts w:ascii="微软雅黑" w:eastAsia="微软雅黑" w:hAnsi="微软雅黑" w:cs="微软雅黑"/>
        </w:rPr>
        <w:t xml:space="preserve">2.3 </w:t>
      </w:r>
      <w:proofErr w:type="spellStart"/>
      <w:r>
        <w:rPr>
          <w:rFonts w:ascii="微软雅黑" w:eastAsia="微软雅黑" w:hAnsi="微软雅黑" w:cs="微软雅黑"/>
        </w:rPr>
        <w:t>数据与资料支撑</w:t>
      </w:r>
      <w:proofErr w:type="spellEnd"/>
    </w:p>
    <w:tbl>
      <w:tblPr>
        <w:tblW w:w="9523" w:type="dxa"/>
        <w:jc w:val="center"/>
        <w:tblLayout w:type="fixed"/>
        <w:tblLook w:val="04A0" w:firstRow="1" w:lastRow="0" w:firstColumn="1" w:lastColumn="0" w:noHBand="0" w:noVBand="1"/>
      </w:tblPr>
      <w:tblGrid>
        <w:gridCol w:w="2381"/>
        <w:gridCol w:w="3571"/>
        <w:gridCol w:w="3571"/>
      </w:tblGrid>
      <w:tr w:rsidR="00D36B12" w14:paraId="7D1B50C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CAFD756" w14:textId="77777777" w:rsidR="00D36B12" w:rsidRDefault="00000000">
            <w:pPr>
              <w:spacing w:after="40" w:line="276" w:lineRule="auto"/>
            </w:pPr>
            <w:r>
              <w:rPr>
                <w:rFonts w:cs="微软雅黑"/>
                <w:b/>
                <w:color w:val="0B2545"/>
                <w:sz w:val="18"/>
              </w:rPr>
              <w:t>支撑类别</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0E4F097" w14:textId="77777777" w:rsidR="00D36B12" w:rsidRDefault="00000000">
            <w:pPr>
              <w:spacing w:after="40" w:line="276" w:lineRule="auto"/>
            </w:pPr>
            <w:r>
              <w:rPr>
                <w:rFonts w:cs="微软雅黑"/>
                <w:b/>
                <w:color w:val="0B2545"/>
                <w:sz w:val="18"/>
              </w:rPr>
              <w:t>当前状态</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9EE7C16" w14:textId="77777777" w:rsidR="00D36B12" w:rsidRDefault="00000000">
            <w:pPr>
              <w:spacing w:after="40" w:line="276" w:lineRule="auto"/>
            </w:pPr>
            <w:r>
              <w:rPr>
                <w:rFonts w:cs="微软雅黑"/>
                <w:b/>
                <w:color w:val="0B2545"/>
                <w:sz w:val="18"/>
              </w:rPr>
              <w:t>用法</w:t>
            </w:r>
          </w:p>
        </w:tc>
      </w:tr>
      <w:tr w:rsidR="00D36B12" w14:paraId="7BCC130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F6C01B" w14:textId="77777777" w:rsidR="00D36B12" w:rsidRDefault="00000000">
            <w:pPr>
              <w:spacing w:after="40" w:line="276" w:lineRule="auto"/>
            </w:pPr>
            <w:r>
              <w:rPr>
                <w:rFonts w:cs="微软雅黑"/>
                <w:sz w:val="18"/>
              </w:rPr>
              <w:t>赛题要求</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348F2B" w14:textId="77777777" w:rsidR="00D36B12" w:rsidRDefault="00000000">
            <w:pPr>
              <w:spacing w:after="40" w:line="276" w:lineRule="auto"/>
              <w:rPr>
                <w:lang w:eastAsia="zh-CN"/>
              </w:rPr>
            </w:pPr>
            <w:r>
              <w:rPr>
                <w:rFonts w:cs="微软雅黑"/>
                <w:sz w:val="18"/>
                <w:lang w:eastAsia="zh-CN"/>
              </w:rPr>
              <w:t>已确认核心题目为 XA-202603，发榜单位为</w:t>
            </w:r>
            <w:proofErr w:type="gramStart"/>
            <w:r>
              <w:rPr>
                <w:rFonts w:cs="微软雅黑"/>
                <w:sz w:val="18"/>
                <w:lang w:eastAsia="zh-CN"/>
              </w:rPr>
              <w:t>科大讯飞</w:t>
            </w:r>
            <w:proofErr w:type="gram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F6549C6" w14:textId="77777777" w:rsidR="00D36B12" w:rsidRDefault="00000000">
            <w:pPr>
              <w:spacing w:after="40" w:line="276" w:lineRule="auto"/>
              <w:rPr>
                <w:lang w:eastAsia="zh-CN"/>
              </w:rPr>
            </w:pPr>
            <w:r>
              <w:rPr>
                <w:rFonts w:cs="微软雅黑"/>
                <w:sz w:val="18"/>
                <w:lang w:eastAsia="zh-CN"/>
              </w:rPr>
              <w:t>确定项目必须服务职业教育、专业群、实训、岗位技能、智能</w:t>
            </w:r>
            <w:proofErr w:type="gramStart"/>
            <w:r>
              <w:rPr>
                <w:rFonts w:cs="微软雅黑"/>
                <w:sz w:val="18"/>
                <w:lang w:eastAsia="zh-CN"/>
              </w:rPr>
              <w:t>体开发</w:t>
            </w:r>
            <w:proofErr w:type="gramEnd"/>
          </w:p>
        </w:tc>
      </w:tr>
      <w:tr w:rsidR="00D36B12" w14:paraId="567AE74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022B03" w14:textId="77777777" w:rsidR="00D36B12" w:rsidRDefault="00000000">
            <w:pPr>
              <w:spacing w:after="40" w:line="276" w:lineRule="auto"/>
              <w:rPr>
                <w:lang w:eastAsia="zh-CN"/>
              </w:rPr>
            </w:pPr>
            <w:r>
              <w:rPr>
                <w:rFonts w:cs="微软雅黑"/>
                <w:sz w:val="18"/>
                <w:lang w:eastAsia="zh-CN"/>
              </w:rPr>
              <w:t>浙江传媒学院学科基础</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138F285" w14:textId="77777777" w:rsidR="00D36B12" w:rsidRDefault="00000000">
            <w:pPr>
              <w:spacing w:after="40" w:line="276" w:lineRule="auto"/>
              <w:rPr>
                <w:lang w:eastAsia="zh-CN"/>
              </w:rPr>
            </w:pPr>
            <w:proofErr w:type="gramStart"/>
            <w:r>
              <w:rPr>
                <w:rFonts w:cs="微软雅黑"/>
                <w:sz w:val="18"/>
                <w:lang w:eastAsia="zh-CN"/>
              </w:rPr>
              <w:t>已核到</w:t>
            </w:r>
            <w:proofErr w:type="gramEnd"/>
            <w:r>
              <w:rPr>
                <w:rFonts w:cs="微软雅黑"/>
                <w:sz w:val="18"/>
                <w:lang w:eastAsia="zh-CN"/>
              </w:rPr>
              <w:t>“十四五”省一流学科：新闻传播学 A 类、艺术学（戏剧与影视）A 类、信息与通信工程 B 类、公共管理学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BCCFC1" w14:textId="77777777" w:rsidR="00D36B12" w:rsidRDefault="00000000">
            <w:pPr>
              <w:spacing w:after="40" w:line="276" w:lineRule="auto"/>
              <w:rPr>
                <w:lang w:eastAsia="zh-CN"/>
              </w:rPr>
            </w:pPr>
            <w:r>
              <w:rPr>
                <w:rFonts w:cs="微软雅黑"/>
                <w:sz w:val="18"/>
                <w:lang w:eastAsia="zh-CN"/>
              </w:rPr>
              <w:t>支撑融媒体、视听生产、智能技术、公共传播治理的交叉优势</w:t>
            </w:r>
          </w:p>
        </w:tc>
      </w:tr>
      <w:tr w:rsidR="00D36B12" w14:paraId="111D2ED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0718D5" w14:textId="77777777" w:rsidR="00D36B12" w:rsidRDefault="00000000">
            <w:pPr>
              <w:spacing w:after="40" w:line="276" w:lineRule="auto"/>
            </w:pPr>
            <w:proofErr w:type="spellStart"/>
            <w:r>
              <w:rPr>
                <w:rFonts w:cs="微软雅黑"/>
                <w:sz w:val="18"/>
              </w:rPr>
              <w:t>职业教育专业方向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508A41" w14:textId="77777777" w:rsidR="00D36B12" w:rsidRDefault="00000000">
            <w:pPr>
              <w:spacing w:after="40" w:line="276" w:lineRule="auto"/>
              <w:rPr>
                <w:lang w:eastAsia="zh-CN"/>
              </w:rPr>
            </w:pPr>
            <w:r>
              <w:rPr>
                <w:rFonts w:cs="微软雅黑"/>
                <w:sz w:val="18"/>
                <w:lang w:eastAsia="zh-CN"/>
              </w:rPr>
              <w:t>待继续采集专业教学标准、人才培养方案、课程标准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FD4C884" w14:textId="77777777" w:rsidR="00D36B12" w:rsidRDefault="00000000">
            <w:pPr>
              <w:spacing w:after="40" w:line="276" w:lineRule="auto"/>
              <w:rPr>
                <w:lang w:eastAsia="zh-CN"/>
              </w:rPr>
            </w:pPr>
            <w:r>
              <w:rPr>
                <w:rFonts w:cs="微软雅黑"/>
                <w:sz w:val="18"/>
                <w:lang w:eastAsia="zh-CN"/>
              </w:rPr>
              <w:t>支撑“高水平专业群”而不是单课工具</w:t>
            </w:r>
          </w:p>
        </w:tc>
      </w:tr>
      <w:tr w:rsidR="00D36B12" w14:paraId="369F5D9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799F0FA" w14:textId="77777777" w:rsidR="00D36B12" w:rsidRDefault="00000000">
            <w:pPr>
              <w:spacing w:after="40" w:line="276" w:lineRule="auto"/>
            </w:pPr>
            <w:proofErr w:type="spellStart"/>
            <w:r>
              <w:rPr>
                <w:rFonts w:cs="微软雅黑"/>
                <w:sz w:val="18"/>
              </w:rPr>
              <w:t>岗位资料</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BE739F" w14:textId="77777777" w:rsidR="00D36B12" w:rsidRDefault="00000000">
            <w:pPr>
              <w:spacing w:after="40" w:line="276" w:lineRule="auto"/>
              <w:rPr>
                <w:lang w:eastAsia="zh-CN"/>
              </w:rPr>
            </w:pPr>
            <w:r>
              <w:rPr>
                <w:rFonts w:cs="微软雅黑"/>
                <w:sz w:val="18"/>
                <w:lang w:eastAsia="zh-CN"/>
              </w:rPr>
              <w:t>待采集</w:t>
            </w:r>
            <w:proofErr w:type="gramStart"/>
            <w:r>
              <w:rPr>
                <w:rFonts w:cs="微软雅黑"/>
                <w:sz w:val="18"/>
                <w:lang w:eastAsia="zh-CN"/>
              </w:rPr>
              <w:t>融媒体</w:t>
            </w:r>
            <w:proofErr w:type="gramEnd"/>
            <w:r>
              <w:rPr>
                <w:rFonts w:cs="微软雅黑"/>
                <w:sz w:val="18"/>
                <w:lang w:eastAsia="zh-CN"/>
              </w:rPr>
              <w:t>编辑、内容审核、AIGC 运营、版权审核等岗位 JD</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0667B92" w14:textId="77777777" w:rsidR="00D36B12" w:rsidRDefault="00000000">
            <w:pPr>
              <w:spacing w:after="40" w:line="276" w:lineRule="auto"/>
              <w:rPr>
                <w:lang w:eastAsia="zh-CN"/>
              </w:rPr>
            </w:pPr>
            <w:r>
              <w:rPr>
                <w:rFonts w:cs="微软雅黑"/>
                <w:sz w:val="18"/>
                <w:lang w:eastAsia="zh-CN"/>
              </w:rPr>
              <w:t>支撑岗位能力图谱和</w:t>
            </w:r>
            <w:proofErr w:type="gramStart"/>
            <w:r>
              <w:rPr>
                <w:rFonts w:cs="微软雅黑"/>
                <w:sz w:val="18"/>
                <w:lang w:eastAsia="zh-CN"/>
              </w:rPr>
              <w:t>实训工单</w:t>
            </w:r>
            <w:proofErr w:type="gramEnd"/>
            <w:r>
              <w:rPr>
                <w:rFonts w:cs="微软雅黑"/>
                <w:sz w:val="18"/>
                <w:lang w:eastAsia="zh-CN"/>
              </w:rPr>
              <w:t>真实性</w:t>
            </w:r>
          </w:p>
        </w:tc>
      </w:tr>
      <w:tr w:rsidR="00D36B12" w14:paraId="61A94DD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AD6439F" w14:textId="77777777" w:rsidR="00D36B12" w:rsidRDefault="00000000">
            <w:pPr>
              <w:spacing w:after="40" w:line="276" w:lineRule="auto"/>
            </w:pPr>
            <w:proofErr w:type="spellStart"/>
            <w:r>
              <w:rPr>
                <w:rFonts w:cs="微软雅黑"/>
                <w:sz w:val="18"/>
              </w:rPr>
              <w:t>平台规则与治理案例</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8ECF578" w14:textId="77777777" w:rsidR="00D36B12" w:rsidRDefault="00000000">
            <w:pPr>
              <w:spacing w:after="40" w:line="276" w:lineRule="auto"/>
              <w:rPr>
                <w:lang w:eastAsia="zh-CN"/>
              </w:rPr>
            </w:pPr>
            <w:r>
              <w:rPr>
                <w:rFonts w:cs="微软雅黑"/>
                <w:sz w:val="18"/>
                <w:lang w:eastAsia="zh-CN"/>
              </w:rPr>
              <w:t>待采集短视频平台社区规则、版权规则、事实核查案例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591B3BE" w14:textId="77777777" w:rsidR="00D36B12" w:rsidRDefault="00000000">
            <w:pPr>
              <w:spacing w:after="40" w:line="276" w:lineRule="auto"/>
            </w:pPr>
            <w:proofErr w:type="spellStart"/>
            <w:r>
              <w:rPr>
                <w:rFonts w:cs="微软雅黑"/>
                <w:sz w:val="18"/>
              </w:rPr>
              <w:t>支撑内容治理智能体</w:t>
            </w:r>
            <w:proofErr w:type="spellEnd"/>
          </w:p>
        </w:tc>
      </w:tr>
      <w:tr w:rsidR="00D36B12" w14:paraId="3C57FC1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1D59A6" w14:textId="77777777" w:rsidR="00D36B12" w:rsidRDefault="00000000">
            <w:pPr>
              <w:spacing w:after="40" w:line="276" w:lineRule="auto"/>
            </w:pPr>
            <w:r>
              <w:rPr>
                <w:rFonts w:cs="微软雅黑"/>
                <w:sz w:val="18"/>
              </w:rPr>
              <w:t>对标材料</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C0515E2" w14:textId="77777777" w:rsidR="00D36B12" w:rsidRDefault="00000000">
            <w:pPr>
              <w:spacing w:after="40" w:line="276" w:lineRule="auto"/>
              <w:rPr>
                <w:lang w:eastAsia="zh-CN"/>
              </w:rPr>
            </w:pPr>
            <w:r>
              <w:rPr>
                <w:rFonts w:cs="微软雅黑"/>
                <w:sz w:val="18"/>
                <w:lang w:eastAsia="zh-CN"/>
              </w:rPr>
              <w:t>已独立整理挑战杯、中国国际大学生创新大赛、揭榜挂帅等赛事的年份、主题、赛道和相关案例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A258479" w14:textId="77777777" w:rsidR="00D36B12" w:rsidRDefault="00000000">
            <w:pPr>
              <w:spacing w:after="40" w:line="276" w:lineRule="auto"/>
              <w:rPr>
                <w:lang w:eastAsia="zh-CN"/>
              </w:rPr>
            </w:pPr>
            <w:r>
              <w:rPr>
                <w:rFonts w:cs="微软雅黑"/>
                <w:sz w:val="18"/>
                <w:lang w:eastAsia="zh-CN"/>
              </w:rPr>
              <w:t>支撑项目定位、创新点和评审策略</w:t>
            </w:r>
          </w:p>
        </w:tc>
      </w:tr>
    </w:tbl>
    <w:p w14:paraId="166EA193" w14:textId="77777777" w:rsidR="00D36B12" w:rsidRDefault="00D36B12">
      <w:pPr>
        <w:rPr>
          <w:lang w:eastAsia="zh-CN"/>
        </w:rPr>
      </w:pPr>
    </w:p>
    <w:p w14:paraId="2D39461E" w14:textId="77777777" w:rsidR="00D36B12" w:rsidRDefault="00000000">
      <w:pPr>
        <w:pStyle w:val="2"/>
        <w:rPr>
          <w:lang w:eastAsia="zh-CN"/>
        </w:rPr>
      </w:pPr>
      <w:r>
        <w:rPr>
          <w:rFonts w:ascii="微软雅黑" w:eastAsia="微软雅黑" w:hAnsi="微软雅黑" w:cs="微软雅黑"/>
          <w:lang w:eastAsia="zh-CN"/>
        </w:rPr>
        <w:t>三、相关赛事调研与本项目定位</w:t>
      </w:r>
    </w:p>
    <w:p w14:paraId="0943ABD8" w14:textId="77777777" w:rsidR="00D36B12" w:rsidRDefault="00000000">
      <w:pPr>
        <w:jc w:val="both"/>
        <w:rPr>
          <w:lang w:eastAsia="zh-CN"/>
        </w:rPr>
      </w:pPr>
      <w:r>
        <w:rPr>
          <w:rFonts w:cs="微软雅黑"/>
          <w:lang w:eastAsia="zh-CN"/>
        </w:rPr>
        <w:t>本节基于挑战杯、中国国际大学生创新大赛和中国青年科技创新“揭榜挂帅”擂台赛的公开信息独立整理，不再沿用其他团队企划书中的获奖项目表。我们重点关注年份、赛事主题、赛道类别和与本项目的相关性。</w:t>
      </w:r>
    </w:p>
    <w:p w14:paraId="042420C4" w14:textId="77777777" w:rsidR="00D36B12" w:rsidRDefault="00000000">
      <w:pPr>
        <w:pStyle w:val="3"/>
      </w:pPr>
      <w:r>
        <w:rPr>
          <w:rFonts w:ascii="微软雅黑" w:eastAsia="微软雅黑" w:hAnsi="微软雅黑" w:cs="微软雅黑"/>
        </w:rPr>
        <w:t xml:space="preserve">3.1 </w:t>
      </w:r>
      <w:proofErr w:type="spellStart"/>
      <w:r>
        <w:rPr>
          <w:rFonts w:ascii="微软雅黑" w:eastAsia="微软雅黑" w:hAnsi="微软雅黑" w:cs="微软雅黑"/>
        </w:rPr>
        <w:t>相关赛事语境</w:t>
      </w:r>
      <w:proofErr w:type="spellEnd"/>
    </w:p>
    <w:tbl>
      <w:tblPr>
        <w:tblW w:w="9522" w:type="dxa"/>
        <w:jc w:val="center"/>
        <w:tblLayout w:type="fixed"/>
        <w:tblLook w:val="04A0" w:firstRow="1" w:lastRow="0" w:firstColumn="1" w:lastColumn="0" w:noHBand="0" w:noVBand="1"/>
      </w:tblPr>
      <w:tblGrid>
        <w:gridCol w:w="1247"/>
        <w:gridCol w:w="1984"/>
        <w:gridCol w:w="2097"/>
        <w:gridCol w:w="2097"/>
        <w:gridCol w:w="2097"/>
      </w:tblGrid>
      <w:tr w:rsidR="00D36B12" w14:paraId="6C5DDAE7"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909A184" w14:textId="77777777" w:rsidR="00D36B12" w:rsidRDefault="00000000">
            <w:pPr>
              <w:spacing w:after="40" w:line="276" w:lineRule="auto"/>
            </w:pPr>
            <w:r>
              <w:rPr>
                <w:rFonts w:cs="微软雅黑"/>
                <w:b/>
                <w:color w:val="0B2545"/>
                <w:sz w:val="16"/>
              </w:rPr>
              <w:t>年份</w:t>
            </w:r>
          </w:p>
        </w:tc>
        <w:tc>
          <w:tcPr>
            <w:tcW w:w="1984"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1864C81" w14:textId="77777777" w:rsidR="00D36B12" w:rsidRDefault="00000000">
            <w:pPr>
              <w:spacing w:after="40" w:line="276" w:lineRule="auto"/>
            </w:pPr>
            <w:r>
              <w:rPr>
                <w:rFonts w:cs="微软雅黑"/>
                <w:b/>
                <w:color w:val="0B2545"/>
                <w:sz w:val="16"/>
              </w:rPr>
              <w:t>赛事</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831949B" w14:textId="77777777" w:rsidR="00D36B12" w:rsidRDefault="00000000">
            <w:pPr>
              <w:spacing w:after="40" w:line="276" w:lineRule="auto"/>
            </w:pPr>
            <w:r>
              <w:rPr>
                <w:rFonts w:cs="微软雅黑"/>
                <w:b/>
                <w:color w:val="0B2545"/>
                <w:sz w:val="16"/>
              </w:rPr>
              <w:t>主题/导向</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11ECA70" w14:textId="77777777" w:rsidR="00D36B12" w:rsidRDefault="00000000">
            <w:pPr>
              <w:spacing w:after="40" w:line="276" w:lineRule="auto"/>
            </w:pPr>
            <w:r>
              <w:rPr>
                <w:rFonts w:cs="微软雅黑"/>
                <w:b/>
                <w:color w:val="0B2545"/>
                <w:sz w:val="16"/>
              </w:rPr>
              <w:t>赛道/类别</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548FEA5" w14:textId="77777777" w:rsidR="00D36B12" w:rsidRDefault="00000000">
            <w:pPr>
              <w:spacing w:after="40" w:line="276" w:lineRule="auto"/>
            </w:pPr>
            <w:r>
              <w:rPr>
                <w:rFonts w:cs="微软雅黑"/>
                <w:b/>
                <w:color w:val="0B2545"/>
                <w:sz w:val="16"/>
              </w:rPr>
              <w:t>对本项目的启示</w:t>
            </w:r>
          </w:p>
        </w:tc>
      </w:tr>
      <w:tr w:rsidR="00D36B12" w14:paraId="43AFE676"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7A3BD63" w14:textId="77777777" w:rsidR="00D36B12"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A56758" w14:textId="77777777" w:rsidR="00D36B12" w:rsidRDefault="00000000">
            <w:pPr>
              <w:spacing w:after="40" w:line="276" w:lineRule="auto"/>
              <w:rPr>
                <w:lang w:eastAsia="zh-CN"/>
              </w:rPr>
            </w:pPr>
            <w:r>
              <w:rPr>
                <w:rFonts w:cs="微软雅黑"/>
                <w:sz w:val="16"/>
                <w:lang w:eastAsia="zh-CN"/>
              </w:rPr>
              <w:t>中国国际大学生创新大赛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7A4F6B" w14:textId="77777777" w:rsidR="00D36B12" w:rsidRDefault="00000000">
            <w:pPr>
              <w:spacing w:after="40" w:line="276" w:lineRule="auto"/>
              <w:rPr>
                <w:lang w:eastAsia="zh-CN"/>
              </w:rPr>
            </w:pPr>
            <w:r>
              <w:rPr>
                <w:rFonts w:cs="微软雅黑"/>
                <w:sz w:val="16"/>
                <w:lang w:eastAsia="zh-CN"/>
              </w:rPr>
              <w:t>主题为“我敢闯，我会创”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459B69" w14:textId="77777777" w:rsidR="00D36B12" w:rsidRDefault="00000000">
            <w:pPr>
              <w:spacing w:after="40" w:line="276" w:lineRule="auto"/>
              <w:rPr>
                <w:lang w:eastAsia="zh-CN"/>
              </w:rPr>
            </w:pPr>
            <w:r>
              <w:rPr>
                <w:rFonts w:cs="微软雅黑"/>
                <w:sz w:val="16"/>
                <w:lang w:eastAsia="zh-CN"/>
              </w:rPr>
              <w:t>主体赛事含高教主赛道、青年红色筑梦之旅、职教赛道、产业赛道、萌芽赛道</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B67AEF6" w14:textId="77777777" w:rsidR="00D36B12" w:rsidRDefault="00000000">
            <w:pPr>
              <w:spacing w:after="40" w:line="276" w:lineRule="auto"/>
              <w:rPr>
                <w:lang w:eastAsia="zh-CN"/>
              </w:rPr>
            </w:pPr>
            <w:r>
              <w:rPr>
                <w:rFonts w:cs="微软雅黑"/>
                <w:sz w:val="16"/>
                <w:lang w:eastAsia="zh-CN"/>
              </w:rPr>
              <w:t>申报材料要讲清真实需求、成果转化、合</w:t>
            </w:r>
            <w:proofErr w:type="gramStart"/>
            <w:r>
              <w:rPr>
                <w:rFonts w:cs="微软雅黑"/>
                <w:sz w:val="16"/>
                <w:lang w:eastAsia="zh-CN"/>
              </w:rPr>
              <w:t>规</w:t>
            </w:r>
            <w:proofErr w:type="gramEnd"/>
            <w:r>
              <w:rPr>
                <w:rFonts w:cs="微软雅黑"/>
                <w:sz w:val="16"/>
                <w:lang w:eastAsia="zh-CN"/>
              </w:rPr>
              <w:t>真实性</w:t>
            </w:r>
          </w:p>
        </w:tc>
      </w:tr>
      <w:tr w:rsidR="00D36B12" w14:paraId="6BFC9463"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292791" w14:textId="77777777" w:rsidR="00D36B12"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DFB254" w14:textId="77777777" w:rsidR="00D36B12" w:rsidRDefault="00000000">
            <w:pPr>
              <w:spacing w:after="40" w:line="276" w:lineRule="auto"/>
              <w:rPr>
                <w:lang w:eastAsia="zh-CN"/>
              </w:rPr>
            </w:pPr>
            <w:r>
              <w:rPr>
                <w:rFonts w:cs="微软雅黑"/>
                <w:sz w:val="16"/>
                <w:lang w:eastAsia="zh-CN"/>
              </w:rPr>
              <w:t>中国国际大学生创新大赛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C91362" w14:textId="77777777" w:rsidR="00D36B12" w:rsidRDefault="00000000">
            <w:pPr>
              <w:spacing w:after="40" w:line="276" w:lineRule="auto"/>
              <w:rPr>
                <w:lang w:eastAsia="zh-CN"/>
              </w:rPr>
            </w:pPr>
            <w:r>
              <w:rPr>
                <w:rFonts w:cs="微软雅黑"/>
                <w:sz w:val="16"/>
                <w:lang w:eastAsia="zh-CN"/>
              </w:rPr>
              <w:t>职教赛道强调推进职业教育领域创新创业教育改革，培养技术赋能、跨界融合的新时代大国工匠</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F992C3" w14:textId="77777777" w:rsidR="00D36B12" w:rsidRDefault="00000000">
            <w:pPr>
              <w:spacing w:after="40" w:line="276" w:lineRule="auto"/>
              <w:rPr>
                <w:lang w:eastAsia="zh-CN"/>
              </w:rPr>
            </w:pPr>
            <w:r>
              <w:rPr>
                <w:rFonts w:cs="微软雅黑"/>
                <w:sz w:val="16"/>
                <w:lang w:eastAsia="zh-CN"/>
              </w:rPr>
              <w:t>职教赛道，分创意组和</w:t>
            </w:r>
            <w:proofErr w:type="gramStart"/>
            <w:r>
              <w:rPr>
                <w:rFonts w:cs="微软雅黑"/>
                <w:sz w:val="16"/>
                <w:lang w:eastAsia="zh-CN"/>
              </w:rPr>
              <w:t>创业组</w:t>
            </w:r>
            <w:proofErr w:type="gramEnd"/>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47FF590" w14:textId="77777777" w:rsidR="00D36B12" w:rsidRDefault="00000000">
            <w:pPr>
              <w:spacing w:after="40" w:line="276" w:lineRule="auto"/>
              <w:rPr>
                <w:lang w:eastAsia="zh-CN"/>
              </w:rPr>
            </w:pPr>
            <w:r>
              <w:rPr>
                <w:rFonts w:cs="微软雅黑"/>
                <w:sz w:val="16"/>
                <w:lang w:eastAsia="zh-CN"/>
              </w:rPr>
              <w:t>职教项目必须突出岗位技能、真实工序和原型实效</w:t>
            </w:r>
          </w:p>
        </w:tc>
      </w:tr>
      <w:tr w:rsidR="00D36B12" w14:paraId="1EF682A8"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D59C90" w14:textId="77777777" w:rsidR="00D36B12"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E4313B" w14:textId="77777777" w:rsidR="00D36B12" w:rsidRDefault="00000000">
            <w:pPr>
              <w:spacing w:after="40" w:line="276" w:lineRule="auto"/>
              <w:rPr>
                <w:lang w:eastAsia="zh-CN"/>
              </w:rPr>
            </w:pPr>
            <w:r>
              <w:rPr>
                <w:rFonts w:cs="微软雅黑"/>
                <w:sz w:val="16"/>
                <w:lang w:eastAsia="zh-CN"/>
              </w:rPr>
              <w:t>第十九届“挑战杯”全国大学生课外学术科技作品竞赛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1417403" w14:textId="77777777" w:rsidR="00D36B12"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赛关注</w:t>
            </w:r>
            <w:proofErr w:type="gramEnd"/>
            <w:r>
              <w:rPr>
                <w:rFonts w:cs="微软雅黑"/>
                <w:sz w:val="16"/>
                <w:lang w:eastAsia="zh-CN"/>
              </w:rPr>
              <w:t xml:space="preserve"> AI 与经济社会各领域融合</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70C46D2" w14:textId="77777777" w:rsidR="00D36B12"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赛应用赛</w:t>
            </w:r>
            <w:proofErr w:type="gramEnd"/>
            <w:r>
              <w:rPr>
                <w:rFonts w:cs="微软雅黑"/>
                <w:sz w:val="16"/>
                <w:lang w:eastAsia="zh-CN"/>
              </w:rPr>
              <w:t>，研究方向含“人工智能+教育教学”</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D05B4D1" w14:textId="77777777" w:rsidR="00D36B12" w:rsidRDefault="00000000">
            <w:pPr>
              <w:spacing w:after="40" w:line="276" w:lineRule="auto"/>
              <w:rPr>
                <w:lang w:eastAsia="zh-CN"/>
              </w:rPr>
            </w:pPr>
            <w:r>
              <w:rPr>
                <w:rFonts w:cs="微软雅黑"/>
                <w:sz w:val="16"/>
                <w:lang w:eastAsia="zh-CN"/>
              </w:rPr>
              <w:t>AI+教育教学是明确竞赛语境，但不能停留在</w:t>
            </w:r>
            <w:proofErr w:type="gramStart"/>
            <w:r>
              <w:rPr>
                <w:rFonts w:cs="微软雅黑"/>
                <w:sz w:val="16"/>
                <w:lang w:eastAsia="zh-CN"/>
              </w:rPr>
              <w:t>泛教育</w:t>
            </w:r>
            <w:proofErr w:type="gramEnd"/>
            <w:r>
              <w:rPr>
                <w:rFonts w:cs="微软雅黑"/>
                <w:sz w:val="16"/>
                <w:lang w:eastAsia="zh-CN"/>
              </w:rPr>
              <w:t>助手</w:t>
            </w:r>
          </w:p>
        </w:tc>
      </w:tr>
      <w:tr w:rsidR="00D36B12" w14:paraId="4AF95781"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1FF1A81" w14:textId="77777777" w:rsidR="00D36B12" w:rsidRDefault="00000000">
            <w:pPr>
              <w:spacing w:after="40" w:line="276" w:lineRule="auto"/>
            </w:pPr>
            <w:r>
              <w:rPr>
                <w:rFonts w:cs="微软雅黑"/>
                <w:sz w:val="16"/>
              </w:rPr>
              <w:t>2025</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2A8BEE6" w14:textId="77777777" w:rsidR="00D36B12" w:rsidRDefault="00000000">
            <w:pPr>
              <w:spacing w:after="40" w:line="276" w:lineRule="auto"/>
              <w:rPr>
                <w:lang w:eastAsia="zh-CN"/>
              </w:rPr>
            </w:pPr>
            <w:r>
              <w:rPr>
                <w:rFonts w:cs="微软雅黑"/>
                <w:sz w:val="16"/>
                <w:lang w:eastAsia="zh-CN"/>
              </w:rPr>
              <w:t>中国青年科技创新“揭榜挂帅”擂台赛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B05717" w14:textId="77777777" w:rsidR="00D36B12" w:rsidRDefault="00000000">
            <w:pPr>
              <w:spacing w:after="40" w:line="276" w:lineRule="auto"/>
              <w:rPr>
                <w:lang w:eastAsia="zh-CN"/>
              </w:rPr>
            </w:pPr>
            <w:r>
              <w:rPr>
                <w:rFonts w:cs="微软雅黑"/>
                <w:sz w:val="16"/>
                <w:lang w:eastAsia="zh-CN"/>
              </w:rPr>
              <w:t>聚焦关键核心技术、社会重大问题和现实问题，由企事业单位提出需求、团队揭榜打擂</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0A0FE1" w14:textId="77777777" w:rsidR="00D36B12" w:rsidRDefault="00000000">
            <w:pPr>
              <w:spacing w:after="40" w:line="276" w:lineRule="auto"/>
              <w:rPr>
                <w:lang w:eastAsia="zh-CN"/>
              </w:rPr>
            </w:pPr>
            <w:r>
              <w:rPr>
                <w:rFonts w:cs="微软雅黑"/>
                <w:sz w:val="16"/>
                <w:lang w:eastAsia="zh-CN"/>
              </w:rPr>
              <w:t xml:space="preserve">新一代信息技术领域，21 </w:t>
            </w:r>
            <w:proofErr w:type="gramStart"/>
            <w:r>
              <w:rPr>
                <w:rFonts w:cs="微软雅黑"/>
                <w:sz w:val="16"/>
                <w:lang w:eastAsia="zh-CN"/>
              </w:rPr>
              <w:t>个</w:t>
            </w:r>
            <w:proofErr w:type="gramEnd"/>
            <w:r>
              <w:rPr>
                <w:rFonts w:cs="微软雅黑"/>
                <w:sz w:val="16"/>
                <w:lang w:eastAsia="zh-CN"/>
              </w:rPr>
              <w:t>榜题，设学生赛道和青年科技人才赛道</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1014C2" w14:textId="77777777" w:rsidR="00D36B12" w:rsidRDefault="00000000">
            <w:pPr>
              <w:spacing w:after="40" w:line="276" w:lineRule="auto"/>
              <w:rPr>
                <w:lang w:eastAsia="zh-CN"/>
              </w:rPr>
            </w:pPr>
            <w:r>
              <w:rPr>
                <w:rFonts w:cs="微软雅黑"/>
                <w:sz w:val="16"/>
                <w:lang w:eastAsia="zh-CN"/>
              </w:rPr>
              <w:t>必须精准回应发榜需求，准备原型、样</w:t>
            </w:r>
            <w:proofErr w:type="gramStart"/>
            <w:r>
              <w:rPr>
                <w:rFonts w:cs="微软雅黑"/>
                <w:sz w:val="16"/>
                <w:lang w:eastAsia="zh-CN"/>
              </w:rPr>
              <w:t>例数据</w:t>
            </w:r>
            <w:proofErr w:type="gramEnd"/>
            <w:r>
              <w:rPr>
                <w:rFonts w:cs="微软雅黑"/>
                <w:sz w:val="16"/>
                <w:lang w:eastAsia="zh-CN"/>
              </w:rPr>
              <w:t>和</w:t>
            </w:r>
            <w:proofErr w:type="gramStart"/>
            <w:r>
              <w:rPr>
                <w:rFonts w:cs="微软雅黑"/>
                <w:sz w:val="16"/>
                <w:lang w:eastAsia="zh-CN"/>
              </w:rPr>
              <w:t>可</w:t>
            </w:r>
            <w:proofErr w:type="gramEnd"/>
            <w:r>
              <w:rPr>
                <w:rFonts w:cs="微软雅黑"/>
                <w:sz w:val="16"/>
                <w:lang w:eastAsia="zh-CN"/>
              </w:rPr>
              <w:t>验证结果</w:t>
            </w:r>
          </w:p>
        </w:tc>
      </w:tr>
      <w:tr w:rsidR="00D36B12" w14:paraId="1FB0A6D4"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9EC19C" w14:textId="77777777" w:rsidR="00D36B12" w:rsidRDefault="00000000">
            <w:pPr>
              <w:spacing w:after="40" w:line="276" w:lineRule="auto"/>
            </w:pPr>
            <w:r>
              <w:rPr>
                <w:rFonts w:cs="微软雅黑"/>
                <w:sz w:val="16"/>
              </w:rPr>
              <w:t>2026</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7765E08" w14:textId="77777777" w:rsidR="00D36B12" w:rsidRDefault="00000000">
            <w:pPr>
              <w:spacing w:after="40" w:line="276" w:lineRule="auto"/>
              <w:rPr>
                <w:lang w:eastAsia="zh-CN"/>
              </w:rPr>
            </w:pPr>
            <w:r>
              <w:rPr>
                <w:rFonts w:cs="微软雅黑"/>
                <w:sz w:val="16"/>
                <w:lang w:eastAsia="zh-CN"/>
              </w:rPr>
              <w:t>中国青年科技创新“揭榜挂帅”擂台赛</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3022303" w14:textId="77777777" w:rsidR="00D36B12" w:rsidRDefault="00000000">
            <w:pPr>
              <w:spacing w:after="40" w:line="276" w:lineRule="auto"/>
              <w:rPr>
                <w:lang w:eastAsia="zh-CN"/>
              </w:rPr>
            </w:pPr>
            <w:r>
              <w:rPr>
                <w:rFonts w:cs="微软雅黑"/>
                <w:sz w:val="16"/>
                <w:lang w:eastAsia="zh-CN"/>
              </w:rPr>
              <w:t>发榜单位为科大讯飞，题目指向职业教育高水平专业群建设</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405F637" w14:textId="77777777" w:rsidR="00D36B12" w:rsidRDefault="00000000">
            <w:pPr>
              <w:spacing w:after="40" w:line="276" w:lineRule="auto"/>
              <w:rPr>
                <w:lang w:eastAsia="zh-CN"/>
              </w:rPr>
            </w:pPr>
            <w:r>
              <w:rPr>
                <w:rFonts w:cs="微软雅黑"/>
                <w:sz w:val="16"/>
                <w:lang w:eastAsia="zh-CN"/>
              </w:rPr>
              <w:t>新一代信息技术领域，XA-202603</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3C38ACD" w14:textId="77777777" w:rsidR="00D36B12" w:rsidRDefault="00000000">
            <w:pPr>
              <w:spacing w:after="40" w:line="276" w:lineRule="auto"/>
              <w:rPr>
                <w:lang w:eastAsia="zh-CN"/>
              </w:rPr>
            </w:pPr>
            <w:r>
              <w:rPr>
                <w:rFonts w:cs="微软雅黑"/>
                <w:sz w:val="16"/>
                <w:lang w:eastAsia="zh-CN"/>
              </w:rPr>
              <w:t>本项目必须围绕职业教育实训、岗位技能和智能</w:t>
            </w:r>
            <w:proofErr w:type="gramStart"/>
            <w:r>
              <w:rPr>
                <w:rFonts w:cs="微软雅黑"/>
                <w:sz w:val="16"/>
                <w:lang w:eastAsia="zh-CN"/>
              </w:rPr>
              <w:t>体开发</w:t>
            </w:r>
            <w:proofErr w:type="gramEnd"/>
          </w:p>
        </w:tc>
      </w:tr>
    </w:tbl>
    <w:p w14:paraId="56FCCA03" w14:textId="77777777" w:rsidR="00D36B12" w:rsidRDefault="00D36B12">
      <w:pPr>
        <w:rPr>
          <w:lang w:eastAsia="zh-CN"/>
        </w:rPr>
      </w:pPr>
    </w:p>
    <w:p w14:paraId="3ADEBB5E" w14:textId="77777777" w:rsidR="00D36B12" w:rsidRDefault="00000000">
      <w:pPr>
        <w:pStyle w:val="3"/>
      </w:pPr>
      <w:r>
        <w:rPr>
          <w:rFonts w:ascii="微软雅黑" w:eastAsia="微软雅黑" w:hAnsi="微软雅黑" w:cs="微软雅黑"/>
        </w:rPr>
        <w:t xml:space="preserve">3.2 </w:t>
      </w:r>
      <w:proofErr w:type="spellStart"/>
      <w:r>
        <w:rPr>
          <w:rFonts w:ascii="微软雅黑" w:eastAsia="微软雅黑" w:hAnsi="微软雅黑" w:cs="微软雅黑"/>
        </w:rPr>
        <w:t>可对标案例</w:t>
      </w:r>
      <w:proofErr w:type="spellEnd"/>
    </w:p>
    <w:tbl>
      <w:tblPr>
        <w:tblW w:w="9520" w:type="dxa"/>
        <w:jc w:val="center"/>
        <w:tblLayout w:type="fixed"/>
        <w:tblLook w:val="04A0" w:firstRow="1" w:lastRow="0" w:firstColumn="1" w:lastColumn="0" w:noHBand="0" w:noVBand="1"/>
      </w:tblPr>
      <w:tblGrid>
        <w:gridCol w:w="1360"/>
        <w:gridCol w:w="1360"/>
        <w:gridCol w:w="1360"/>
        <w:gridCol w:w="1360"/>
        <w:gridCol w:w="1360"/>
        <w:gridCol w:w="1360"/>
        <w:gridCol w:w="1360"/>
      </w:tblGrid>
      <w:tr w:rsidR="00D36B12" w14:paraId="49F6EABF"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DC6DCAB" w14:textId="77777777" w:rsidR="00D36B12" w:rsidRDefault="00000000">
            <w:pPr>
              <w:spacing w:after="40" w:line="276" w:lineRule="auto"/>
            </w:pPr>
            <w:r>
              <w:rPr>
                <w:rFonts w:cs="微软雅黑"/>
                <w:b/>
                <w:color w:val="0B2545"/>
                <w:sz w:val="16"/>
              </w:rPr>
              <w:t>年份</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10C4598" w14:textId="77777777" w:rsidR="00D36B12" w:rsidRDefault="00000000">
            <w:pPr>
              <w:spacing w:after="40" w:line="276" w:lineRule="auto"/>
            </w:pPr>
            <w:r>
              <w:rPr>
                <w:rFonts w:cs="微软雅黑"/>
                <w:b/>
                <w:color w:val="0B2545"/>
                <w:sz w:val="16"/>
              </w:rPr>
              <w:t>赛事</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ED697E8" w14:textId="77777777" w:rsidR="00D36B12" w:rsidRDefault="00000000">
            <w:pPr>
              <w:spacing w:after="40" w:line="276" w:lineRule="auto"/>
            </w:pPr>
            <w:r>
              <w:rPr>
                <w:rFonts w:cs="微软雅黑"/>
                <w:b/>
                <w:color w:val="0B2545"/>
                <w:sz w:val="16"/>
              </w:rPr>
              <w:t>赛道/类别</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98E8842" w14:textId="77777777" w:rsidR="00D36B12" w:rsidRDefault="00000000">
            <w:pPr>
              <w:spacing w:after="40" w:line="276" w:lineRule="auto"/>
            </w:pPr>
            <w:r>
              <w:rPr>
                <w:rFonts w:cs="微软雅黑"/>
                <w:b/>
                <w:color w:val="0B2545"/>
                <w:sz w:val="16"/>
              </w:rPr>
              <w:t>奖项/类别</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C0E11E3" w14:textId="77777777" w:rsidR="00D36B12" w:rsidRDefault="00000000">
            <w:pPr>
              <w:spacing w:after="40" w:line="276" w:lineRule="auto"/>
            </w:pPr>
            <w:r>
              <w:rPr>
                <w:rFonts w:cs="微软雅黑"/>
                <w:b/>
                <w:color w:val="0B2545"/>
                <w:sz w:val="16"/>
              </w:rPr>
              <w:t>项目名称</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2D0F700" w14:textId="77777777" w:rsidR="00D36B12" w:rsidRDefault="00000000">
            <w:pPr>
              <w:spacing w:after="40" w:line="276" w:lineRule="auto"/>
            </w:pPr>
            <w:r>
              <w:rPr>
                <w:rFonts w:cs="微软雅黑"/>
                <w:b/>
                <w:color w:val="0B2545"/>
                <w:sz w:val="16"/>
              </w:rPr>
              <w:t>院校</w:t>
            </w:r>
          </w:p>
        </w:tc>
        <w:tc>
          <w:tcPr>
            <w:tcW w:w="1360"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5A0840F" w14:textId="77777777" w:rsidR="00D36B12" w:rsidRDefault="00000000">
            <w:pPr>
              <w:spacing w:after="40" w:line="276" w:lineRule="auto"/>
            </w:pPr>
            <w:r>
              <w:rPr>
                <w:rFonts w:cs="微软雅黑"/>
                <w:b/>
                <w:color w:val="0B2545"/>
                <w:sz w:val="16"/>
              </w:rPr>
              <w:t>对本项目的启示</w:t>
            </w:r>
          </w:p>
        </w:tc>
      </w:tr>
      <w:tr w:rsidR="00D36B12" w14:paraId="1B10BF2B"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987D2D"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06EE62" w14:textId="77777777" w:rsidR="00D36B12"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F3E092" w14:textId="77777777" w:rsidR="00D36B12"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FB1901" w14:textId="77777777" w:rsidR="00D36B12"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6FB1EA5" w14:textId="77777777" w:rsidR="00D36B12" w:rsidRDefault="00000000">
            <w:pPr>
              <w:spacing w:after="40" w:line="276" w:lineRule="auto"/>
              <w:rPr>
                <w:lang w:eastAsia="zh-CN"/>
              </w:rPr>
            </w:pPr>
            <w:r>
              <w:rPr>
                <w:rFonts w:cs="微软雅黑"/>
                <w:sz w:val="16"/>
                <w:lang w:eastAsia="zh-CN"/>
              </w:rPr>
              <w:t>光影BOX--影视光效生态聚合解决方案创导者</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D36D44" w14:textId="77777777" w:rsidR="00D36B12" w:rsidRDefault="00000000">
            <w:pPr>
              <w:spacing w:after="40" w:line="276" w:lineRule="auto"/>
              <w:rPr>
                <w:lang w:eastAsia="zh-CN"/>
              </w:rPr>
            </w:pPr>
            <w:r>
              <w:rPr>
                <w:rFonts w:cs="微软雅黑"/>
                <w:sz w:val="16"/>
                <w:lang w:eastAsia="zh-CN"/>
              </w:rPr>
              <w:t>上海市曹</w:t>
            </w:r>
            <w:proofErr w:type="gramStart"/>
            <w:r>
              <w:rPr>
                <w:rFonts w:cs="微软雅黑"/>
                <w:sz w:val="16"/>
                <w:lang w:eastAsia="zh-CN"/>
              </w:rPr>
              <w:t>杨职业</w:t>
            </w:r>
            <w:proofErr w:type="gramEnd"/>
            <w:r>
              <w:rPr>
                <w:rFonts w:cs="微软雅黑"/>
                <w:sz w:val="16"/>
                <w:lang w:eastAsia="zh-CN"/>
              </w:rPr>
              <w:t>技术学校</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C13B4EC" w14:textId="77777777" w:rsidR="00D36B12" w:rsidRDefault="00000000">
            <w:pPr>
              <w:spacing w:after="40" w:line="276" w:lineRule="auto"/>
              <w:rPr>
                <w:lang w:eastAsia="zh-CN"/>
              </w:rPr>
            </w:pPr>
            <w:r>
              <w:rPr>
                <w:rFonts w:cs="微软雅黑"/>
                <w:sz w:val="16"/>
                <w:lang w:eastAsia="zh-CN"/>
              </w:rPr>
              <w:t>影视/媒体类项目在职教赛道可以成立，但必须有具体工具、流程和应用对象</w:t>
            </w:r>
          </w:p>
        </w:tc>
      </w:tr>
      <w:tr w:rsidR="00D36B12" w14:paraId="3BC445A6"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828ACB"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7137419" w14:textId="77777777" w:rsidR="00D36B12"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059C1B7" w14:textId="77777777" w:rsidR="00D36B12"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697321" w14:textId="77777777" w:rsidR="00D36B12"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E729752" w14:textId="77777777" w:rsidR="00D36B12" w:rsidRDefault="00000000">
            <w:pPr>
              <w:spacing w:after="40" w:line="276" w:lineRule="auto"/>
              <w:rPr>
                <w:lang w:eastAsia="zh-CN"/>
              </w:rPr>
            </w:pPr>
            <w:r>
              <w:rPr>
                <w:rFonts w:cs="微软雅黑"/>
                <w:sz w:val="16"/>
                <w:lang w:eastAsia="zh-CN"/>
              </w:rPr>
              <w:t>AI</w:t>
            </w:r>
            <w:proofErr w:type="gramStart"/>
            <w:r>
              <w:rPr>
                <w:rFonts w:cs="微软雅黑"/>
                <w:sz w:val="16"/>
                <w:lang w:eastAsia="zh-CN"/>
              </w:rPr>
              <w:t>智媒时代</w:t>
            </w:r>
            <w:proofErr w:type="gramEnd"/>
            <w:r>
              <w:rPr>
                <w:rFonts w:cs="微软雅黑"/>
                <w:sz w:val="16"/>
                <w:lang w:eastAsia="zh-CN"/>
              </w:rPr>
              <w:t>商业创意广告</w:t>
            </w:r>
            <w:proofErr w:type="gramStart"/>
            <w:r>
              <w:rPr>
                <w:rFonts w:cs="微软雅黑"/>
                <w:sz w:val="16"/>
                <w:lang w:eastAsia="zh-CN"/>
              </w:rPr>
              <w:t>的破局者</w:t>
            </w:r>
            <w:proofErr w:type="gram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D2418EE" w14:textId="77777777" w:rsidR="00D36B12" w:rsidRDefault="00000000">
            <w:pPr>
              <w:spacing w:after="40" w:line="276" w:lineRule="auto"/>
              <w:rPr>
                <w:lang w:eastAsia="zh-CN"/>
              </w:rPr>
            </w:pPr>
            <w:r>
              <w:rPr>
                <w:rFonts w:cs="微软雅黑"/>
                <w:sz w:val="16"/>
                <w:lang w:eastAsia="zh-CN"/>
              </w:rPr>
              <w:t>浙江同济科技职业学院</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CDD2AEB" w14:textId="77777777" w:rsidR="00D36B12" w:rsidRDefault="00000000">
            <w:pPr>
              <w:spacing w:after="40" w:line="276" w:lineRule="auto"/>
              <w:rPr>
                <w:lang w:eastAsia="zh-CN"/>
              </w:rPr>
            </w:pPr>
            <w:r>
              <w:rPr>
                <w:rFonts w:cs="微软雅黑"/>
                <w:sz w:val="16"/>
                <w:lang w:eastAsia="zh-CN"/>
              </w:rPr>
              <w:t xml:space="preserve">AI </w:t>
            </w:r>
            <w:proofErr w:type="gramStart"/>
            <w:r>
              <w:rPr>
                <w:rFonts w:cs="微软雅黑"/>
                <w:sz w:val="16"/>
                <w:lang w:eastAsia="zh-CN"/>
              </w:rPr>
              <w:t>智媒已有</w:t>
            </w:r>
            <w:proofErr w:type="gramEnd"/>
            <w:r>
              <w:rPr>
                <w:rFonts w:cs="微软雅黑"/>
                <w:sz w:val="16"/>
                <w:lang w:eastAsia="zh-CN"/>
              </w:rPr>
              <w:t>相关项目，不能再泛泛讲“AI+媒体”，必须切到职业教育实</w:t>
            </w:r>
            <w:proofErr w:type="gramStart"/>
            <w:r>
              <w:rPr>
                <w:rFonts w:cs="微软雅黑"/>
                <w:sz w:val="16"/>
                <w:lang w:eastAsia="zh-CN"/>
              </w:rPr>
              <w:t>训评价</w:t>
            </w:r>
            <w:proofErr w:type="gramEnd"/>
          </w:p>
        </w:tc>
      </w:tr>
      <w:tr w:rsidR="00D36B12" w14:paraId="68D02FFA"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B0C7B2"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E9E210" w14:textId="77777777" w:rsidR="00D36B12"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9256F5" w14:textId="77777777" w:rsidR="00D36B12"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B1EB1FF" w14:textId="77777777" w:rsidR="00D36B12"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9F57EE" w14:textId="77777777" w:rsidR="00D36B12" w:rsidRDefault="00000000">
            <w:pPr>
              <w:spacing w:after="40" w:line="276" w:lineRule="auto"/>
              <w:rPr>
                <w:lang w:eastAsia="zh-CN"/>
              </w:rPr>
            </w:pPr>
            <w:proofErr w:type="gramStart"/>
            <w:r>
              <w:rPr>
                <w:rFonts w:cs="微软雅黑"/>
                <w:sz w:val="16"/>
                <w:lang w:eastAsia="zh-CN"/>
              </w:rPr>
              <w:t>绯想云盾</w:t>
            </w:r>
            <w:proofErr w:type="gramEnd"/>
            <w:r>
              <w:rPr>
                <w:rFonts w:cs="微软雅黑"/>
                <w:sz w:val="16"/>
                <w:lang w:eastAsia="zh-CN"/>
              </w:rPr>
              <w:t>--基于光流多模态的 AI 视频审查安全卫士</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2FD2C90" w14:textId="77777777" w:rsidR="00D36B12" w:rsidRDefault="00000000">
            <w:pPr>
              <w:spacing w:after="40" w:line="276" w:lineRule="auto"/>
              <w:rPr>
                <w:lang w:eastAsia="zh-CN"/>
              </w:rPr>
            </w:pPr>
            <w:r>
              <w:rPr>
                <w:rFonts w:cs="微软雅黑"/>
                <w:sz w:val="16"/>
                <w:lang w:eastAsia="zh-CN"/>
              </w:rPr>
              <w:t>武汉信息传播职业技术学院</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A367C2" w14:textId="77777777" w:rsidR="00D36B12" w:rsidRDefault="00000000">
            <w:pPr>
              <w:spacing w:after="40" w:line="276" w:lineRule="auto"/>
              <w:rPr>
                <w:lang w:eastAsia="zh-CN"/>
              </w:rPr>
            </w:pPr>
            <w:r>
              <w:rPr>
                <w:rFonts w:cs="微软雅黑"/>
                <w:sz w:val="16"/>
                <w:lang w:eastAsia="zh-CN"/>
              </w:rPr>
              <w:t>视频审查已有产业工具型路径，本项目要差异化为教学训练、岗位能力和专业群建设</w:t>
            </w:r>
          </w:p>
        </w:tc>
      </w:tr>
      <w:tr w:rsidR="00D36B12" w14:paraId="5663C281"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CD73FF"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E7BFE1" w14:textId="77777777" w:rsidR="00D36B12"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6B8BDBB" w14:textId="77777777" w:rsidR="00D36B12"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53821B" w14:textId="77777777" w:rsidR="00D36B12"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6B3111C" w14:textId="77777777" w:rsidR="00D36B12" w:rsidRDefault="00000000">
            <w:pPr>
              <w:spacing w:after="40" w:line="276" w:lineRule="auto"/>
              <w:rPr>
                <w:lang w:eastAsia="zh-CN"/>
              </w:rPr>
            </w:pPr>
            <w:proofErr w:type="gramStart"/>
            <w:r>
              <w:rPr>
                <w:rFonts w:cs="微软雅黑"/>
                <w:sz w:val="16"/>
                <w:lang w:eastAsia="zh-CN"/>
              </w:rPr>
              <w:t>灵犀智检</w:t>
            </w:r>
            <w:proofErr w:type="gramEnd"/>
            <w:r>
              <w:rPr>
                <w:rFonts w:cs="微软雅黑"/>
                <w:sz w:val="16"/>
                <w:lang w:eastAsia="zh-CN"/>
              </w:rPr>
              <w:t>--新一代工业智能检测方案的开拓者</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EA44E11" w14:textId="77777777" w:rsidR="00D36B12" w:rsidRDefault="00000000">
            <w:pPr>
              <w:spacing w:after="40" w:line="276" w:lineRule="auto"/>
            </w:pPr>
            <w:proofErr w:type="spellStart"/>
            <w:r>
              <w:rPr>
                <w:rFonts w:cs="微软雅黑"/>
                <w:sz w:val="16"/>
              </w:rPr>
              <w:t>天津职业大学</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053B56B" w14:textId="77777777" w:rsidR="00D36B12" w:rsidRDefault="00000000">
            <w:pPr>
              <w:spacing w:after="40" w:line="276" w:lineRule="auto"/>
              <w:rPr>
                <w:lang w:eastAsia="zh-CN"/>
              </w:rPr>
            </w:pPr>
            <w:r>
              <w:rPr>
                <w:rFonts w:cs="微软雅黑"/>
                <w:sz w:val="16"/>
                <w:lang w:eastAsia="zh-CN"/>
              </w:rPr>
              <w:t>职教赛道高奖项目往往抓住真实工序和岗位技能，不是</w:t>
            </w:r>
            <w:proofErr w:type="gramStart"/>
            <w:r>
              <w:rPr>
                <w:rFonts w:cs="微软雅黑"/>
                <w:sz w:val="16"/>
                <w:lang w:eastAsia="zh-CN"/>
              </w:rPr>
              <w:t>泛教育</w:t>
            </w:r>
            <w:proofErr w:type="gramEnd"/>
            <w:r>
              <w:rPr>
                <w:rFonts w:cs="微软雅黑"/>
                <w:sz w:val="16"/>
                <w:lang w:eastAsia="zh-CN"/>
              </w:rPr>
              <w:t>叙事</w:t>
            </w:r>
          </w:p>
        </w:tc>
      </w:tr>
      <w:tr w:rsidR="00D36B12" w14:paraId="064DBA37"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C29B9C9"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C93593" w14:textId="77777777" w:rsidR="00D36B12" w:rsidRDefault="00000000">
            <w:pPr>
              <w:spacing w:after="40" w:line="276" w:lineRule="auto"/>
              <w:rPr>
                <w:lang w:eastAsia="zh-CN"/>
              </w:rPr>
            </w:pPr>
            <w:r>
              <w:rPr>
                <w:rFonts w:cs="微软雅黑"/>
                <w:sz w:val="16"/>
                <w:lang w:eastAsia="zh-CN"/>
              </w:rPr>
              <w:t>中国国际大学生创新大赛</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D193545" w14:textId="77777777" w:rsidR="00D36B12" w:rsidRDefault="00000000">
            <w:pPr>
              <w:spacing w:after="40" w:line="276" w:lineRule="auto"/>
            </w:pPr>
            <w:proofErr w:type="spellStart"/>
            <w:r>
              <w:rPr>
                <w:rFonts w:cs="微软雅黑"/>
                <w:sz w:val="16"/>
              </w:rPr>
              <w:t>职教赛道</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B1D956C" w14:textId="77777777" w:rsidR="00D36B12" w:rsidRDefault="00000000">
            <w:pPr>
              <w:spacing w:after="40" w:line="276" w:lineRule="auto"/>
            </w:pPr>
            <w:r>
              <w:rPr>
                <w:rFonts w:cs="微软雅黑"/>
                <w:sz w:val="16"/>
              </w:rPr>
              <w:t>金奖</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8FA25BA" w14:textId="77777777" w:rsidR="00D36B12" w:rsidRDefault="00000000">
            <w:pPr>
              <w:spacing w:after="40" w:line="276" w:lineRule="auto"/>
              <w:rPr>
                <w:lang w:eastAsia="zh-CN"/>
              </w:rPr>
            </w:pPr>
            <w:proofErr w:type="gramStart"/>
            <w:r>
              <w:rPr>
                <w:rFonts w:cs="微软雅黑"/>
                <w:sz w:val="16"/>
                <w:lang w:eastAsia="zh-CN"/>
              </w:rPr>
              <w:t>智轨灯塔</w:t>
            </w:r>
            <w:proofErr w:type="gramEnd"/>
            <w:r>
              <w:rPr>
                <w:rFonts w:cs="微软雅黑"/>
                <w:sz w:val="16"/>
                <w:lang w:eastAsia="zh-CN"/>
              </w:rPr>
              <w:t>--基于多模态 AI 算法</w:t>
            </w:r>
            <w:proofErr w:type="gramStart"/>
            <w:r>
              <w:rPr>
                <w:rFonts w:cs="微软雅黑"/>
                <w:sz w:val="16"/>
                <w:lang w:eastAsia="zh-CN"/>
              </w:rPr>
              <w:t>的数智化</w:t>
            </w:r>
            <w:proofErr w:type="gramEnd"/>
            <w:r>
              <w:rPr>
                <w:rFonts w:cs="微软雅黑"/>
                <w:sz w:val="16"/>
                <w:lang w:eastAsia="zh-CN"/>
              </w:rPr>
              <w:t>轨道安全防护系统</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F863413" w14:textId="77777777" w:rsidR="00D36B12" w:rsidRDefault="00000000">
            <w:pPr>
              <w:spacing w:after="40" w:line="276" w:lineRule="auto"/>
              <w:rPr>
                <w:lang w:eastAsia="zh-CN"/>
              </w:rPr>
            </w:pPr>
            <w:r>
              <w:rPr>
                <w:rFonts w:cs="微软雅黑"/>
                <w:sz w:val="16"/>
                <w:lang w:eastAsia="zh-CN"/>
              </w:rPr>
              <w:t>南京铁道职业技术学院</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A889F23" w14:textId="77777777" w:rsidR="00D36B12" w:rsidRDefault="00000000">
            <w:pPr>
              <w:spacing w:after="40" w:line="276" w:lineRule="auto"/>
              <w:rPr>
                <w:lang w:eastAsia="zh-CN"/>
              </w:rPr>
            </w:pPr>
            <w:r>
              <w:rPr>
                <w:rFonts w:cs="微软雅黑"/>
                <w:sz w:val="16"/>
                <w:lang w:eastAsia="zh-CN"/>
              </w:rPr>
              <w:t>多模态 AI 项目需要明确对象、部署场景和评价指标</w:t>
            </w:r>
          </w:p>
        </w:tc>
      </w:tr>
      <w:tr w:rsidR="00D36B12" w14:paraId="432434B2" w14:textId="77777777">
        <w:trPr>
          <w:jc w:val="center"/>
        </w:trPr>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EED81CE" w14:textId="77777777" w:rsidR="00D36B12" w:rsidRDefault="00000000">
            <w:pPr>
              <w:spacing w:after="40" w:line="276" w:lineRule="auto"/>
            </w:pPr>
            <w:r>
              <w:rPr>
                <w:rFonts w:cs="微软雅黑"/>
                <w:sz w:val="16"/>
              </w:rPr>
              <w:t>2025</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899B406" w14:textId="77777777" w:rsidR="00D36B12" w:rsidRDefault="00000000">
            <w:pPr>
              <w:spacing w:after="40" w:line="276" w:lineRule="auto"/>
            </w:pPr>
            <w:r>
              <w:rPr>
                <w:rFonts w:cs="微软雅黑"/>
                <w:sz w:val="16"/>
              </w:rPr>
              <w:t>第十九届“挑战杯”</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B9C0B25" w14:textId="77777777" w:rsidR="00D36B12" w:rsidRDefault="00000000">
            <w:pPr>
              <w:spacing w:after="40" w:line="276" w:lineRule="auto"/>
              <w:rPr>
                <w:lang w:eastAsia="zh-CN"/>
              </w:rPr>
            </w:pPr>
            <w:r>
              <w:rPr>
                <w:rFonts w:cs="微软雅黑"/>
                <w:sz w:val="16"/>
                <w:lang w:eastAsia="zh-CN"/>
              </w:rPr>
              <w:t>“人工智能+”专项</w:t>
            </w:r>
            <w:proofErr w:type="gramStart"/>
            <w:r>
              <w:rPr>
                <w:rFonts w:cs="微软雅黑"/>
                <w:sz w:val="16"/>
                <w:lang w:eastAsia="zh-CN"/>
              </w:rPr>
              <w:t>赛应用赛</w:t>
            </w:r>
            <w:proofErr w:type="gram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64506D" w14:textId="77777777" w:rsidR="00D36B12" w:rsidRDefault="00000000">
            <w:pPr>
              <w:spacing w:after="40" w:line="276" w:lineRule="auto"/>
            </w:pPr>
            <w:proofErr w:type="spellStart"/>
            <w:r>
              <w:rPr>
                <w:rFonts w:cs="微软雅黑"/>
                <w:sz w:val="16"/>
              </w:rPr>
              <w:t>研究方向</w:t>
            </w:r>
            <w:proofErr w:type="spellEnd"/>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F6E3219" w14:textId="77777777" w:rsidR="00D36B12" w:rsidRDefault="00000000">
            <w:pPr>
              <w:spacing w:after="40" w:line="276" w:lineRule="auto"/>
            </w:pPr>
            <w:r>
              <w:rPr>
                <w:rFonts w:cs="微软雅黑"/>
                <w:sz w:val="16"/>
              </w:rPr>
              <w:t>人工智能+教育教学</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184D461" w14:textId="77777777" w:rsidR="00D36B12" w:rsidRDefault="00000000">
            <w:pPr>
              <w:spacing w:after="40" w:line="276" w:lineRule="auto"/>
            </w:pPr>
            <w:r>
              <w:rPr>
                <w:rFonts w:cs="微软雅黑"/>
                <w:sz w:val="16"/>
              </w:rPr>
              <w:t>赛事方向</w:t>
            </w:r>
          </w:p>
        </w:tc>
        <w:tc>
          <w:tcPr>
            <w:tcW w:w="1360"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D46B45" w14:textId="77777777" w:rsidR="00D36B12" w:rsidRDefault="00000000">
            <w:pPr>
              <w:spacing w:after="40" w:line="276" w:lineRule="auto"/>
              <w:rPr>
                <w:lang w:eastAsia="zh-CN"/>
              </w:rPr>
            </w:pPr>
            <w:r>
              <w:rPr>
                <w:rFonts w:cs="微软雅黑"/>
                <w:sz w:val="16"/>
                <w:lang w:eastAsia="zh-CN"/>
              </w:rPr>
              <w:t>AI+教育要落到具体教学流程、学习证据和</w:t>
            </w:r>
            <w:proofErr w:type="gramStart"/>
            <w:r>
              <w:rPr>
                <w:rFonts w:cs="微软雅黑"/>
                <w:sz w:val="16"/>
                <w:lang w:eastAsia="zh-CN"/>
              </w:rPr>
              <w:t>可</w:t>
            </w:r>
            <w:proofErr w:type="gramEnd"/>
            <w:r>
              <w:rPr>
                <w:rFonts w:cs="微软雅黑"/>
                <w:sz w:val="16"/>
                <w:lang w:eastAsia="zh-CN"/>
              </w:rPr>
              <w:t>验证原型</w:t>
            </w:r>
          </w:p>
        </w:tc>
      </w:tr>
    </w:tbl>
    <w:p w14:paraId="1C6ED1FB" w14:textId="77777777" w:rsidR="00D36B12" w:rsidRDefault="00D36B12">
      <w:pPr>
        <w:rPr>
          <w:lang w:eastAsia="zh-CN"/>
        </w:rPr>
      </w:pPr>
    </w:p>
    <w:p w14:paraId="627A57F5" w14:textId="77777777" w:rsidR="00D36B12" w:rsidRDefault="00000000">
      <w:pPr>
        <w:pStyle w:val="3"/>
        <w:rPr>
          <w:lang w:eastAsia="zh-CN"/>
        </w:rPr>
      </w:pPr>
      <w:r>
        <w:rPr>
          <w:rFonts w:ascii="微软雅黑" w:eastAsia="微软雅黑" w:hAnsi="微软雅黑" w:cs="微软雅黑"/>
          <w:lang w:eastAsia="zh-CN"/>
        </w:rPr>
        <w:t>3.3 揭榜挂帅奖项机制对本项目的启示</w:t>
      </w:r>
    </w:p>
    <w:p w14:paraId="0A8D40AD" w14:textId="77777777" w:rsidR="00D36B12" w:rsidRDefault="00000000">
      <w:pPr>
        <w:jc w:val="both"/>
        <w:rPr>
          <w:lang w:eastAsia="zh-CN"/>
        </w:rPr>
      </w:pPr>
      <w:r>
        <w:rPr>
          <w:rFonts w:cs="微软雅黑"/>
          <w:lang w:eastAsia="zh-CN"/>
        </w:rPr>
        <w:t xml:space="preserve">2025 年新一代信息技术领域学生赛道拟授擂主 21 </w:t>
      </w:r>
      <w:proofErr w:type="gramStart"/>
      <w:r>
        <w:rPr>
          <w:rFonts w:cs="微软雅黑"/>
          <w:lang w:eastAsia="zh-CN"/>
        </w:rPr>
        <w:t>个</w:t>
      </w:r>
      <w:proofErr w:type="gramEnd"/>
      <w:r>
        <w:rPr>
          <w:rFonts w:cs="微软雅黑"/>
          <w:lang w:eastAsia="zh-CN"/>
        </w:rPr>
        <w:t xml:space="preserve">、特等奖 72 </w:t>
      </w:r>
      <w:proofErr w:type="gramStart"/>
      <w:r>
        <w:rPr>
          <w:rFonts w:cs="微软雅黑"/>
          <w:lang w:eastAsia="zh-CN"/>
        </w:rPr>
        <w:t>个</w:t>
      </w:r>
      <w:proofErr w:type="gramEnd"/>
      <w:r>
        <w:rPr>
          <w:rFonts w:cs="微软雅黑"/>
          <w:lang w:eastAsia="zh-CN"/>
        </w:rPr>
        <w:t xml:space="preserve">、一等奖 92 </w:t>
      </w:r>
      <w:proofErr w:type="gramStart"/>
      <w:r>
        <w:rPr>
          <w:rFonts w:cs="微软雅黑"/>
          <w:lang w:eastAsia="zh-CN"/>
        </w:rPr>
        <w:t>个</w:t>
      </w:r>
      <w:proofErr w:type="gramEnd"/>
      <w:r>
        <w:rPr>
          <w:rFonts w:cs="微软雅黑"/>
          <w:lang w:eastAsia="zh-CN"/>
        </w:rPr>
        <w:t xml:space="preserve">、二等奖 111 </w:t>
      </w:r>
      <w:proofErr w:type="gramStart"/>
      <w:r>
        <w:rPr>
          <w:rFonts w:cs="微软雅黑"/>
          <w:lang w:eastAsia="zh-CN"/>
        </w:rPr>
        <w:t>个</w:t>
      </w:r>
      <w:proofErr w:type="gramEnd"/>
      <w:r>
        <w:rPr>
          <w:rFonts w:cs="微软雅黑"/>
          <w:lang w:eastAsia="zh-CN"/>
        </w:rPr>
        <w:t xml:space="preserve">、三等奖 132 </w:t>
      </w:r>
      <w:proofErr w:type="gramStart"/>
      <w:r>
        <w:rPr>
          <w:rFonts w:cs="微软雅黑"/>
          <w:lang w:eastAsia="zh-CN"/>
        </w:rPr>
        <w:t>个</w:t>
      </w:r>
      <w:proofErr w:type="gramEnd"/>
      <w:r>
        <w:rPr>
          <w:rFonts w:cs="微软雅黑"/>
          <w:lang w:eastAsia="zh-CN"/>
        </w:rPr>
        <w:t xml:space="preserve">、优胜奖 53 </w:t>
      </w:r>
      <w:proofErr w:type="gramStart"/>
      <w:r>
        <w:rPr>
          <w:rFonts w:cs="微软雅黑"/>
          <w:lang w:eastAsia="zh-CN"/>
        </w:rPr>
        <w:t>个</w:t>
      </w:r>
      <w:proofErr w:type="gramEnd"/>
      <w:r>
        <w:rPr>
          <w:rFonts w:cs="微软雅黑"/>
          <w:lang w:eastAsia="zh-CN"/>
        </w:rPr>
        <w:t xml:space="preserve">。该领域共 21 </w:t>
      </w:r>
      <w:proofErr w:type="gramStart"/>
      <w:r>
        <w:rPr>
          <w:rFonts w:cs="微软雅黑"/>
          <w:lang w:eastAsia="zh-CN"/>
        </w:rPr>
        <w:t>个</w:t>
      </w:r>
      <w:proofErr w:type="gramEnd"/>
      <w:r>
        <w:rPr>
          <w:rFonts w:cs="微软雅黑"/>
          <w:lang w:eastAsia="zh-CN"/>
        </w:rPr>
        <w:t xml:space="preserve">榜题，学生赛道擂主数量也为 21 </w:t>
      </w:r>
      <w:proofErr w:type="gramStart"/>
      <w:r>
        <w:rPr>
          <w:rFonts w:cs="微软雅黑"/>
          <w:lang w:eastAsia="zh-CN"/>
        </w:rPr>
        <w:t>个</w:t>
      </w:r>
      <w:proofErr w:type="gramEnd"/>
      <w:r>
        <w:rPr>
          <w:rFonts w:cs="微软雅黑"/>
          <w:lang w:eastAsia="zh-CN"/>
        </w:rPr>
        <w:t>，说明“擂主”基本对应每个榜题中</w:t>
      </w:r>
      <w:proofErr w:type="gramStart"/>
      <w:r>
        <w:rPr>
          <w:rFonts w:cs="微软雅黑"/>
          <w:lang w:eastAsia="zh-CN"/>
        </w:rPr>
        <w:t>最</w:t>
      </w:r>
      <w:proofErr w:type="gramEnd"/>
      <w:r>
        <w:rPr>
          <w:rFonts w:cs="微软雅黑"/>
          <w:lang w:eastAsia="zh-CN"/>
        </w:rPr>
        <w:t>被发榜方认可的最高解决方案。</w:t>
      </w:r>
    </w:p>
    <w:p w14:paraId="67F6EB30" w14:textId="77777777" w:rsidR="00D36B12" w:rsidRDefault="00000000">
      <w:pPr>
        <w:jc w:val="both"/>
        <w:rPr>
          <w:lang w:eastAsia="zh-CN"/>
        </w:rPr>
      </w:pPr>
      <w:r>
        <w:rPr>
          <w:rFonts w:cs="微软雅黑"/>
          <w:lang w:eastAsia="zh-CN"/>
        </w:rPr>
        <w:t>因此，本项目不能只按“能获奖”的标准设计，而要按“冲特等奖、争擂主”的标准倒推：</w:t>
      </w:r>
    </w:p>
    <w:tbl>
      <w:tblPr>
        <w:tblW w:w="9524" w:type="dxa"/>
        <w:jc w:val="center"/>
        <w:tblLayout w:type="fixed"/>
        <w:tblLook w:val="04A0" w:firstRow="1" w:lastRow="0" w:firstColumn="1" w:lastColumn="0" w:noHBand="0" w:noVBand="1"/>
      </w:tblPr>
      <w:tblGrid>
        <w:gridCol w:w="2381"/>
        <w:gridCol w:w="7143"/>
      </w:tblGrid>
      <w:tr w:rsidR="00D36B12" w14:paraId="63E2E29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6A96F13" w14:textId="77777777" w:rsidR="00D36B12" w:rsidRDefault="00000000">
            <w:pPr>
              <w:spacing w:after="40" w:line="276" w:lineRule="auto"/>
            </w:pPr>
            <w:proofErr w:type="spellStart"/>
            <w:r>
              <w:rPr>
                <w:rFonts w:cs="微软雅黑"/>
                <w:b/>
                <w:color w:val="0B2545"/>
                <w:sz w:val="18"/>
              </w:rPr>
              <w:t>目标层级</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D16EF30" w14:textId="77777777" w:rsidR="00D36B12" w:rsidRDefault="00000000">
            <w:pPr>
              <w:spacing w:after="40" w:line="276" w:lineRule="auto"/>
            </w:pPr>
            <w:r>
              <w:rPr>
                <w:rFonts w:cs="微软雅黑"/>
                <w:b/>
                <w:color w:val="0B2545"/>
                <w:sz w:val="18"/>
              </w:rPr>
              <w:t>对项目的要求</w:t>
            </w:r>
          </w:p>
        </w:tc>
      </w:tr>
      <w:tr w:rsidR="00D36B12" w14:paraId="4F1236B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1CD3F8" w14:textId="77777777" w:rsidR="00D36B12" w:rsidRDefault="00000000">
            <w:pPr>
              <w:spacing w:after="40" w:line="276" w:lineRule="auto"/>
            </w:pPr>
            <w:r>
              <w:rPr>
                <w:rFonts w:cs="微软雅黑"/>
                <w:sz w:val="18"/>
              </w:rPr>
              <w:t>特等奖级</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FC7B46" w14:textId="77777777" w:rsidR="00D36B12" w:rsidRDefault="00000000">
            <w:pPr>
              <w:spacing w:after="40" w:line="276" w:lineRule="auto"/>
              <w:rPr>
                <w:lang w:eastAsia="zh-CN"/>
              </w:rPr>
            </w:pPr>
            <w:r>
              <w:rPr>
                <w:rFonts w:cs="微软雅黑"/>
                <w:sz w:val="18"/>
                <w:lang w:eastAsia="zh-CN"/>
              </w:rPr>
              <w:t>选题边界清楚，职业教育场景真实，原型可演示，智能体链条完整，有基础调研和</w:t>
            </w:r>
            <w:proofErr w:type="gramStart"/>
            <w:r>
              <w:rPr>
                <w:rFonts w:cs="微软雅黑"/>
                <w:sz w:val="18"/>
                <w:lang w:eastAsia="zh-CN"/>
              </w:rPr>
              <w:t>样例工单</w:t>
            </w:r>
            <w:proofErr w:type="gramEnd"/>
          </w:p>
        </w:tc>
      </w:tr>
      <w:tr w:rsidR="00D36B12" w14:paraId="0FB7C9E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8CB2338" w14:textId="77777777" w:rsidR="00D36B12" w:rsidRDefault="00000000">
            <w:pPr>
              <w:spacing w:after="40" w:line="276" w:lineRule="auto"/>
            </w:pPr>
            <w:proofErr w:type="spellStart"/>
            <w:r>
              <w:rPr>
                <w:rFonts w:cs="微软雅黑"/>
                <w:sz w:val="18"/>
              </w:rPr>
              <w:t>擂主级</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412C90C" w14:textId="77777777" w:rsidR="00D36B12" w:rsidRDefault="00000000">
            <w:pPr>
              <w:spacing w:after="40" w:line="276" w:lineRule="auto"/>
              <w:rPr>
                <w:lang w:eastAsia="zh-CN"/>
              </w:rPr>
            </w:pPr>
            <w:r>
              <w:rPr>
                <w:rFonts w:cs="微软雅黑"/>
                <w:sz w:val="18"/>
                <w:lang w:eastAsia="zh-CN"/>
              </w:rPr>
              <w:t>在特等奖基础上，进一步具备职业院校试点反馈、科大</w:t>
            </w:r>
            <w:proofErr w:type="gramStart"/>
            <w:r>
              <w:rPr>
                <w:rFonts w:cs="微软雅黑"/>
                <w:sz w:val="18"/>
                <w:lang w:eastAsia="zh-CN"/>
              </w:rPr>
              <w:t>讯飞能力</w:t>
            </w:r>
            <w:proofErr w:type="gramEnd"/>
            <w:r>
              <w:rPr>
                <w:rFonts w:cs="微软雅黑"/>
                <w:sz w:val="18"/>
                <w:lang w:eastAsia="zh-CN"/>
              </w:rPr>
              <w:t>结合点、可复用平台结构和明确推广路径</w:t>
            </w:r>
          </w:p>
        </w:tc>
      </w:tr>
    </w:tbl>
    <w:p w14:paraId="18CA2041" w14:textId="77777777" w:rsidR="00D36B12" w:rsidRDefault="00D36B12">
      <w:pPr>
        <w:rPr>
          <w:lang w:eastAsia="zh-CN"/>
        </w:rPr>
      </w:pPr>
    </w:p>
    <w:p w14:paraId="1D4415F6" w14:textId="77777777" w:rsidR="00D36B12" w:rsidRDefault="00000000">
      <w:pPr>
        <w:jc w:val="both"/>
        <w:rPr>
          <w:lang w:eastAsia="zh-CN"/>
        </w:rPr>
      </w:pPr>
      <w:proofErr w:type="gramStart"/>
      <w:r>
        <w:rPr>
          <w:rFonts w:cs="微软雅黑"/>
          <w:lang w:eastAsia="zh-CN"/>
        </w:rPr>
        <w:t>对融媒职训</w:t>
      </w:r>
      <w:proofErr w:type="gramEnd"/>
      <w:r>
        <w:rPr>
          <w:rFonts w:cs="微软雅黑"/>
          <w:lang w:eastAsia="zh-CN"/>
        </w:rPr>
        <w:t xml:space="preserve"> Agent Studio 而言，</w:t>
      </w:r>
      <w:proofErr w:type="gramStart"/>
      <w:r>
        <w:rPr>
          <w:rFonts w:cs="微软雅黑"/>
          <w:lang w:eastAsia="zh-CN"/>
        </w:rPr>
        <w:t>擂主级</w:t>
      </w:r>
      <w:proofErr w:type="gramEnd"/>
      <w:r>
        <w:rPr>
          <w:rFonts w:cs="微软雅黑"/>
          <w:lang w:eastAsia="zh-CN"/>
        </w:rPr>
        <w:t>关键不在“功能多”，而在能否证明：它真正解决科大</w:t>
      </w:r>
      <w:proofErr w:type="gramStart"/>
      <w:r>
        <w:rPr>
          <w:rFonts w:cs="微软雅黑"/>
          <w:lang w:eastAsia="zh-CN"/>
        </w:rPr>
        <w:t>讯飞榜</w:t>
      </w:r>
      <w:proofErr w:type="gramEnd"/>
      <w:r>
        <w:rPr>
          <w:rFonts w:cs="微软雅黑"/>
          <w:lang w:eastAsia="zh-CN"/>
        </w:rPr>
        <w:t>题中“高水平专业群建设、教学实训、岗位技能、智能体开发”之间的断裂问题。</w:t>
      </w:r>
    </w:p>
    <w:p w14:paraId="580B489F" w14:textId="77777777" w:rsidR="00D36B12" w:rsidRDefault="00000000">
      <w:pPr>
        <w:pStyle w:val="3"/>
      </w:pPr>
      <w:r>
        <w:rPr>
          <w:rFonts w:ascii="微软雅黑" w:eastAsia="微软雅黑" w:hAnsi="微软雅黑" w:cs="微软雅黑"/>
        </w:rPr>
        <w:t xml:space="preserve">3.4 </w:t>
      </w:r>
      <w:proofErr w:type="spellStart"/>
      <w:r>
        <w:rPr>
          <w:rFonts w:ascii="微软雅黑" w:eastAsia="微软雅黑" w:hAnsi="微软雅黑" w:cs="微软雅黑"/>
        </w:rPr>
        <w:t>独立调研后的判断</w:t>
      </w:r>
      <w:proofErr w:type="spellEnd"/>
    </w:p>
    <w:p w14:paraId="43EDD5D3" w14:textId="77777777" w:rsidR="00D36B12" w:rsidRDefault="00000000" w:rsidP="000B172B">
      <w:pPr>
        <w:pStyle w:val="ad"/>
        <w:numPr>
          <w:ilvl w:val="0"/>
          <w:numId w:val="2"/>
        </w:numPr>
        <w:spacing w:after="80" w:line="290" w:lineRule="auto"/>
        <w:rPr>
          <w:lang w:eastAsia="zh-CN"/>
        </w:rPr>
      </w:pPr>
      <w:r w:rsidRPr="000B172B">
        <w:rPr>
          <w:rFonts w:cs="微软雅黑"/>
          <w:sz w:val="20"/>
          <w:lang w:eastAsia="zh-CN"/>
        </w:rPr>
        <w:t>“AI+媒体”已经不是新鲜标签。职教赛道中已经出现商业创意广告、影视光效、AI 视频审查等相关项目，因此本项目不能只</w:t>
      </w:r>
      <w:proofErr w:type="gramStart"/>
      <w:r w:rsidRPr="000B172B">
        <w:rPr>
          <w:rFonts w:cs="微软雅黑"/>
          <w:sz w:val="20"/>
          <w:lang w:eastAsia="zh-CN"/>
        </w:rPr>
        <w:t>靠融媒体</w:t>
      </w:r>
      <w:proofErr w:type="gramEnd"/>
      <w:r w:rsidRPr="000B172B">
        <w:rPr>
          <w:rFonts w:cs="微软雅黑"/>
          <w:sz w:val="20"/>
          <w:lang w:eastAsia="zh-CN"/>
        </w:rPr>
        <w:t>题材取胜。</w:t>
      </w:r>
    </w:p>
    <w:p w14:paraId="1630E63B" w14:textId="77777777" w:rsidR="00D36B12" w:rsidRDefault="00000000" w:rsidP="000B172B">
      <w:pPr>
        <w:pStyle w:val="ad"/>
        <w:numPr>
          <w:ilvl w:val="0"/>
          <w:numId w:val="2"/>
        </w:numPr>
        <w:spacing w:after="80" w:line="290" w:lineRule="auto"/>
        <w:rPr>
          <w:lang w:eastAsia="zh-CN"/>
        </w:rPr>
      </w:pPr>
      <w:r w:rsidRPr="000B172B">
        <w:rPr>
          <w:rFonts w:cs="微软雅黑"/>
          <w:sz w:val="20"/>
          <w:lang w:eastAsia="zh-CN"/>
        </w:rPr>
        <w:t>“内容审查工具”也不是空白方向。我们要避开单纯产业审核工具路线，把内容治理转化为职业教育中的岗位训练、过程证据和技能评价。</w:t>
      </w:r>
    </w:p>
    <w:p w14:paraId="6CFD3275" w14:textId="77777777" w:rsidR="00D36B12" w:rsidRDefault="00000000" w:rsidP="000B172B">
      <w:pPr>
        <w:pStyle w:val="ad"/>
        <w:numPr>
          <w:ilvl w:val="0"/>
          <w:numId w:val="2"/>
        </w:numPr>
        <w:spacing w:after="80" w:line="290" w:lineRule="auto"/>
        <w:rPr>
          <w:lang w:eastAsia="zh-CN"/>
        </w:rPr>
      </w:pPr>
      <w:r w:rsidRPr="000B172B">
        <w:rPr>
          <w:rFonts w:cs="微软雅黑"/>
          <w:sz w:val="20"/>
          <w:lang w:eastAsia="zh-CN"/>
        </w:rPr>
        <w:t>职教赛道高奖项目更强调真实工序。我们的核心表达应从“做一个平台”改为“让教师把一个真实岗位转化为可训练、可评价、可复用的实训工单”。</w:t>
      </w:r>
    </w:p>
    <w:p w14:paraId="4885A837" w14:textId="77777777" w:rsidR="00D36B12" w:rsidRDefault="00000000" w:rsidP="000B172B">
      <w:pPr>
        <w:pStyle w:val="ad"/>
        <w:numPr>
          <w:ilvl w:val="0"/>
          <w:numId w:val="2"/>
        </w:numPr>
        <w:spacing w:after="80" w:line="290" w:lineRule="auto"/>
        <w:rPr>
          <w:lang w:eastAsia="zh-CN"/>
        </w:rPr>
      </w:pPr>
      <w:r w:rsidRPr="000B172B">
        <w:rPr>
          <w:rFonts w:cs="微软雅黑"/>
          <w:sz w:val="20"/>
          <w:lang w:eastAsia="zh-CN"/>
        </w:rPr>
        <w:t>揭榜挂帅更看重发榜响应。项目必须紧扣</w:t>
      </w:r>
      <w:proofErr w:type="gramStart"/>
      <w:r w:rsidRPr="000B172B">
        <w:rPr>
          <w:rFonts w:cs="微软雅黑"/>
          <w:sz w:val="20"/>
          <w:lang w:eastAsia="zh-CN"/>
        </w:rPr>
        <w:t>科大讯飞题目</w:t>
      </w:r>
      <w:proofErr w:type="gramEnd"/>
      <w:r w:rsidRPr="000B172B">
        <w:rPr>
          <w:rFonts w:cs="微软雅黑"/>
          <w:sz w:val="20"/>
          <w:lang w:eastAsia="zh-CN"/>
        </w:rPr>
        <w:t>中的职业教育、高水平专业群、教学实训、岗位技能和智能</w:t>
      </w:r>
      <w:proofErr w:type="gramStart"/>
      <w:r w:rsidRPr="000B172B">
        <w:rPr>
          <w:rFonts w:cs="微软雅黑"/>
          <w:sz w:val="20"/>
          <w:lang w:eastAsia="zh-CN"/>
        </w:rPr>
        <w:t>体开发</w:t>
      </w:r>
      <w:proofErr w:type="gramEnd"/>
      <w:r w:rsidRPr="000B172B">
        <w:rPr>
          <w:rFonts w:cs="微软雅黑"/>
          <w:sz w:val="20"/>
          <w:lang w:eastAsia="zh-CN"/>
        </w:rPr>
        <w:t>五个关键词。</w:t>
      </w:r>
    </w:p>
    <w:p w14:paraId="4A932D9B" w14:textId="77777777" w:rsidR="00D36B12" w:rsidRDefault="00000000">
      <w:pPr>
        <w:pStyle w:val="3"/>
        <w:rPr>
          <w:lang w:eastAsia="zh-CN"/>
        </w:rPr>
      </w:pPr>
      <w:r>
        <w:rPr>
          <w:rFonts w:ascii="微软雅黑" w:eastAsia="微软雅黑" w:hAnsi="微软雅黑" w:cs="微软雅黑"/>
          <w:lang w:eastAsia="zh-CN"/>
        </w:rPr>
        <w:t>3.5 本项目定位</w:t>
      </w:r>
    </w:p>
    <w:p w14:paraId="0B49752B" w14:textId="486D739A" w:rsidR="00D36B12" w:rsidRDefault="00000000">
      <w:pPr>
        <w:jc w:val="both"/>
        <w:rPr>
          <w:lang w:eastAsia="zh-CN"/>
        </w:rPr>
      </w:pPr>
      <w:r>
        <w:rPr>
          <w:rFonts w:cs="微软雅黑"/>
          <w:lang w:eastAsia="zh-CN"/>
        </w:rPr>
        <w:t>本项目不</w:t>
      </w:r>
      <w:proofErr w:type="gramStart"/>
      <w:r>
        <w:rPr>
          <w:rFonts w:cs="微软雅黑"/>
          <w:lang w:eastAsia="zh-CN"/>
        </w:rPr>
        <w:t>与垂类</w:t>
      </w:r>
      <w:proofErr w:type="gramEnd"/>
      <w:r>
        <w:rPr>
          <w:rFonts w:cs="微软雅黑"/>
          <w:lang w:eastAsia="zh-CN"/>
        </w:rPr>
        <w:t>大模型路线竞争，也不复制已有的 AI 智媒、视频审查或影视工具项目。它的定位是：以智能</w:t>
      </w:r>
      <w:proofErr w:type="gramStart"/>
      <w:r>
        <w:rPr>
          <w:rFonts w:cs="微软雅黑"/>
          <w:lang w:eastAsia="zh-CN"/>
        </w:rPr>
        <w:t>融媒体</w:t>
      </w:r>
      <w:proofErr w:type="gramEnd"/>
      <w:r>
        <w:rPr>
          <w:rFonts w:cs="微软雅黑"/>
          <w:lang w:eastAsia="zh-CN"/>
        </w:rPr>
        <w:t>内容生产与治理岗位群为样板，把浙江传媒学院的新闻传播、影视艺术、智能媒体技术和公共传播治理能力，转译为职业院校可使用的岗位实训智能</w:t>
      </w:r>
      <w:proofErr w:type="gramStart"/>
      <w:r>
        <w:rPr>
          <w:rFonts w:cs="微软雅黑"/>
          <w:lang w:eastAsia="zh-CN"/>
        </w:rPr>
        <w:t>体开发</w:t>
      </w:r>
      <w:proofErr w:type="gramEnd"/>
      <w:r>
        <w:rPr>
          <w:rFonts w:cs="微软雅黑"/>
          <w:lang w:eastAsia="zh-CN"/>
        </w:rPr>
        <w:t>平台。</w:t>
      </w:r>
    </w:p>
    <w:p w14:paraId="1C20AEA4" w14:textId="77777777" w:rsidR="00D36B12" w:rsidRDefault="00000000">
      <w:pPr>
        <w:jc w:val="both"/>
        <w:rPr>
          <w:lang w:eastAsia="zh-CN"/>
        </w:rPr>
      </w:pPr>
      <w:r>
        <w:rPr>
          <w:rFonts w:cs="微软雅黑"/>
          <w:lang w:eastAsia="zh-CN"/>
        </w:rPr>
        <w:t>因此，本项目的关键差异不是“媒体题材”，而是“职业教育训练体系”：</w:t>
      </w:r>
      <w:proofErr w:type="gramStart"/>
      <w:r>
        <w:rPr>
          <w:rFonts w:cs="微软雅黑"/>
          <w:lang w:eastAsia="zh-CN"/>
        </w:rPr>
        <w:t>岗位工</w:t>
      </w:r>
      <w:proofErr w:type="gramEnd"/>
      <w:r>
        <w:rPr>
          <w:rFonts w:cs="微软雅黑"/>
          <w:lang w:eastAsia="zh-CN"/>
        </w:rPr>
        <w:t>单、智能体协作、过程证据链、Rubric 评价和专业群反馈。</w:t>
      </w:r>
    </w:p>
    <w:p w14:paraId="2CD89003" w14:textId="77777777" w:rsidR="00D36B12" w:rsidRDefault="00000000">
      <w:pPr>
        <w:pStyle w:val="2"/>
        <w:rPr>
          <w:lang w:eastAsia="zh-CN"/>
        </w:rPr>
      </w:pPr>
      <w:r>
        <w:rPr>
          <w:rFonts w:ascii="微软雅黑" w:eastAsia="微软雅黑" w:hAnsi="微软雅黑" w:cs="微软雅黑"/>
          <w:lang w:eastAsia="zh-CN"/>
        </w:rPr>
        <w:t>四、学科对标与职业教育落点</w:t>
      </w:r>
    </w:p>
    <w:p w14:paraId="0B19930B" w14:textId="77777777" w:rsidR="00D36B12" w:rsidRDefault="00000000">
      <w:pPr>
        <w:pStyle w:val="3"/>
        <w:rPr>
          <w:lang w:eastAsia="zh-CN"/>
        </w:rPr>
      </w:pPr>
      <w:r>
        <w:rPr>
          <w:rFonts w:ascii="微软雅黑" w:eastAsia="微软雅黑" w:hAnsi="微软雅黑" w:cs="微软雅黑"/>
          <w:lang w:eastAsia="zh-CN"/>
        </w:rPr>
        <w:t>4.1 浙江传媒学院学科能力转译</w:t>
      </w:r>
    </w:p>
    <w:tbl>
      <w:tblPr>
        <w:tblW w:w="9523" w:type="dxa"/>
        <w:jc w:val="center"/>
        <w:tblLayout w:type="fixed"/>
        <w:tblLook w:val="04A0" w:firstRow="1" w:lastRow="0" w:firstColumn="1" w:lastColumn="0" w:noHBand="0" w:noVBand="1"/>
      </w:tblPr>
      <w:tblGrid>
        <w:gridCol w:w="2381"/>
        <w:gridCol w:w="3571"/>
        <w:gridCol w:w="3571"/>
      </w:tblGrid>
      <w:tr w:rsidR="00D36B12" w14:paraId="7835022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F2AB934" w14:textId="77777777" w:rsidR="00D36B12" w:rsidRDefault="00000000">
            <w:pPr>
              <w:spacing w:after="40" w:line="276" w:lineRule="auto"/>
            </w:pPr>
            <w:proofErr w:type="spellStart"/>
            <w:r>
              <w:rPr>
                <w:rFonts w:cs="微软雅黑"/>
                <w:b/>
                <w:color w:val="0B2545"/>
                <w:sz w:val="18"/>
              </w:rPr>
              <w:t>浙传学科基础</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50FE02C" w14:textId="77777777" w:rsidR="00D36B12" w:rsidRDefault="00000000">
            <w:pPr>
              <w:spacing w:after="40" w:line="276" w:lineRule="auto"/>
            </w:pPr>
            <w:r>
              <w:rPr>
                <w:rFonts w:cs="微软雅黑"/>
                <w:b/>
                <w:color w:val="0B2545"/>
                <w:sz w:val="18"/>
              </w:rPr>
              <w:t>可转译能力</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D17E18F" w14:textId="77777777" w:rsidR="00D36B12" w:rsidRDefault="00000000">
            <w:pPr>
              <w:spacing w:after="40" w:line="276" w:lineRule="auto"/>
              <w:rPr>
                <w:lang w:eastAsia="zh-CN"/>
              </w:rPr>
            </w:pPr>
            <w:r>
              <w:rPr>
                <w:rFonts w:cs="微软雅黑"/>
                <w:b/>
                <w:color w:val="0B2545"/>
                <w:sz w:val="18"/>
                <w:lang w:eastAsia="zh-CN"/>
              </w:rPr>
              <w:t>对应职业教育训练场景</w:t>
            </w:r>
          </w:p>
        </w:tc>
      </w:tr>
      <w:tr w:rsidR="00D36B12" w14:paraId="0D13759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4A0EF95" w14:textId="77777777" w:rsidR="00D36B12" w:rsidRDefault="00000000">
            <w:pPr>
              <w:spacing w:after="40" w:line="276" w:lineRule="auto"/>
            </w:pPr>
            <w:proofErr w:type="spellStart"/>
            <w:r>
              <w:rPr>
                <w:rFonts w:cs="微软雅黑"/>
                <w:sz w:val="18"/>
              </w:rPr>
              <w:t>新闻传播学</w:t>
            </w:r>
            <w:proofErr w:type="spellEnd"/>
            <w:r>
              <w:rPr>
                <w:rFonts w:cs="微软雅黑"/>
                <w:sz w:val="18"/>
              </w:rPr>
              <w:t xml:space="preserve"> A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13F760" w14:textId="77777777" w:rsidR="00D36B12" w:rsidRDefault="00000000">
            <w:pPr>
              <w:spacing w:after="40" w:line="276" w:lineRule="auto"/>
              <w:rPr>
                <w:lang w:eastAsia="zh-CN"/>
              </w:rPr>
            </w:pPr>
            <w:r>
              <w:rPr>
                <w:rFonts w:cs="微软雅黑"/>
                <w:sz w:val="18"/>
                <w:lang w:eastAsia="zh-CN"/>
              </w:rPr>
              <w:t>选题策划、事实核查、传播伦理、平台传播</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2060C53" w14:textId="77777777" w:rsidR="00D36B12" w:rsidRDefault="00000000">
            <w:pPr>
              <w:spacing w:after="40" w:line="276" w:lineRule="auto"/>
              <w:rPr>
                <w:lang w:eastAsia="zh-CN"/>
              </w:rPr>
            </w:pPr>
            <w:proofErr w:type="gramStart"/>
            <w:r>
              <w:rPr>
                <w:rFonts w:cs="微软雅黑"/>
                <w:sz w:val="18"/>
                <w:lang w:eastAsia="zh-CN"/>
              </w:rPr>
              <w:t>融媒体</w:t>
            </w:r>
            <w:proofErr w:type="gramEnd"/>
            <w:r>
              <w:rPr>
                <w:rFonts w:cs="微软雅黑"/>
                <w:sz w:val="18"/>
                <w:lang w:eastAsia="zh-CN"/>
              </w:rPr>
              <w:t>编辑、内容运营、新闻采编、平台账号运营</w:t>
            </w:r>
          </w:p>
        </w:tc>
      </w:tr>
      <w:tr w:rsidR="00D36B12" w14:paraId="0A088CB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E92E67D" w14:textId="77777777" w:rsidR="00D36B12" w:rsidRDefault="00000000">
            <w:pPr>
              <w:spacing w:after="40" w:line="276" w:lineRule="auto"/>
              <w:rPr>
                <w:lang w:eastAsia="zh-CN"/>
              </w:rPr>
            </w:pPr>
            <w:r>
              <w:rPr>
                <w:rFonts w:cs="微软雅黑"/>
                <w:sz w:val="18"/>
                <w:lang w:eastAsia="zh-CN"/>
              </w:rPr>
              <w:t>艺术学（戏剧与影视）A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4A131F0" w14:textId="77777777" w:rsidR="00D36B12" w:rsidRDefault="00000000">
            <w:pPr>
              <w:spacing w:after="40" w:line="276" w:lineRule="auto"/>
              <w:rPr>
                <w:lang w:eastAsia="zh-CN"/>
              </w:rPr>
            </w:pPr>
            <w:r>
              <w:rPr>
                <w:rFonts w:cs="微软雅黑"/>
                <w:sz w:val="18"/>
                <w:lang w:eastAsia="zh-CN"/>
              </w:rPr>
              <w:t>视听表达、镜头语言、剪辑叙事、影像审美</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058693" w14:textId="77777777" w:rsidR="00D36B12" w:rsidRDefault="00000000">
            <w:pPr>
              <w:spacing w:after="40" w:line="276" w:lineRule="auto"/>
              <w:rPr>
                <w:lang w:eastAsia="zh-CN"/>
              </w:rPr>
            </w:pPr>
            <w:r>
              <w:rPr>
                <w:rFonts w:cs="微软雅黑"/>
                <w:sz w:val="18"/>
                <w:lang w:eastAsia="zh-CN"/>
              </w:rPr>
              <w:t>短视频制作、节目策划、数字影像制作</w:t>
            </w:r>
          </w:p>
        </w:tc>
      </w:tr>
      <w:tr w:rsidR="00D36B12" w14:paraId="385697E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0A5399" w14:textId="77777777" w:rsidR="00D36B12" w:rsidRDefault="00000000">
            <w:pPr>
              <w:spacing w:after="40" w:line="276" w:lineRule="auto"/>
            </w:pPr>
            <w:proofErr w:type="spellStart"/>
            <w:r>
              <w:rPr>
                <w:rFonts w:cs="微软雅黑"/>
                <w:sz w:val="18"/>
              </w:rPr>
              <w:t>信息与通信工程</w:t>
            </w:r>
            <w:proofErr w:type="spellEnd"/>
            <w:r>
              <w:rPr>
                <w:rFonts w:cs="微软雅黑"/>
                <w:sz w:val="18"/>
              </w:rPr>
              <w:t xml:space="preserve">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35BA45" w14:textId="77777777" w:rsidR="00D36B12" w:rsidRDefault="00000000">
            <w:pPr>
              <w:spacing w:after="40" w:line="276" w:lineRule="auto"/>
              <w:rPr>
                <w:lang w:eastAsia="zh-CN"/>
              </w:rPr>
            </w:pPr>
            <w:r>
              <w:rPr>
                <w:rFonts w:cs="微软雅黑"/>
                <w:sz w:val="18"/>
                <w:lang w:eastAsia="zh-CN"/>
              </w:rPr>
              <w:t>智能媒体技术、音视频处理、AIGC 工具链</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037D0EB" w14:textId="77777777" w:rsidR="00D36B12" w:rsidRDefault="00000000">
            <w:pPr>
              <w:spacing w:after="40" w:line="276" w:lineRule="auto"/>
              <w:rPr>
                <w:lang w:eastAsia="zh-CN"/>
              </w:rPr>
            </w:pPr>
            <w:r>
              <w:rPr>
                <w:rFonts w:cs="微软雅黑"/>
                <w:sz w:val="18"/>
                <w:lang w:eastAsia="zh-CN"/>
              </w:rPr>
              <w:t>AIGC 内容生成、素材处理、智能审核辅助</w:t>
            </w:r>
          </w:p>
        </w:tc>
      </w:tr>
      <w:tr w:rsidR="00D36B12" w14:paraId="15C533F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D0EF653" w14:textId="77777777" w:rsidR="00D36B12" w:rsidRDefault="00000000">
            <w:pPr>
              <w:spacing w:after="40" w:line="276" w:lineRule="auto"/>
            </w:pPr>
            <w:proofErr w:type="spellStart"/>
            <w:r>
              <w:rPr>
                <w:rFonts w:cs="微软雅黑"/>
                <w:sz w:val="18"/>
              </w:rPr>
              <w:t>公共管理学</w:t>
            </w:r>
            <w:proofErr w:type="spellEnd"/>
            <w:r>
              <w:rPr>
                <w:rFonts w:cs="微软雅黑"/>
                <w:sz w:val="18"/>
              </w:rPr>
              <w:t xml:space="preserve"> B 类</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20CB3D4" w14:textId="77777777" w:rsidR="00D36B12" w:rsidRDefault="00000000">
            <w:pPr>
              <w:spacing w:after="40" w:line="276" w:lineRule="auto"/>
              <w:rPr>
                <w:lang w:eastAsia="zh-CN"/>
              </w:rPr>
            </w:pPr>
            <w:r>
              <w:rPr>
                <w:rFonts w:cs="微软雅黑"/>
                <w:sz w:val="18"/>
                <w:lang w:eastAsia="zh-CN"/>
              </w:rPr>
              <w:t>公共传播、风险治理、舆情判断、应急沟通</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C5BB896" w14:textId="77777777" w:rsidR="00D36B12" w:rsidRDefault="00000000">
            <w:pPr>
              <w:spacing w:after="40" w:line="276" w:lineRule="auto"/>
              <w:rPr>
                <w:lang w:eastAsia="zh-CN"/>
              </w:rPr>
            </w:pPr>
            <w:r>
              <w:rPr>
                <w:rFonts w:cs="微软雅黑"/>
                <w:sz w:val="18"/>
                <w:lang w:eastAsia="zh-CN"/>
              </w:rPr>
              <w:t>内容治理、平台合</w:t>
            </w:r>
            <w:proofErr w:type="gramStart"/>
            <w:r>
              <w:rPr>
                <w:rFonts w:cs="微软雅黑"/>
                <w:sz w:val="18"/>
                <w:lang w:eastAsia="zh-CN"/>
              </w:rPr>
              <w:t>规</w:t>
            </w:r>
            <w:proofErr w:type="gramEnd"/>
            <w:r>
              <w:rPr>
                <w:rFonts w:cs="微软雅黑"/>
                <w:sz w:val="18"/>
                <w:lang w:eastAsia="zh-CN"/>
              </w:rPr>
              <w:t>、公共议题传播</w:t>
            </w:r>
          </w:p>
        </w:tc>
      </w:tr>
    </w:tbl>
    <w:p w14:paraId="4967BD6F" w14:textId="77777777" w:rsidR="00D36B12" w:rsidRDefault="00D36B12">
      <w:pPr>
        <w:rPr>
          <w:lang w:eastAsia="zh-CN"/>
        </w:rPr>
      </w:pPr>
    </w:p>
    <w:p w14:paraId="2BDB2D55" w14:textId="77777777" w:rsidR="00D36B12" w:rsidRDefault="00000000">
      <w:pPr>
        <w:pStyle w:val="3"/>
        <w:rPr>
          <w:lang w:eastAsia="zh-CN"/>
        </w:rPr>
      </w:pPr>
      <w:r>
        <w:rPr>
          <w:rFonts w:ascii="微软雅黑" w:eastAsia="微软雅黑" w:hAnsi="微软雅黑" w:cs="微软雅黑"/>
          <w:lang w:eastAsia="zh-CN"/>
        </w:rPr>
        <w:t>4.2 职业教育对应专业与岗位群</w:t>
      </w:r>
    </w:p>
    <w:p w14:paraId="1266DFD6" w14:textId="77777777" w:rsidR="00D36B12" w:rsidRDefault="00000000">
      <w:pPr>
        <w:jc w:val="both"/>
        <w:rPr>
          <w:lang w:eastAsia="zh-CN"/>
        </w:rPr>
      </w:pPr>
      <w:r>
        <w:rPr>
          <w:rFonts w:cs="微软雅黑"/>
          <w:lang w:eastAsia="zh-CN"/>
        </w:rPr>
        <w:t>本项目优先对接以下职业教育专业方向：</w:t>
      </w:r>
    </w:p>
    <w:tbl>
      <w:tblPr>
        <w:tblW w:w="9523" w:type="dxa"/>
        <w:jc w:val="center"/>
        <w:tblLayout w:type="fixed"/>
        <w:tblLook w:val="04A0" w:firstRow="1" w:lastRow="0" w:firstColumn="1" w:lastColumn="0" w:noHBand="0" w:noVBand="1"/>
      </w:tblPr>
      <w:tblGrid>
        <w:gridCol w:w="2381"/>
        <w:gridCol w:w="3571"/>
        <w:gridCol w:w="3571"/>
      </w:tblGrid>
      <w:tr w:rsidR="00D36B12" w14:paraId="269EB1B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FA5D2F0" w14:textId="77777777" w:rsidR="00D36B12" w:rsidRDefault="00000000">
            <w:pPr>
              <w:spacing w:after="40" w:line="276" w:lineRule="auto"/>
            </w:pPr>
            <w:proofErr w:type="spellStart"/>
            <w:r>
              <w:rPr>
                <w:rFonts w:cs="微软雅黑"/>
                <w:b/>
                <w:color w:val="0B2545"/>
                <w:sz w:val="18"/>
              </w:rPr>
              <w:t>专业方向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799EB85" w14:textId="77777777" w:rsidR="00D36B12" w:rsidRDefault="00000000">
            <w:pPr>
              <w:spacing w:after="40" w:line="276" w:lineRule="auto"/>
            </w:pPr>
            <w:r>
              <w:rPr>
                <w:rFonts w:cs="微软雅黑"/>
                <w:b/>
                <w:color w:val="0B2545"/>
                <w:sz w:val="18"/>
              </w:rPr>
              <w:t>对应岗位</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16ED3F36" w14:textId="77777777" w:rsidR="00D36B12" w:rsidRDefault="00000000">
            <w:pPr>
              <w:spacing w:after="40" w:line="276" w:lineRule="auto"/>
            </w:pPr>
            <w:r>
              <w:rPr>
                <w:rFonts w:cs="微软雅黑"/>
                <w:b/>
                <w:color w:val="0B2545"/>
                <w:sz w:val="18"/>
              </w:rPr>
              <w:t>实训任务示例</w:t>
            </w:r>
          </w:p>
        </w:tc>
      </w:tr>
      <w:tr w:rsidR="00D36B12" w14:paraId="4D147A0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1139A2F" w14:textId="77777777" w:rsidR="00D36B12" w:rsidRDefault="00000000">
            <w:pPr>
              <w:spacing w:after="40" w:line="276" w:lineRule="auto"/>
            </w:pPr>
            <w:r>
              <w:rPr>
                <w:rFonts w:cs="微软雅黑"/>
                <w:sz w:val="18"/>
              </w:rPr>
              <w:t>数字媒体技术</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80ED078" w14:textId="77777777" w:rsidR="00D36B12" w:rsidRDefault="00000000">
            <w:pPr>
              <w:spacing w:after="40" w:line="276" w:lineRule="auto"/>
              <w:rPr>
                <w:lang w:eastAsia="zh-CN"/>
              </w:rPr>
            </w:pPr>
            <w:r>
              <w:rPr>
                <w:rFonts w:cs="微软雅黑"/>
                <w:sz w:val="18"/>
                <w:lang w:eastAsia="zh-CN"/>
              </w:rPr>
              <w:t>AIGC 内容制作员、短视频制作、素材管理员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B606BCD" w14:textId="77777777" w:rsidR="00D36B12" w:rsidRDefault="00000000">
            <w:pPr>
              <w:spacing w:after="40" w:line="276" w:lineRule="auto"/>
              <w:rPr>
                <w:lang w:eastAsia="zh-CN"/>
              </w:rPr>
            </w:pPr>
            <w:r>
              <w:rPr>
                <w:rFonts w:cs="微软雅黑"/>
                <w:sz w:val="18"/>
                <w:lang w:eastAsia="zh-CN"/>
              </w:rPr>
              <w:t>生成短视频脚本、制作素材包、完成版权标注</w:t>
            </w:r>
          </w:p>
        </w:tc>
      </w:tr>
      <w:tr w:rsidR="00D36B12" w14:paraId="1A7D97D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5994CBC" w14:textId="77777777" w:rsidR="00D36B12" w:rsidRDefault="00000000">
            <w:pPr>
              <w:spacing w:after="40" w:line="276" w:lineRule="auto"/>
            </w:pPr>
            <w:proofErr w:type="spellStart"/>
            <w:r>
              <w:rPr>
                <w:rFonts w:cs="微软雅黑"/>
                <w:sz w:val="18"/>
              </w:rPr>
              <w:t>网络新闻与传播</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219002" w14:textId="77777777" w:rsidR="00D36B12" w:rsidRDefault="00000000">
            <w:pPr>
              <w:spacing w:after="40" w:line="276" w:lineRule="auto"/>
              <w:rPr>
                <w:lang w:eastAsia="zh-CN"/>
              </w:rPr>
            </w:pPr>
            <w:proofErr w:type="gramStart"/>
            <w:r>
              <w:rPr>
                <w:rFonts w:cs="微软雅黑"/>
                <w:sz w:val="18"/>
                <w:lang w:eastAsia="zh-CN"/>
              </w:rPr>
              <w:t>融媒体</w:t>
            </w:r>
            <w:proofErr w:type="gramEnd"/>
            <w:r>
              <w:rPr>
                <w:rFonts w:cs="微软雅黑"/>
                <w:sz w:val="18"/>
                <w:lang w:eastAsia="zh-CN"/>
              </w:rPr>
              <w:t>编辑、事实核查编辑、新媒体运营</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9E49AE" w14:textId="77777777" w:rsidR="00D36B12" w:rsidRDefault="00000000">
            <w:pPr>
              <w:spacing w:after="40" w:line="276" w:lineRule="auto"/>
              <w:rPr>
                <w:lang w:eastAsia="zh-CN"/>
              </w:rPr>
            </w:pPr>
            <w:r>
              <w:rPr>
                <w:rFonts w:cs="微软雅黑"/>
                <w:sz w:val="18"/>
                <w:lang w:eastAsia="zh-CN"/>
              </w:rPr>
              <w:t>热点选题判断、信息来源核验、平台发布方案</w:t>
            </w:r>
          </w:p>
        </w:tc>
      </w:tr>
      <w:tr w:rsidR="00D36B12" w14:paraId="49B5F87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35ED4A" w14:textId="77777777" w:rsidR="00D36B12" w:rsidRDefault="00000000">
            <w:pPr>
              <w:spacing w:after="40" w:line="276" w:lineRule="auto"/>
            </w:pPr>
            <w:proofErr w:type="spellStart"/>
            <w:r>
              <w:rPr>
                <w:rFonts w:cs="微软雅黑"/>
                <w:sz w:val="18"/>
              </w:rPr>
              <w:t>融媒体技术与运营</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2DD0AD9" w14:textId="77777777" w:rsidR="00D36B12" w:rsidRDefault="00000000">
            <w:pPr>
              <w:spacing w:after="40" w:line="276" w:lineRule="auto"/>
              <w:rPr>
                <w:lang w:eastAsia="zh-CN"/>
              </w:rPr>
            </w:pPr>
            <w:r>
              <w:rPr>
                <w:rFonts w:cs="微软雅黑"/>
                <w:sz w:val="18"/>
                <w:lang w:eastAsia="zh-CN"/>
              </w:rPr>
              <w:t>账号运营、数据运营、平台内容审核助理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F5EDF0" w14:textId="77777777" w:rsidR="00D36B12" w:rsidRDefault="00000000">
            <w:pPr>
              <w:spacing w:after="40" w:line="276" w:lineRule="auto"/>
              <w:rPr>
                <w:lang w:eastAsia="zh-CN"/>
              </w:rPr>
            </w:pPr>
            <w:r>
              <w:rPr>
                <w:rFonts w:cs="微软雅黑"/>
                <w:sz w:val="18"/>
                <w:lang w:eastAsia="zh-CN"/>
              </w:rPr>
              <w:t>多平台内容适配、评论风险识别、传播数据复盘</w:t>
            </w:r>
          </w:p>
        </w:tc>
      </w:tr>
      <w:tr w:rsidR="00D36B12" w14:paraId="6AA38DA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0AA741" w14:textId="77777777" w:rsidR="00D36B12" w:rsidRDefault="00000000">
            <w:pPr>
              <w:spacing w:after="40" w:line="276" w:lineRule="auto"/>
            </w:pPr>
            <w:proofErr w:type="spellStart"/>
            <w:r>
              <w:rPr>
                <w:rFonts w:cs="微软雅黑"/>
                <w:sz w:val="18"/>
              </w:rPr>
              <w:t>广播影视节目制作</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4BF4C44" w14:textId="77777777" w:rsidR="00D36B12" w:rsidRDefault="00000000">
            <w:pPr>
              <w:spacing w:after="40" w:line="276" w:lineRule="auto"/>
              <w:rPr>
                <w:lang w:eastAsia="zh-CN"/>
              </w:rPr>
            </w:pPr>
            <w:r>
              <w:rPr>
                <w:rFonts w:cs="微软雅黑"/>
                <w:sz w:val="18"/>
                <w:lang w:eastAsia="zh-CN"/>
              </w:rPr>
              <w:t>编导助理、剪辑助理、制片助理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9DDBCE0" w14:textId="77777777" w:rsidR="00D36B12" w:rsidRDefault="00000000">
            <w:pPr>
              <w:spacing w:after="40" w:line="276" w:lineRule="auto"/>
              <w:rPr>
                <w:lang w:eastAsia="zh-CN"/>
              </w:rPr>
            </w:pPr>
            <w:r>
              <w:rPr>
                <w:rFonts w:cs="微软雅黑"/>
                <w:sz w:val="18"/>
                <w:lang w:eastAsia="zh-CN"/>
              </w:rPr>
              <w:t>分镜设计、素材管理、成片初审</w:t>
            </w:r>
          </w:p>
        </w:tc>
      </w:tr>
    </w:tbl>
    <w:p w14:paraId="1F7D326E" w14:textId="77777777" w:rsidR="00D36B12" w:rsidRDefault="00D36B12">
      <w:pPr>
        <w:rPr>
          <w:lang w:eastAsia="zh-CN"/>
        </w:rPr>
      </w:pPr>
    </w:p>
    <w:p w14:paraId="210470BE" w14:textId="77777777" w:rsidR="00D36B12" w:rsidRDefault="00000000">
      <w:pPr>
        <w:pStyle w:val="3"/>
        <w:rPr>
          <w:lang w:eastAsia="zh-CN"/>
        </w:rPr>
      </w:pPr>
      <w:r>
        <w:rPr>
          <w:rFonts w:ascii="微软雅黑" w:eastAsia="微软雅黑" w:hAnsi="微软雅黑" w:cs="微软雅黑"/>
          <w:lang w:eastAsia="zh-CN"/>
        </w:rPr>
        <w:t>4.3 为什么这才是“职业教育”</w:t>
      </w:r>
    </w:p>
    <w:p w14:paraId="4265E724" w14:textId="77777777" w:rsidR="00D36B12" w:rsidRDefault="00000000">
      <w:pPr>
        <w:jc w:val="both"/>
        <w:rPr>
          <w:lang w:eastAsia="zh-CN"/>
        </w:rPr>
      </w:pPr>
      <w:r>
        <w:rPr>
          <w:rFonts w:cs="微软雅黑"/>
          <w:lang w:eastAsia="zh-CN"/>
        </w:rPr>
        <w:t>职业教育的重点不是“帮学生找工作”，也不是“给专科院校做工具”。它强调的是技术技能人才培养，尤其是把真实岗位任务转化为课程、实训、评价和证书能力。本项目的关键设计单位不是“学生问题”，而是“岗位工单”。</w:t>
      </w:r>
    </w:p>
    <w:p w14:paraId="5A6119CE" w14:textId="77777777" w:rsidR="00D36B12" w:rsidRDefault="00000000">
      <w:pPr>
        <w:jc w:val="both"/>
        <w:rPr>
          <w:lang w:eastAsia="zh-CN"/>
        </w:rPr>
      </w:pPr>
      <w:r>
        <w:rPr>
          <w:rFonts w:cs="微软雅黑"/>
          <w:lang w:eastAsia="zh-CN"/>
        </w:rPr>
        <w:t>因此，本项目会把每个训练任务都拆成：</w:t>
      </w:r>
    </w:p>
    <w:p w14:paraId="5A27E9D9" w14:textId="77777777" w:rsidR="00D36B12" w:rsidRDefault="00000000" w:rsidP="007E4A8D">
      <w:pPr>
        <w:pStyle w:val="ad"/>
        <w:numPr>
          <w:ilvl w:val="0"/>
          <w:numId w:val="3"/>
        </w:numPr>
        <w:spacing w:after="80" w:line="290" w:lineRule="auto"/>
      </w:pPr>
      <w:proofErr w:type="spellStart"/>
      <w:r w:rsidRPr="007E4A8D">
        <w:rPr>
          <w:rFonts w:cs="微软雅黑"/>
          <w:sz w:val="20"/>
        </w:rPr>
        <w:t>对应岗位</w:t>
      </w:r>
      <w:proofErr w:type="spellEnd"/>
      <w:r w:rsidRPr="007E4A8D">
        <w:rPr>
          <w:rFonts w:cs="微软雅黑"/>
          <w:sz w:val="20"/>
        </w:rPr>
        <w:t>。</w:t>
      </w:r>
    </w:p>
    <w:p w14:paraId="484306E5" w14:textId="77777777" w:rsidR="00D36B12" w:rsidRDefault="00000000" w:rsidP="007E4A8D">
      <w:pPr>
        <w:pStyle w:val="ad"/>
        <w:numPr>
          <w:ilvl w:val="0"/>
          <w:numId w:val="3"/>
        </w:numPr>
        <w:spacing w:after="80" w:line="290" w:lineRule="auto"/>
      </w:pPr>
      <w:r w:rsidRPr="007E4A8D">
        <w:rPr>
          <w:rFonts w:cs="微软雅黑"/>
          <w:sz w:val="20"/>
        </w:rPr>
        <w:t>对应能力点。</w:t>
      </w:r>
    </w:p>
    <w:p w14:paraId="4E6C4998" w14:textId="77777777" w:rsidR="00D36B12" w:rsidRDefault="00000000" w:rsidP="007E4A8D">
      <w:pPr>
        <w:pStyle w:val="ad"/>
        <w:numPr>
          <w:ilvl w:val="0"/>
          <w:numId w:val="3"/>
        </w:numPr>
        <w:spacing w:after="80" w:line="290" w:lineRule="auto"/>
      </w:pPr>
      <w:r w:rsidRPr="007E4A8D">
        <w:rPr>
          <w:rFonts w:cs="微软雅黑"/>
          <w:sz w:val="20"/>
        </w:rPr>
        <w:t>对应课程模块。</w:t>
      </w:r>
    </w:p>
    <w:p w14:paraId="2B503439" w14:textId="77777777" w:rsidR="00D36B12" w:rsidRDefault="00000000" w:rsidP="007E4A8D">
      <w:pPr>
        <w:pStyle w:val="ad"/>
        <w:numPr>
          <w:ilvl w:val="0"/>
          <w:numId w:val="3"/>
        </w:numPr>
        <w:spacing w:after="80" w:line="290" w:lineRule="auto"/>
      </w:pPr>
      <w:r w:rsidRPr="007E4A8D">
        <w:rPr>
          <w:rFonts w:cs="微软雅黑"/>
          <w:sz w:val="20"/>
        </w:rPr>
        <w:t>对应实训工单。</w:t>
      </w:r>
    </w:p>
    <w:p w14:paraId="3EF026AE" w14:textId="77777777" w:rsidR="00D36B12" w:rsidRDefault="00000000" w:rsidP="007E4A8D">
      <w:pPr>
        <w:pStyle w:val="ad"/>
        <w:numPr>
          <w:ilvl w:val="0"/>
          <w:numId w:val="3"/>
        </w:numPr>
        <w:spacing w:after="80" w:line="290" w:lineRule="auto"/>
      </w:pPr>
      <w:r w:rsidRPr="007E4A8D">
        <w:rPr>
          <w:rFonts w:cs="微软雅黑"/>
          <w:sz w:val="20"/>
        </w:rPr>
        <w:t>对应智能体角色。</w:t>
      </w:r>
    </w:p>
    <w:p w14:paraId="1E08AEFD" w14:textId="77777777" w:rsidR="00D36B12" w:rsidRDefault="00000000" w:rsidP="007E4A8D">
      <w:pPr>
        <w:pStyle w:val="ad"/>
        <w:numPr>
          <w:ilvl w:val="0"/>
          <w:numId w:val="3"/>
        </w:numPr>
        <w:spacing w:after="80" w:line="290" w:lineRule="auto"/>
        <w:rPr>
          <w:lang w:eastAsia="zh-CN"/>
        </w:rPr>
      </w:pPr>
      <w:r w:rsidRPr="007E4A8D">
        <w:rPr>
          <w:rFonts w:cs="微软雅黑"/>
          <w:sz w:val="20"/>
          <w:lang w:eastAsia="zh-CN"/>
        </w:rPr>
        <w:t>对应评价 Rubric。</w:t>
      </w:r>
    </w:p>
    <w:p w14:paraId="4E2DE837" w14:textId="77777777" w:rsidR="00D36B12" w:rsidRDefault="00000000" w:rsidP="007E4A8D">
      <w:pPr>
        <w:pStyle w:val="ad"/>
        <w:numPr>
          <w:ilvl w:val="0"/>
          <w:numId w:val="3"/>
        </w:numPr>
        <w:spacing w:after="80" w:line="290" w:lineRule="auto"/>
      </w:pPr>
      <w:proofErr w:type="spellStart"/>
      <w:r w:rsidRPr="007E4A8D">
        <w:rPr>
          <w:rFonts w:cs="微软雅黑"/>
          <w:sz w:val="20"/>
        </w:rPr>
        <w:t>对应过程证据</w:t>
      </w:r>
      <w:proofErr w:type="spellEnd"/>
      <w:r w:rsidRPr="007E4A8D">
        <w:rPr>
          <w:rFonts w:cs="微软雅黑"/>
          <w:sz w:val="20"/>
        </w:rPr>
        <w:t>。</w:t>
      </w:r>
    </w:p>
    <w:p w14:paraId="52326AAF" w14:textId="77777777" w:rsidR="00D36B12" w:rsidRDefault="00000000" w:rsidP="007E4A8D">
      <w:pPr>
        <w:pStyle w:val="ad"/>
        <w:numPr>
          <w:ilvl w:val="0"/>
          <w:numId w:val="3"/>
        </w:numPr>
        <w:spacing w:after="80" w:line="290" w:lineRule="auto"/>
      </w:pPr>
      <w:r w:rsidRPr="007E4A8D">
        <w:rPr>
          <w:rFonts w:cs="微软雅黑"/>
          <w:sz w:val="20"/>
        </w:rPr>
        <w:t>对应专业群反馈。</w:t>
      </w:r>
    </w:p>
    <w:p w14:paraId="73339A35" w14:textId="77777777" w:rsidR="00D36B12" w:rsidRDefault="00000000">
      <w:pPr>
        <w:pStyle w:val="2"/>
      </w:pPr>
      <w:r>
        <w:rPr>
          <w:rFonts w:ascii="微软雅黑" w:eastAsia="微软雅黑" w:hAnsi="微软雅黑" w:cs="微软雅黑"/>
        </w:rPr>
        <w:t>五、解决方案</w:t>
      </w:r>
    </w:p>
    <w:p w14:paraId="1DAFCCE8" w14:textId="77777777" w:rsidR="00D36B12" w:rsidRDefault="00000000">
      <w:pPr>
        <w:pStyle w:val="3"/>
      </w:pPr>
      <w:r>
        <w:rPr>
          <w:rFonts w:ascii="微软雅黑" w:eastAsia="微软雅黑" w:hAnsi="微软雅黑" w:cs="微软雅黑"/>
        </w:rPr>
        <w:t>5.1 产品架构</w:t>
      </w:r>
    </w:p>
    <w:p w14:paraId="7C549840" w14:textId="77777777" w:rsidR="00D36B12" w:rsidRDefault="00000000">
      <w:pPr>
        <w:pStyle w:val="CodeBlock"/>
      </w:pPr>
      <w:r>
        <w:rPr>
          <w:rFonts w:cs="Consolas"/>
          <w:color w:val="0B2545"/>
        </w:rPr>
        <w:t>flowchart TD</w:t>
      </w:r>
    </w:p>
    <w:p w14:paraId="5461C363" w14:textId="77777777" w:rsidR="00D36B12" w:rsidRDefault="00000000">
      <w:pPr>
        <w:pStyle w:val="CodeBlock"/>
        <w:rPr>
          <w:lang w:eastAsia="zh-CN"/>
        </w:rPr>
      </w:pPr>
      <w:r>
        <w:rPr>
          <w:rFonts w:cs="Consolas"/>
          <w:color w:val="0B2545"/>
          <w:lang w:eastAsia="zh-CN"/>
        </w:rPr>
        <w:t xml:space="preserve">    A["教师导入资料&lt;</w:t>
      </w:r>
      <w:proofErr w:type="spellStart"/>
      <w:r>
        <w:rPr>
          <w:rFonts w:cs="Consolas"/>
          <w:color w:val="0B2545"/>
          <w:lang w:eastAsia="zh-CN"/>
        </w:rPr>
        <w:t>br</w:t>
      </w:r>
      <w:proofErr w:type="spellEnd"/>
      <w:r>
        <w:rPr>
          <w:rFonts w:cs="Consolas"/>
          <w:color w:val="0B2545"/>
          <w:lang w:eastAsia="zh-CN"/>
        </w:rPr>
        <w:t>/&gt;课程标准、岗位 JD、案例、平台规则"] --&gt; B["岗位能力图谱"]</w:t>
      </w:r>
    </w:p>
    <w:p w14:paraId="45919BC9" w14:textId="77777777" w:rsidR="00D36B12" w:rsidRDefault="00000000">
      <w:pPr>
        <w:pStyle w:val="CodeBlock"/>
        <w:rPr>
          <w:lang w:eastAsia="zh-CN"/>
        </w:rPr>
      </w:pPr>
      <w:r>
        <w:rPr>
          <w:rFonts w:cs="Consolas"/>
          <w:color w:val="0B2545"/>
          <w:lang w:eastAsia="zh-CN"/>
        </w:rPr>
        <w:t xml:space="preserve">    B --&gt; C["</w:t>
      </w:r>
      <w:proofErr w:type="gramStart"/>
      <w:r>
        <w:rPr>
          <w:rFonts w:cs="Consolas"/>
          <w:color w:val="0B2545"/>
          <w:lang w:eastAsia="zh-CN"/>
        </w:rPr>
        <w:t>实训工单</w:t>
      </w:r>
      <w:proofErr w:type="gramEnd"/>
      <w:r>
        <w:rPr>
          <w:rFonts w:cs="Consolas"/>
          <w:color w:val="0B2545"/>
          <w:lang w:eastAsia="zh-CN"/>
        </w:rPr>
        <w:t>生成器"]</w:t>
      </w:r>
    </w:p>
    <w:p w14:paraId="7E123A4B" w14:textId="77777777" w:rsidR="00D36B12" w:rsidRDefault="00000000">
      <w:pPr>
        <w:pStyle w:val="CodeBlock"/>
        <w:rPr>
          <w:lang w:eastAsia="zh-CN"/>
        </w:rPr>
      </w:pPr>
      <w:r>
        <w:rPr>
          <w:rFonts w:cs="Consolas"/>
          <w:color w:val="0B2545"/>
          <w:lang w:eastAsia="zh-CN"/>
        </w:rPr>
        <w:t xml:space="preserve">    C --&gt; D["多角色智能体编排"]</w:t>
      </w:r>
    </w:p>
    <w:p w14:paraId="1C534C01" w14:textId="77777777" w:rsidR="00D36B12" w:rsidRDefault="00000000">
      <w:pPr>
        <w:pStyle w:val="CodeBlock"/>
        <w:rPr>
          <w:lang w:eastAsia="zh-CN"/>
        </w:rPr>
      </w:pPr>
      <w:r>
        <w:rPr>
          <w:rFonts w:cs="Consolas"/>
          <w:color w:val="0B2545"/>
          <w:lang w:eastAsia="zh-CN"/>
        </w:rPr>
        <w:t xml:space="preserve">    D --&gt; E["学生实训工作台"]</w:t>
      </w:r>
    </w:p>
    <w:p w14:paraId="42978679" w14:textId="77777777" w:rsidR="00D36B12" w:rsidRDefault="00000000">
      <w:pPr>
        <w:pStyle w:val="CodeBlock"/>
        <w:rPr>
          <w:lang w:eastAsia="zh-CN"/>
        </w:rPr>
      </w:pPr>
      <w:r>
        <w:rPr>
          <w:rFonts w:cs="Consolas"/>
          <w:color w:val="0B2545"/>
          <w:lang w:eastAsia="zh-CN"/>
        </w:rPr>
        <w:t xml:space="preserve">    E --&gt; F["过程证据链采集"]</w:t>
      </w:r>
    </w:p>
    <w:p w14:paraId="4A0EAE11" w14:textId="77777777" w:rsidR="00D36B12" w:rsidRDefault="00000000">
      <w:pPr>
        <w:pStyle w:val="CodeBlock"/>
        <w:rPr>
          <w:lang w:eastAsia="zh-CN"/>
        </w:rPr>
      </w:pPr>
      <w:r>
        <w:rPr>
          <w:rFonts w:cs="Consolas"/>
          <w:color w:val="0B2545"/>
          <w:lang w:eastAsia="zh-CN"/>
        </w:rPr>
        <w:t xml:space="preserve">    F --&gt; G["Rubric 评价与教师复核"]</w:t>
      </w:r>
    </w:p>
    <w:p w14:paraId="3038A169" w14:textId="77777777" w:rsidR="00D36B12" w:rsidRDefault="00000000">
      <w:pPr>
        <w:pStyle w:val="CodeBlock"/>
        <w:rPr>
          <w:lang w:eastAsia="zh-CN"/>
        </w:rPr>
      </w:pPr>
      <w:r>
        <w:rPr>
          <w:rFonts w:cs="Consolas"/>
          <w:color w:val="0B2545"/>
          <w:lang w:eastAsia="zh-CN"/>
        </w:rPr>
        <w:t xml:space="preserve">    G --&gt; H["学生岗位能力画像"]</w:t>
      </w:r>
    </w:p>
    <w:p w14:paraId="07950DD1" w14:textId="77777777" w:rsidR="00D36B12" w:rsidRDefault="00000000">
      <w:pPr>
        <w:pStyle w:val="CodeBlock"/>
        <w:rPr>
          <w:lang w:eastAsia="zh-CN"/>
        </w:rPr>
      </w:pPr>
      <w:r>
        <w:rPr>
          <w:rFonts w:cs="Consolas"/>
          <w:color w:val="0B2545"/>
          <w:lang w:eastAsia="zh-CN"/>
        </w:rPr>
        <w:t xml:space="preserve">    G --&gt; I["专业群建设反馈报告"]</w:t>
      </w:r>
    </w:p>
    <w:p w14:paraId="7C3FC824" w14:textId="77777777" w:rsidR="00D36B12" w:rsidRDefault="00000000">
      <w:pPr>
        <w:pStyle w:val="3"/>
        <w:rPr>
          <w:lang w:eastAsia="zh-CN"/>
        </w:rPr>
      </w:pPr>
      <w:r>
        <w:rPr>
          <w:rFonts w:ascii="微软雅黑" w:eastAsia="微软雅黑" w:hAnsi="微软雅黑" w:cs="微软雅黑"/>
          <w:lang w:eastAsia="zh-CN"/>
        </w:rPr>
        <w:t>5.2 核心模块</w:t>
      </w:r>
    </w:p>
    <w:tbl>
      <w:tblPr>
        <w:tblW w:w="9523" w:type="dxa"/>
        <w:jc w:val="center"/>
        <w:tblLayout w:type="fixed"/>
        <w:tblLook w:val="04A0" w:firstRow="1" w:lastRow="0" w:firstColumn="1" w:lastColumn="0" w:noHBand="0" w:noVBand="1"/>
      </w:tblPr>
      <w:tblGrid>
        <w:gridCol w:w="2381"/>
        <w:gridCol w:w="3571"/>
        <w:gridCol w:w="3571"/>
      </w:tblGrid>
      <w:tr w:rsidR="00D36B12" w14:paraId="3C078FC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5EDF647" w14:textId="77777777" w:rsidR="00D36B12" w:rsidRDefault="00000000">
            <w:pPr>
              <w:spacing w:after="40" w:line="276" w:lineRule="auto"/>
            </w:pPr>
            <w:proofErr w:type="spellStart"/>
            <w:r>
              <w:rPr>
                <w:rFonts w:cs="微软雅黑"/>
                <w:b/>
                <w:color w:val="0B2545"/>
                <w:sz w:val="18"/>
              </w:rPr>
              <w:t>模块</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50DDC89" w14:textId="77777777" w:rsidR="00D36B12" w:rsidRDefault="00000000">
            <w:pPr>
              <w:spacing w:after="40" w:line="276" w:lineRule="auto"/>
            </w:pPr>
            <w:r>
              <w:rPr>
                <w:rFonts w:cs="微软雅黑"/>
                <w:b/>
                <w:color w:val="0B2545"/>
                <w:sz w:val="18"/>
              </w:rPr>
              <w:t>功能</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FD225F8" w14:textId="77777777" w:rsidR="00D36B12" w:rsidRDefault="00000000">
            <w:pPr>
              <w:spacing w:after="40" w:line="276" w:lineRule="auto"/>
            </w:pPr>
            <w:r>
              <w:rPr>
                <w:rFonts w:cs="微软雅黑"/>
                <w:b/>
                <w:color w:val="0B2545"/>
                <w:sz w:val="18"/>
              </w:rPr>
              <w:t>展示重点</w:t>
            </w:r>
          </w:p>
        </w:tc>
      </w:tr>
      <w:tr w:rsidR="00D36B12" w14:paraId="68106D1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22D847" w14:textId="77777777" w:rsidR="00D36B12" w:rsidRDefault="00000000">
            <w:pPr>
              <w:spacing w:after="40" w:line="276" w:lineRule="auto"/>
            </w:pPr>
            <w:r>
              <w:rPr>
                <w:rFonts w:cs="微软雅黑"/>
                <w:sz w:val="18"/>
              </w:rPr>
              <w:t>岗位能力图谱</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CFC442" w14:textId="77777777" w:rsidR="00D36B12" w:rsidRDefault="00000000">
            <w:pPr>
              <w:spacing w:after="40" w:line="276" w:lineRule="auto"/>
              <w:rPr>
                <w:lang w:eastAsia="zh-CN"/>
              </w:rPr>
            </w:pPr>
            <w:r>
              <w:rPr>
                <w:rFonts w:cs="微软雅黑"/>
                <w:sz w:val="18"/>
                <w:lang w:eastAsia="zh-CN"/>
              </w:rPr>
              <w:t>将岗位 JD、课程标准和平台规则拆解为能力点</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5A8CEBF" w14:textId="77777777" w:rsidR="00D36B12" w:rsidRDefault="00000000">
            <w:pPr>
              <w:spacing w:after="40" w:line="276" w:lineRule="auto"/>
              <w:rPr>
                <w:lang w:eastAsia="zh-CN"/>
              </w:rPr>
            </w:pPr>
            <w:r>
              <w:rPr>
                <w:rFonts w:cs="微软雅黑"/>
                <w:sz w:val="18"/>
                <w:lang w:eastAsia="zh-CN"/>
              </w:rPr>
              <w:t>图谱节点、能力层级、岗位匹配关系</w:t>
            </w:r>
          </w:p>
        </w:tc>
      </w:tr>
      <w:tr w:rsidR="00D36B12" w14:paraId="750D9FA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937224A" w14:textId="77777777" w:rsidR="00D36B12" w:rsidRDefault="00000000">
            <w:pPr>
              <w:spacing w:after="40" w:line="276" w:lineRule="auto"/>
            </w:pPr>
            <w:proofErr w:type="spellStart"/>
            <w:r>
              <w:rPr>
                <w:rFonts w:cs="微软雅黑"/>
                <w:sz w:val="18"/>
              </w:rPr>
              <w:t>实训工单生成器</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32B5D88" w14:textId="77777777" w:rsidR="00D36B12" w:rsidRDefault="00000000">
            <w:pPr>
              <w:spacing w:after="40" w:line="276" w:lineRule="auto"/>
              <w:rPr>
                <w:lang w:eastAsia="zh-CN"/>
              </w:rPr>
            </w:pPr>
            <w:r>
              <w:rPr>
                <w:rFonts w:cs="微软雅黑"/>
                <w:sz w:val="18"/>
                <w:lang w:eastAsia="zh-CN"/>
              </w:rPr>
              <w:t>自动生成任务书、提交物、时间线、评分 Rubric</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1AFEC6C" w14:textId="77777777" w:rsidR="00D36B12" w:rsidRDefault="00000000">
            <w:pPr>
              <w:spacing w:after="40" w:line="276" w:lineRule="auto"/>
              <w:rPr>
                <w:lang w:eastAsia="zh-CN"/>
              </w:rPr>
            </w:pPr>
            <w:r>
              <w:rPr>
                <w:rFonts w:cs="微软雅黑"/>
                <w:sz w:val="18"/>
                <w:lang w:eastAsia="zh-CN"/>
              </w:rPr>
              <w:t>工单模板、任务流程、评价表</w:t>
            </w:r>
          </w:p>
        </w:tc>
      </w:tr>
      <w:tr w:rsidR="00D36B12" w14:paraId="317F74F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6B3DC1C" w14:textId="77777777" w:rsidR="00D36B12" w:rsidRDefault="00000000">
            <w:pPr>
              <w:spacing w:after="40" w:line="276" w:lineRule="auto"/>
            </w:pPr>
            <w:proofErr w:type="spellStart"/>
            <w:r>
              <w:rPr>
                <w:rFonts w:cs="微软雅黑"/>
                <w:sz w:val="18"/>
              </w:rPr>
              <w:t>智能体编排台</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D0FE86D" w14:textId="77777777" w:rsidR="00D36B12" w:rsidRDefault="00000000">
            <w:pPr>
              <w:spacing w:after="40" w:line="276" w:lineRule="auto"/>
              <w:rPr>
                <w:lang w:eastAsia="zh-CN"/>
              </w:rPr>
            </w:pPr>
            <w:r>
              <w:rPr>
                <w:rFonts w:cs="微软雅黑"/>
                <w:sz w:val="18"/>
                <w:lang w:eastAsia="zh-CN"/>
              </w:rPr>
              <w:t>配置选题导师、事实核查员、版权审核员、平台审核员、复盘教练等角色</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65477A9" w14:textId="77777777" w:rsidR="00D36B12" w:rsidRDefault="00000000">
            <w:pPr>
              <w:spacing w:after="40" w:line="276" w:lineRule="auto"/>
            </w:pPr>
            <w:proofErr w:type="spellStart"/>
            <w:r>
              <w:rPr>
                <w:rFonts w:cs="微软雅黑"/>
                <w:sz w:val="18"/>
              </w:rPr>
              <w:t>多智能体协作过程</w:t>
            </w:r>
            <w:proofErr w:type="spellEnd"/>
          </w:p>
        </w:tc>
      </w:tr>
      <w:tr w:rsidR="00D36B12" w14:paraId="7897A77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1B7417D" w14:textId="77777777" w:rsidR="00D36B12" w:rsidRDefault="00000000">
            <w:pPr>
              <w:spacing w:after="40" w:line="276" w:lineRule="auto"/>
            </w:pPr>
            <w:r>
              <w:rPr>
                <w:rFonts w:cs="微软雅黑"/>
                <w:sz w:val="18"/>
              </w:rPr>
              <w:t>学生实训工作台</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E580165" w14:textId="77777777" w:rsidR="00D36B12" w:rsidRDefault="00000000">
            <w:pPr>
              <w:spacing w:after="40" w:line="276" w:lineRule="auto"/>
              <w:rPr>
                <w:lang w:eastAsia="zh-CN"/>
              </w:rPr>
            </w:pPr>
            <w:r>
              <w:rPr>
                <w:rFonts w:cs="微软雅黑"/>
                <w:sz w:val="18"/>
                <w:lang w:eastAsia="zh-CN"/>
              </w:rPr>
              <w:t>学生按工</w:t>
            </w:r>
            <w:proofErr w:type="gramStart"/>
            <w:r>
              <w:rPr>
                <w:rFonts w:cs="微软雅黑"/>
                <w:sz w:val="18"/>
                <w:lang w:eastAsia="zh-CN"/>
              </w:rPr>
              <w:t>单完成</w:t>
            </w:r>
            <w:proofErr w:type="gramEnd"/>
            <w:r>
              <w:rPr>
                <w:rFonts w:cs="微软雅黑"/>
                <w:sz w:val="18"/>
                <w:lang w:eastAsia="zh-CN"/>
              </w:rPr>
              <w:t>选题、内容生成、核查、修改和提交</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3A673F" w14:textId="77777777" w:rsidR="00D36B12" w:rsidRDefault="00000000">
            <w:pPr>
              <w:spacing w:after="40" w:line="276" w:lineRule="auto"/>
              <w:rPr>
                <w:lang w:eastAsia="zh-CN"/>
              </w:rPr>
            </w:pPr>
            <w:r>
              <w:rPr>
                <w:rFonts w:cs="微软雅黑"/>
                <w:sz w:val="18"/>
                <w:lang w:eastAsia="zh-CN"/>
              </w:rPr>
              <w:t>过程记录、提交物、修改轨迹</w:t>
            </w:r>
          </w:p>
        </w:tc>
      </w:tr>
      <w:tr w:rsidR="00D36B12" w14:paraId="3730895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D014AD0" w14:textId="77777777" w:rsidR="00D36B12" w:rsidRDefault="00000000">
            <w:pPr>
              <w:spacing w:after="40" w:line="276" w:lineRule="auto"/>
            </w:pPr>
            <w:proofErr w:type="spellStart"/>
            <w:r>
              <w:rPr>
                <w:rFonts w:cs="微软雅黑"/>
                <w:sz w:val="18"/>
              </w:rPr>
              <w:t>证据链评价系统</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59FF6AF" w14:textId="77777777" w:rsidR="00D36B12" w:rsidRDefault="00000000">
            <w:pPr>
              <w:spacing w:after="40" w:line="276" w:lineRule="auto"/>
              <w:rPr>
                <w:lang w:eastAsia="zh-CN"/>
              </w:rPr>
            </w:pPr>
            <w:r>
              <w:rPr>
                <w:rFonts w:cs="微软雅黑"/>
                <w:sz w:val="18"/>
                <w:lang w:eastAsia="zh-CN"/>
              </w:rPr>
              <w:t>记录来源、提示词、引用、修改、审核意见和最终作品</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C791C8" w14:textId="77777777" w:rsidR="00D36B12" w:rsidRDefault="00000000">
            <w:pPr>
              <w:spacing w:after="40" w:line="276" w:lineRule="auto"/>
            </w:pPr>
            <w:proofErr w:type="spellStart"/>
            <w:r>
              <w:rPr>
                <w:rFonts w:cs="微软雅黑"/>
                <w:sz w:val="18"/>
              </w:rPr>
              <w:t>证据链时间轴</w:t>
            </w:r>
            <w:proofErr w:type="spellEnd"/>
          </w:p>
        </w:tc>
      </w:tr>
      <w:tr w:rsidR="00D36B12" w14:paraId="2DE6B3B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108BDE" w14:textId="77777777" w:rsidR="00D36B12" w:rsidRDefault="00000000">
            <w:pPr>
              <w:spacing w:after="40" w:line="276" w:lineRule="auto"/>
            </w:pPr>
            <w:r>
              <w:rPr>
                <w:rFonts w:cs="微软雅黑"/>
                <w:sz w:val="18"/>
              </w:rPr>
              <w:t>专业群反馈报告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1D29A45" w14:textId="77777777" w:rsidR="00D36B12" w:rsidRDefault="00000000">
            <w:pPr>
              <w:spacing w:after="40" w:line="276" w:lineRule="auto"/>
              <w:rPr>
                <w:lang w:eastAsia="zh-CN"/>
              </w:rPr>
            </w:pPr>
            <w:r>
              <w:rPr>
                <w:rFonts w:cs="微软雅黑"/>
                <w:sz w:val="18"/>
                <w:lang w:eastAsia="zh-CN"/>
              </w:rPr>
              <w:t>汇总班级能力短板，输出课程和实</w:t>
            </w:r>
            <w:proofErr w:type="gramStart"/>
            <w:r>
              <w:rPr>
                <w:rFonts w:cs="微软雅黑"/>
                <w:sz w:val="18"/>
                <w:lang w:eastAsia="zh-CN"/>
              </w:rPr>
              <w:t>训资源</w:t>
            </w:r>
            <w:proofErr w:type="gramEnd"/>
            <w:r>
              <w:rPr>
                <w:rFonts w:cs="微软雅黑"/>
                <w:sz w:val="18"/>
                <w:lang w:eastAsia="zh-CN"/>
              </w:rPr>
              <w:t>改进建议</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774FBA6" w14:textId="77777777" w:rsidR="00D36B12" w:rsidRDefault="00000000">
            <w:pPr>
              <w:spacing w:after="40" w:line="276" w:lineRule="auto"/>
            </w:pPr>
            <w:proofErr w:type="spellStart"/>
            <w:r>
              <w:rPr>
                <w:rFonts w:cs="微软雅黑"/>
                <w:sz w:val="18"/>
              </w:rPr>
              <w:t>专业群建设仪表盘</w:t>
            </w:r>
            <w:proofErr w:type="spellEnd"/>
          </w:p>
        </w:tc>
      </w:tr>
    </w:tbl>
    <w:p w14:paraId="06899552" w14:textId="77777777" w:rsidR="00D36B12" w:rsidRDefault="00D36B12"/>
    <w:p w14:paraId="67321C34" w14:textId="77777777" w:rsidR="00D36B12" w:rsidRDefault="00000000">
      <w:pPr>
        <w:pStyle w:val="3"/>
      </w:pPr>
      <w:r>
        <w:rPr>
          <w:rFonts w:ascii="微软雅黑" w:eastAsia="微软雅黑" w:hAnsi="微软雅黑" w:cs="微软雅黑"/>
        </w:rPr>
        <w:t>5.3 样板工单设计</w:t>
      </w:r>
    </w:p>
    <w:tbl>
      <w:tblPr>
        <w:tblW w:w="9522" w:type="dxa"/>
        <w:jc w:val="center"/>
        <w:tblLayout w:type="fixed"/>
        <w:tblLook w:val="04A0" w:firstRow="1" w:lastRow="0" w:firstColumn="1" w:lastColumn="0" w:noHBand="0" w:noVBand="1"/>
      </w:tblPr>
      <w:tblGrid>
        <w:gridCol w:w="1247"/>
        <w:gridCol w:w="1984"/>
        <w:gridCol w:w="2097"/>
        <w:gridCol w:w="2097"/>
        <w:gridCol w:w="2097"/>
      </w:tblGrid>
      <w:tr w:rsidR="00D36B12" w14:paraId="1A7F6E37"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870DBEF" w14:textId="77777777" w:rsidR="00D36B12" w:rsidRDefault="00000000">
            <w:pPr>
              <w:spacing w:after="40" w:line="276" w:lineRule="auto"/>
            </w:pPr>
            <w:r>
              <w:rPr>
                <w:rFonts w:cs="微软雅黑"/>
                <w:b/>
                <w:color w:val="0B2545"/>
                <w:sz w:val="16"/>
              </w:rPr>
              <w:t>工单名称</w:t>
            </w:r>
          </w:p>
        </w:tc>
        <w:tc>
          <w:tcPr>
            <w:tcW w:w="1984"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CB2244E" w14:textId="77777777" w:rsidR="00D36B12" w:rsidRDefault="00000000">
            <w:pPr>
              <w:spacing w:after="40" w:line="276" w:lineRule="auto"/>
            </w:pPr>
            <w:r>
              <w:rPr>
                <w:rFonts w:cs="微软雅黑"/>
                <w:b/>
                <w:color w:val="0B2545"/>
                <w:sz w:val="16"/>
              </w:rPr>
              <w:t>对应岗位</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927C54B" w14:textId="77777777" w:rsidR="00D36B12" w:rsidRDefault="00000000">
            <w:pPr>
              <w:spacing w:after="40" w:line="276" w:lineRule="auto"/>
            </w:pPr>
            <w:r>
              <w:rPr>
                <w:rFonts w:cs="微软雅黑"/>
                <w:b/>
                <w:color w:val="0B2545"/>
                <w:sz w:val="16"/>
              </w:rPr>
              <w:t>任务说明</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5C87296" w14:textId="77777777" w:rsidR="00D36B12" w:rsidRDefault="00000000">
            <w:pPr>
              <w:spacing w:after="40" w:line="276" w:lineRule="auto"/>
            </w:pPr>
            <w:r>
              <w:rPr>
                <w:rFonts w:cs="微软雅黑"/>
                <w:b/>
                <w:color w:val="0B2545"/>
                <w:sz w:val="16"/>
              </w:rPr>
              <w:t>智能体配置</w:t>
            </w:r>
          </w:p>
        </w:tc>
        <w:tc>
          <w:tcPr>
            <w:tcW w:w="2097"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5E0C202" w14:textId="77777777" w:rsidR="00D36B12" w:rsidRDefault="00000000">
            <w:pPr>
              <w:spacing w:after="40" w:line="276" w:lineRule="auto"/>
            </w:pPr>
            <w:r>
              <w:rPr>
                <w:rFonts w:cs="微软雅黑"/>
                <w:b/>
                <w:color w:val="0B2545"/>
                <w:sz w:val="16"/>
              </w:rPr>
              <w:t>主要评价维度</w:t>
            </w:r>
          </w:p>
        </w:tc>
      </w:tr>
      <w:tr w:rsidR="00D36B12" w14:paraId="559C1E9C"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5B40342" w14:textId="77777777" w:rsidR="00D36B12" w:rsidRDefault="00000000">
            <w:pPr>
              <w:spacing w:after="40" w:line="276" w:lineRule="auto"/>
              <w:rPr>
                <w:lang w:eastAsia="zh-CN"/>
              </w:rPr>
            </w:pPr>
            <w:r>
              <w:rPr>
                <w:rFonts w:cs="微软雅黑"/>
                <w:sz w:val="16"/>
                <w:lang w:eastAsia="zh-CN"/>
              </w:rPr>
              <w:t>AIGC 短视频选题策划与合</w:t>
            </w:r>
            <w:proofErr w:type="gramStart"/>
            <w:r>
              <w:rPr>
                <w:rFonts w:cs="微软雅黑"/>
                <w:sz w:val="16"/>
                <w:lang w:eastAsia="zh-CN"/>
              </w:rPr>
              <w:t>规</w:t>
            </w:r>
            <w:proofErr w:type="gramEnd"/>
            <w:r>
              <w:rPr>
                <w:rFonts w:cs="微软雅黑"/>
                <w:sz w:val="16"/>
                <w:lang w:eastAsia="zh-CN"/>
              </w:rPr>
              <w:t>审查</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EDB533" w14:textId="77777777" w:rsidR="00D36B12" w:rsidRDefault="00000000">
            <w:pPr>
              <w:spacing w:after="40" w:line="276" w:lineRule="auto"/>
              <w:rPr>
                <w:lang w:eastAsia="zh-CN"/>
              </w:rPr>
            </w:pPr>
            <w:proofErr w:type="gramStart"/>
            <w:r>
              <w:rPr>
                <w:rFonts w:cs="微软雅黑"/>
                <w:sz w:val="16"/>
                <w:lang w:eastAsia="zh-CN"/>
              </w:rPr>
              <w:t>融媒体</w:t>
            </w:r>
            <w:proofErr w:type="gramEnd"/>
            <w:r>
              <w:rPr>
                <w:rFonts w:cs="微软雅黑"/>
                <w:sz w:val="16"/>
                <w:lang w:eastAsia="zh-CN"/>
              </w:rPr>
              <w:t>编辑、内容审核助理</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4D1E2D" w14:textId="77777777" w:rsidR="00D36B12" w:rsidRDefault="00000000">
            <w:pPr>
              <w:spacing w:after="40" w:line="276" w:lineRule="auto"/>
              <w:rPr>
                <w:lang w:eastAsia="zh-CN"/>
              </w:rPr>
            </w:pPr>
            <w:r>
              <w:rPr>
                <w:rFonts w:cs="微软雅黑"/>
                <w:sz w:val="16"/>
                <w:lang w:eastAsia="zh-CN"/>
              </w:rPr>
              <w:t>围绕公共议题设计短视频方案，并完成事实核查和平台风险判断</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88B641D" w14:textId="77777777" w:rsidR="00D36B12" w:rsidRDefault="00000000">
            <w:pPr>
              <w:spacing w:after="40" w:line="276" w:lineRule="auto"/>
              <w:rPr>
                <w:lang w:eastAsia="zh-CN"/>
              </w:rPr>
            </w:pPr>
            <w:r>
              <w:rPr>
                <w:rFonts w:cs="微软雅黑"/>
                <w:sz w:val="16"/>
                <w:lang w:eastAsia="zh-CN"/>
              </w:rPr>
              <w:t>选题导师、事实核查员、平台审核员</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68C761E" w14:textId="77777777" w:rsidR="00D36B12" w:rsidRDefault="00000000">
            <w:pPr>
              <w:spacing w:after="40" w:line="276" w:lineRule="auto"/>
              <w:rPr>
                <w:lang w:eastAsia="zh-CN"/>
              </w:rPr>
            </w:pPr>
            <w:r>
              <w:rPr>
                <w:rFonts w:cs="微软雅黑"/>
                <w:sz w:val="16"/>
                <w:lang w:eastAsia="zh-CN"/>
              </w:rPr>
              <w:t>选题价值、事实准确性、风险识别、表达策略</w:t>
            </w:r>
          </w:p>
        </w:tc>
      </w:tr>
      <w:tr w:rsidR="00D36B12" w14:paraId="30A53EF8"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14F2BF9" w14:textId="77777777" w:rsidR="00D36B12" w:rsidRDefault="00000000">
            <w:pPr>
              <w:spacing w:after="40" w:line="276" w:lineRule="auto"/>
              <w:rPr>
                <w:lang w:eastAsia="zh-CN"/>
              </w:rPr>
            </w:pPr>
            <w:proofErr w:type="gramStart"/>
            <w:r>
              <w:rPr>
                <w:rFonts w:cs="微软雅黑"/>
                <w:sz w:val="16"/>
                <w:lang w:eastAsia="zh-CN"/>
              </w:rPr>
              <w:t>城市文旅账号</w:t>
            </w:r>
            <w:proofErr w:type="gramEnd"/>
            <w:r>
              <w:rPr>
                <w:rFonts w:cs="微软雅黑"/>
                <w:sz w:val="16"/>
                <w:lang w:eastAsia="zh-CN"/>
              </w:rPr>
              <w:t>内容生产工单</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556DF7A" w14:textId="77777777" w:rsidR="00D36B12" w:rsidRDefault="00000000">
            <w:pPr>
              <w:spacing w:after="40" w:line="276" w:lineRule="auto"/>
              <w:rPr>
                <w:lang w:eastAsia="zh-CN"/>
              </w:rPr>
            </w:pPr>
            <w:r>
              <w:rPr>
                <w:rFonts w:cs="微软雅黑"/>
                <w:sz w:val="16"/>
                <w:lang w:eastAsia="zh-CN"/>
              </w:rPr>
              <w:t>新媒体运营、短视频制作</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C81400" w14:textId="77777777" w:rsidR="00D36B12" w:rsidRDefault="00000000">
            <w:pPr>
              <w:spacing w:after="40" w:line="276" w:lineRule="auto"/>
              <w:rPr>
                <w:lang w:eastAsia="zh-CN"/>
              </w:rPr>
            </w:pPr>
            <w:r>
              <w:rPr>
                <w:rFonts w:cs="微软雅黑"/>
                <w:sz w:val="16"/>
                <w:lang w:eastAsia="zh-CN"/>
              </w:rPr>
              <w:t>生成城市</w:t>
            </w:r>
            <w:proofErr w:type="gramStart"/>
            <w:r>
              <w:rPr>
                <w:rFonts w:cs="微软雅黑"/>
                <w:sz w:val="16"/>
                <w:lang w:eastAsia="zh-CN"/>
              </w:rPr>
              <w:t>文旅短</w:t>
            </w:r>
            <w:proofErr w:type="gramEnd"/>
            <w:r>
              <w:rPr>
                <w:rFonts w:cs="微软雅黑"/>
                <w:sz w:val="16"/>
                <w:lang w:eastAsia="zh-CN"/>
              </w:rPr>
              <w:t>视频脚本、分镜、素材清单和版权说明</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6B4252E" w14:textId="77777777" w:rsidR="00D36B12" w:rsidRDefault="00000000">
            <w:pPr>
              <w:spacing w:after="40" w:line="276" w:lineRule="auto"/>
              <w:rPr>
                <w:lang w:eastAsia="zh-CN"/>
              </w:rPr>
            </w:pPr>
            <w:r>
              <w:rPr>
                <w:rFonts w:cs="微软雅黑"/>
                <w:sz w:val="16"/>
                <w:lang w:eastAsia="zh-CN"/>
              </w:rPr>
              <w:t>编导助理、版权审核员、审美教练</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03461A" w14:textId="77777777" w:rsidR="00D36B12" w:rsidRDefault="00000000">
            <w:pPr>
              <w:spacing w:after="40" w:line="276" w:lineRule="auto"/>
              <w:rPr>
                <w:lang w:eastAsia="zh-CN"/>
              </w:rPr>
            </w:pPr>
            <w:r>
              <w:rPr>
                <w:rFonts w:cs="微软雅黑"/>
                <w:sz w:val="16"/>
                <w:lang w:eastAsia="zh-CN"/>
              </w:rPr>
              <w:t>视听表达、素材合</w:t>
            </w:r>
            <w:proofErr w:type="gramStart"/>
            <w:r>
              <w:rPr>
                <w:rFonts w:cs="微软雅黑"/>
                <w:sz w:val="16"/>
                <w:lang w:eastAsia="zh-CN"/>
              </w:rPr>
              <w:t>规</w:t>
            </w:r>
            <w:proofErr w:type="gramEnd"/>
            <w:r>
              <w:rPr>
                <w:rFonts w:cs="微软雅黑"/>
                <w:sz w:val="16"/>
                <w:lang w:eastAsia="zh-CN"/>
              </w:rPr>
              <w:t>、传播适配</w:t>
            </w:r>
          </w:p>
        </w:tc>
      </w:tr>
      <w:tr w:rsidR="00D36B12" w14:paraId="13342BBC"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6D7CBF" w14:textId="77777777" w:rsidR="00D36B12" w:rsidRDefault="00000000">
            <w:pPr>
              <w:spacing w:after="40" w:line="276" w:lineRule="auto"/>
              <w:rPr>
                <w:lang w:eastAsia="zh-CN"/>
              </w:rPr>
            </w:pPr>
            <w:r>
              <w:rPr>
                <w:rFonts w:cs="微软雅黑"/>
                <w:sz w:val="16"/>
                <w:lang w:eastAsia="zh-CN"/>
              </w:rPr>
              <w:t>突发公共议题信息核验工单</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9577E42" w14:textId="77777777" w:rsidR="00D36B12" w:rsidRDefault="00000000">
            <w:pPr>
              <w:spacing w:after="40" w:line="276" w:lineRule="auto"/>
              <w:rPr>
                <w:lang w:eastAsia="zh-CN"/>
              </w:rPr>
            </w:pPr>
            <w:r>
              <w:rPr>
                <w:rFonts w:cs="微软雅黑"/>
                <w:sz w:val="16"/>
                <w:lang w:eastAsia="zh-CN"/>
              </w:rPr>
              <w:t>事实核查编辑、舆情分析助理</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C937FC6" w14:textId="77777777" w:rsidR="00D36B12" w:rsidRDefault="00000000">
            <w:pPr>
              <w:spacing w:after="40" w:line="276" w:lineRule="auto"/>
              <w:rPr>
                <w:lang w:eastAsia="zh-CN"/>
              </w:rPr>
            </w:pPr>
            <w:r>
              <w:rPr>
                <w:rFonts w:cs="微软雅黑"/>
                <w:sz w:val="16"/>
                <w:lang w:eastAsia="zh-CN"/>
              </w:rPr>
              <w:t>对网络传言进行来源追踪、证据评级和澄清稿撰写</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1998196" w14:textId="77777777" w:rsidR="00D36B12" w:rsidRDefault="00000000">
            <w:pPr>
              <w:spacing w:after="40" w:line="276" w:lineRule="auto"/>
              <w:rPr>
                <w:lang w:eastAsia="zh-CN"/>
              </w:rPr>
            </w:pPr>
            <w:r>
              <w:rPr>
                <w:rFonts w:cs="微软雅黑"/>
                <w:sz w:val="16"/>
                <w:lang w:eastAsia="zh-CN"/>
              </w:rPr>
              <w:t>核查员、舆情观察员、编辑教练</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90D02E0" w14:textId="77777777" w:rsidR="00D36B12" w:rsidRDefault="00000000">
            <w:pPr>
              <w:spacing w:after="40" w:line="276" w:lineRule="auto"/>
              <w:rPr>
                <w:lang w:eastAsia="zh-CN"/>
              </w:rPr>
            </w:pPr>
            <w:r>
              <w:rPr>
                <w:rFonts w:cs="微软雅黑"/>
                <w:sz w:val="16"/>
                <w:lang w:eastAsia="zh-CN"/>
              </w:rPr>
              <w:t>证据质量、判断逻辑、公共表达</w:t>
            </w:r>
          </w:p>
        </w:tc>
      </w:tr>
      <w:tr w:rsidR="00D36B12" w14:paraId="67C7A821" w14:textId="77777777">
        <w:trPr>
          <w:jc w:val="center"/>
        </w:trPr>
        <w:tc>
          <w:tcPr>
            <w:tcW w:w="124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7E9566" w14:textId="77777777" w:rsidR="00D36B12" w:rsidRDefault="00000000">
            <w:pPr>
              <w:spacing w:after="40" w:line="276" w:lineRule="auto"/>
              <w:rPr>
                <w:lang w:eastAsia="zh-CN"/>
              </w:rPr>
            </w:pPr>
            <w:r>
              <w:rPr>
                <w:rFonts w:cs="微软雅黑"/>
                <w:sz w:val="16"/>
                <w:lang w:eastAsia="zh-CN"/>
              </w:rPr>
              <w:t>多平台发布与复盘工单</w:t>
            </w:r>
          </w:p>
        </w:tc>
        <w:tc>
          <w:tcPr>
            <w:tcW w:w="1984"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A365C8C" w14:textId="77777777" w:rsidR="00D36B12" w:rsidRDefault="00000000">
            <w:pPr>
              <w:spacing w:after="40" w:line="276" w:lineRule="auto"/>
            </w:pPr>
            <w:proofErr w:type="spellStart"/>
            <w:r>
              <w:rPr>
                <w:rFonts w:cs="微软雅黑"/>
                <w:sz w:val="16"/>
              </w:rPr>
              <w:t>账号运营、数据运营</w:t>
            </w:r>
            <w:proofErr w:type="spellEnd"/>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2892F50" w14:textId="77777777" w:rsidR="00D36B12" w:rsidRDefault="00000000">
            <w:pPr>
              <w:spacing w:after="40" w:line="276" w:lineRule="auto"/>
              <w:rPr>
                <w:lang w:eastAsia="zh-CN"/>
              </w:rPr>
            </w:pPr>
            <w:r>
              <w:rPr>
                <w:rFonts w:cs="微软雅黑"/>
                <w:sz w:val="16"/>
                <w:lang w:eastAsia="zh-CN"/>
              </w:rPr>
              <w:t>将同一内容适配不同平台，并根据模拟数据完成复盘</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3E902B3" w14:textId="77777777" w:rsidR="00D36B12" w:rsidRDefault="00000000">
            <w:pPr>
              <w:spacing w:after="40" w:line="276" w:lineRule="auto"/>
              <w:rPr>
                <w:lang w:eastAsia="zh-CN"/>
              </w:rPr>
            </w:pPr>
            <w:r>
              <w:rPr>
                <w:rFonts w:cs="微软雅黑"/>
                <w:sz w:val="16"/>
                <w:lang w:eastAsia="zh-CN"/>
              </w:rPr>
              <w:t>平台策略师、数据分析员、复盘教练</w:t>
            </w:r>
          </w:p>
        </w:tc>
        <w:tc>
          <w:tcPr>
            <w:tcW w:w="2097"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1989C8" w14:textId="77777777" w:rsidR="00D36B12" w:rsidRDefault="00000000">
            <w:pPr>
              <w:spacing w:after="40" w:line="276" w:lineRule="auto"/>
              <w:rPr>
                <w:lang w:eastAsia="zh-CN"/>
              </w:rPr>
            </w:pPr>
            <w:r>
              <w:rPr>
                <w:rFonts w:cs="微软雅黑"/>
                <w:sz w:val="16"/>
                <w:lang w:eastAsia="zh-CN"/>
              </w:rPr>
              <w:t>平台适配、数据解释、改进建议</w:t>
            </w:r>
          </w:p>
        </w:tc>
      </w:tr>
    </w:tbl>
    <w:p w14:paraId="7189D818" w14:textId="77777777" w:rsidR="00D36B12" w:rsidRDefault="00D36B12">
      <w:pPr>
        <w:rPr>
          <w:lang w:eastAsia="zh-CN"/>
        </w:rPr>
      </w:pPr>
    </w:p>
    <w:p w14:paraId="50341651" w14:textId="77777777" w:rsidR="00D36B12" w:rsidRDefault="00000000">
      <w:pPr>
        <w:pStyle w:val="3"/>
        <w:rPr>
          <w:lang w:eastAsia="zh-CN"/>
        </w:rPr>
      </w:pPr>
      <w:r>
        <w:rPr>
          <w:rFonts w:ascii="微软雅黑" w:eastAsia="微软雅黑" w:hAnsi="微软雅黑" w:cs="微软雅黑"/>
          <w:lang w:eastAsia="zh-CN"/>
        </w:rPr>
        <w:t>5.4 与科大</w:t>
      </w:r>
      <w:proofErr w:type="gramStart"/>
      <w:r>
        <w:rPr>
          <w:rFonts w:ascii="微软雅黑" w:eastAsia="微软雅黑" w:hAnsi="微软雅黑" w:cs="微软雅黑"/>
          <w:lang w:eastAsia="zh-CN"/>
        </w:rPr>
        <w:t>讯飞能力</w:t>
      </w:r>
      <w:proofErr w:type="gramEnd"/>
      <w:r>
        <w:rPr>
          <w:rFonts w:ascii="微软雅黑" w:eastAsia="微软雅黑" w:hAnsi="微软雅黑" w:cs="微软雅黑"/>
          <w:lang w:eastAsia="zh-CN"/>
        </w:rPr>
        <w:t>的结合点</w:t>
      </w:r>
    </w:p>
    <w:p w14:paraId="7948F62B" w14:textId="77777777" w:rsidR="00D36B12" w:rsidRDefault="00000000">
      <w:pPr>
        <w:jc w:val="both"/>
      </w:pPr>
      <w:r>
        <w:rPr>
          <w:rFonts w:cs="微软雅黑"/>
          <w:lang w:eastAsia="zh-CN"/>
        </w:rPr>
        <w:t>本项目适合接入</w:t>
      </w:r>
      <w:proofErr w:type="gramStart"/>
      <w:r>
        <w:rPr>
          <w:rFonts w:cs="微软雅黑"/>
          <w:lang w:eastAsia="zh-CN"/>
        </w:rPr>
        <w:t>科大讯飞的</w:t>
      </w:r>
      <w:proofErr w:type="gramEnd"/>
      <w:r>
        <w:rPr>
          <w:rFonts w:cs="微软雅黑"/>
          <w:lang w:eastAsia="zh-CN"/>
        </w:rPr>
        <w:t>大模型、语音识别、文本生成、智能体编排和知识库能力。</w:t>
      </w:r>
      <w:proofErr w:type="spellStart"/>
      <w:r>
        <w:rPr>
          <w:rFonts w:cs="微软雅黑"/>
        </w:rPr>
        <w:t>可展示的结合点包括</w:t>
      </w:r>
      <w:proofErr w:type="spellEnd"/>
      <w:r>
        <w:rPr>
          <w:rFonts w:cs="微软雅黑"/>
        </w:rPr>
        <w:t>：</w:t>
      </w:r>
    </w:p>
    <w:p w14:paraId="7F18BA2A" w14:textId="77777777" w:rsidR="00D36B12" w:rsidRDefault="00000000">
      <w:pPr>
        <w:numPr>
          <w:ilvl w:val="0"/>
          <w:numId w:val="1"/>
        </w:numPr>
        <w:spacing w:after="80" w:line="290" w:lineRule="auto"/>
        <w:rPr>
          <w:lang w:eastAsia="zh-CN"/>
        </w:rPr>
      </w:pPr>
      <w:r>
        <w:rPr>
          <w:rFonts w:cs="微软雅黑"/>
          <w:sz w:val="20"/>
          <w:lang w:eastAsia="zh-CN"/>
        </w:rPr>
        <w:t>课程资料、岗位资料和规则资料的 RAG 检索。</w:t>
      </w:r>
    </w:p>
    <w:p w14:paraId="72AAE8D9" w14:textId="77777777" w:rsidR="00D36B12" w:rsidRDefault="00000000">
      <w:pPr>
        <w:numPr>
          <w:ilvl w:val="0"/>
          <w:numId w:val="1"/>
        </w:numPr>
        <w:spacing w:after="80" w:line="290" w:lineRule="auto"/>
        <w:rPr>
          <w:lang w:eastAsia="zh-CN"/>
        </w:rPr>
      </w:pPr>
      <w:r>
        <w:rPr>
          <w:rFonts w:cs="微软雅黑"/>
          <w:sz w:val="20"/>
          <w:lang w:eastAsia="zh-CN"/>
        </w:rPr>
        <w:t>教师语音讲解转写为结构化实训补充材料。</w:t>
      </w:r>
    </w:p>
    <w:p w14:paraId="21B3B5F5" w14:textId="77777777" w:rsidR="00D36B12" w:rsidRDefault="00000000">
      <w:pPr>
        <w:numPr>
          <w:ilvl w:val="0"/>
          <w:numId w:val="1"/>
        </w:numPr>
        <w:spacing w:after="80" w:line="290" w:lineRule="auto"/>
        <w:rPr>
          <w:lang w:eastAsia="zh-CN"/>
        </w:rPr>
      </w:pPr>
      <w:r>
        <w:rPr>
          <w:rFonts w:cs="微软雅黑"/>
          <w:sz w:val="20"/>
          <w:lang w:eastAsia="zh-CN"/>
        </w:rPr>
        <w:t>学生作品和过程材料的智能初评。</w:t>
      </w:r>
    </w:p>
    <w:p w14:paraId="06584BDA" w14:textId="77777777" w:rsidR="00D36B12" w:rsidRDefault="00000000">
      <w:pPr>
        <w:numPr>
          <w:ilvl w:val="0"/>
          <w:numId w:val="1"/>
        </w:numPr>
        <w:spacing w:after="80" w:line="290" w:lineRule="auto"/>
        <w:rPr>
          <w:lang w:eastAsia="zh-CN"/>
        </w:rPr>
      </w:pPr>
      <w:r>
        <w:rPr>
          <w:rFonts w:cs="微软雅黑"/>
          <w:sz w:val="20"/>
          <w:lang w:eastAsia="zh-CN"/>
        </w:rPr>
        <w:t>多角色智能体围绕同一工单协作。</w:t>
      </w:r>
    </w:p>
    <w:p w14:paraId="0462A77E" w14:textId="77777777" w:rsidR="00D36B12" w:rsidRDefault="00000000">
      <w:pPr>
        <w:numPr>
          <w:ilvl w:val="0"/>
          <w:numId w:val="1"/>
        </w:numPr>
        <w:spacing w:after="80" w:line="290" w:lineRule="auto"/>
        <w:rPr>
          <w:lang w:eastAsia="zh-CN"/>
        </w:rPr>
      </w:pPr>
      <w:r>
        <w:rPr>
          <w:rFonts w:cs="微软雅黑"/>
          <w:sz w:val="20"/>
          <w:lang w:eastAsia="zh-CN"/>
        </w:rPr>
        <w:t>生成可追溯的评价报告和能力画像。</w:t>
      </w:r>
    </w:p>
    <w:p w14:paraId="57C03037" w14:textId="77777777" w:rsidR="00D36B12" w:rsidRDefault="00000000">
      <w:pPr>
        <w:pStyle w:val="2"/>
        <w:rPr>
          <w:lang w:eastAsia="zh-CN"/>
        </w:rPr>
      </w:pPr>
      <w:r>
        <w:rPr>
          <w:rFonts w:ascii="微软雅黑" w:eastAsia="微软雅黑" w:hAnsi="微软雅黑" w:cs="微软雅黑"/>
          <w:lang w:eastAsia="zh-CN"/>
        </w:rPr>
        <w:t>六、核心创新点</w:t>
      </w:r>
    </w:p>
    <w:p w14:paraId="0306849A" w14:textId="77777777" w:rsidR="00D36B12" w:rsidRDefault="00000000">
      <w:pPr>
        <w:pStyle w:val="3"/>
        <w:rPr>
          <w:lang w:eastAsia="zh-CN"/>
        </w:rPr>
      </w:pPr>
      <w:r>
        <w:rPr>
          <w:rFonts w:ascii="微软雅黑" w:eastAsia="微软雅黑" w:hAnsi="微软雅黑" w:cs="微软雅黑"/>
          <w:lang w:eastAsia="zh-CN"/>
        </w:rPr>
        <w:t>6.1 从“AI 助教”转向“岗位工单智能体开发平台”</w:t>
      </w:r>
    </w:p>
    <w:p w14:paraId="2C19BA86" w14:textId="77777777" w:rsidR="00D36B12" w:rsidRDefault="00000000">
      <w:pPr>
        <w:jc w:val="both"/>
        <w:rPr>
          <w:lang w:eastAsia="zh-CN"/>
        </w:rPr>
      </w:pPr>
      <w:r>
        <w:rPr>
          <w:rFonts w:cs="微软雅黑"/>
          <w:lang w:eastAsia="zh-CN"/>
        </w:rPr>
        <w:t>多数职业教育 AI 项目容易停留在答疑、批改、推荐资料。本项目把智能体的单位设置为“岗位工单”，教师不是调用一个助手，而是在开发一套可复用的岗位训练系统。</w:t>
      </w:r>
    </w:p>
    <w:p w14:paraId="72157175" w14:textId="77777777" w:rsidR="00D36B12" w:rsidRDefault="00000000">
      <w:pPr>
        <w:pStyle w:val="3"/>
        <w:rPr>
          <w:lang w:eastAsia="zh-CN"/>
        </w:rPr>
      </w:pPr>
      <w:r>
        <w:rPr>
          <w:rFonts w:ascii="微软雅黑" w:eastAsia="微软雅黑" w:hAnsi="微软雅黑" w:cs="微软雅黑"/>
          <w:lang w:eastAsia="zh-CN"/>
        </w:rPr>
        <w:t>6.2 建立“岗位 - 课程 - 工单 - 证据 - 评价”的结构化链条</w:t>
      </w:r>
    </w:p>
    <w:p w14:paraId="3BAE90FC" w14:textId="77777777" w:rsidR="00D36B12" w:rsidRDefault="00000000">
      <w:pPr>
        <w:jc w:val="both"/>
        <w:rPr>
          <w:lang w:eastAsia="zh-CN"/>
        </w:rPr>
      </w:pPr>
      <w:r>
        <w:rPr>
          <w:rFonts w:cs="微软雅黑"/>
          <w:lang w:eastAsia="zh-CN"/>
        </w:rPr>
        <w:t>项目不是只生成内容，而是把岗位能力、课程模块、实训任务、过程证据和评价 Rubric 绑定起来，回应高水平专业群建设对课程体系和评价体系的要求。</w:t>
      </w:r>
    </w:p>
    <w:p w14:paraId="32FCFA93" w14:textId="77777777" w:rsidR="00D36B12" w:rsidRDefault="00000000">
      <w:pPr>
        <w:pStyle w:val="3"/>
        <w:rPr>
          <w:lang w:eastAsia="zh-CN"/>
        </w:rPr>
      </w:pPr>
      <w:r>
        <w:rPr>
          <w:rFonts w:ascii="微软雅黑" w:eastAsia="微软雅黑" w:hAnsi="微软雅黑" w:cs="微软雅黑"/>
          <w:lang w:eastAsia="zh-CN"/>
        </w:rPr>
        <w:t>6.3 将内容治理嵌入</w:t>
      </w:r>
      <w:proofErr w:type="gramStart"/>
      <w:r>
        <w:rPr>
          <w:rFonts w:ascii="微软雅黑" w:eastAsia="微软雅黑" w:hAnsi="微软雅黑" w:cs="微软雅黑"/>
          <w:lang w:eastAsia="zh-CN"/>
        </w:rPr>
        <w:t>融媒体</w:t>
      </w:r>
      <w:proofErr w:type="gramEnd"/>
      <w:r>
        <w:rPr>
          <w:rFonts w:ascii="微软雅黑" w:eastAsia="微软雅黑" w:hAnsi="微软雅黑" w:cs="微软雅黑"/>
          <w:lang w:eastAsia="zh-CN"/>
        </w:rPr>
        <w:t>生产过程</w:t>
      </w:r>
    </w:p>
    <w:p w14:paraId="2E25A9E0" w14:textId="77777777" w:rsidR="00D36B12" w:rsidRDefault="00000000">
      <w:pPr>
        <w:jc w:val="both"/>
        <w:rPr>
          <w:lang w:eastAsia="zh-CN"/>
        </w:rPr>
      </w:pPr>
      <w:r>
        <w:rPr>
          <w:rFonts w:cs="微软雅黑"/>
          <w:lang w:eastAsia="zh-CN"/>
        </w:rPr>
        <w:t>内容治理不再是作品提交后的附加检查，而是贯穿选题、生成、核查、发布、复盘全过程。学生在训练中同时学习“会做内容”和“会判断内容能不能发、该不该发、怎样发”。</w:t>
      </w:r>
    </w:p>
    <w:p w14:paraId="75F2D35C" w14:textId="77777777" w:rsidR="00D36B12" w:rsidRDefault="00000000">
      <w:pPr>
        <w:pStyle w:val="3"/>
        <w:rPr>
          <w:lang w:eastAsia="zh-CN"/>
        </w:rPr>
      </w:pPr>
      <w:r>
        <w:rPr>
          <w:rFonts w:ascii="微软雅黑" w:eastAsia="微软雅黑" w:hAnsi="微软雅黑" w:cs="微软雅黑"/>
          <w:lang w:eastAsia="zh-CN"/>
        </w:rPr>
        <w:t xml:space="preserve">6.4 </w:t>
      </w:r>
      <w:proofErr w:type="gramStart"/>
      <w:r>
        <w:rPr>
          <w:rFonts w:ascii="微软雅黑" w:eastAsia="微软雅黑" w:hAnsi="微软雅黑" w:cs="微软雅黑"/>
          <w:lang w:eastAsia="zh-CN"/>
        </w:rPr>
        <w:t>用过程证据链解决</w:t>
      </w:r>
      <w:proofErr w:type="gramEnd"/>
      <w:r>
        <w:rPr>
          <w:rFonts w:ascii="微软雅黑" w:eastAsia="微软雅黑" w:hAnsi="微软雅黑" w:cs="微软雅黑"/>
          <w:lang w:eastAsia="zh-CN"/>
        </w:rPr>
        <w:t>职业技能评价难题</w:t>
      </w:r>
    </w:p>
    <w:p w14:paraId="7FA35A38" w14:textId="77777777" w:rsidR="00D36B12" w:rsidRDefault="00000000">
      <w:pPr>
        <w:jc w:val="both"/>
        <w:rPr>
          <w:lang w:eastAsia="zh-CN"/>
        </w:rPr>
      </w:pPr>
      <w:r>
        <w:rPr>
          <w:rFonts w:cs="微软雅黑"/>
          <w:lang w:eastAsia="zh-CN"/>
        </w:rPr>
        <w:t>系统不仅保存最终作品，还记录来源选择、事实核查、版权说明、AI 使用痕迹、风险提示、修改记录和教师复核意见。这比单纯打分更符合岗位技能评价需要。</w:t>
      </w:r>
    </w:p>
    <w:p w14:paraId="38C90277" w14:textId="77777777" w:rsidR="00D36B12" w:rsidRDefault="00000000">
      <w:pPr>
        <w:pStyle w:val="3"/>
        <w:rPr>
          <w:lang w:eastAsia="zh-CN"/>
        </w:rPr>
      </w:pPr>
      <w:r>
        <w:rPr>
          <w:rFonts w:ascii="微软雅黑" w:eastAsia="微软雅黑" w:hAnsi="微软雅黑" w:cs="微软雅黑"/>
          <w:lang w:eastAsia="zh-CN"/>
        </w:rPr>
        <w:t>6.5 让实</w:t>
      </w:r>
      <w:proofErr w:type="gramStart"/>
      <w:r>
        <w:rPr>
          <w:rFonts w:ascii="微软雅黑" w:eastAsia="微软雅黑" w:hAnsi="微软雅黑" w:cs="微软雅黑"/>
          <w:lang w:eastAsia="zh-CN"/>
        </w:rPr>
        <w:t>训数据</w:t>
      </w:r>
      <w:proofErr w:type="gramEnd"/>
      <w:r>
        <w:rPr>
          <w:rFonts w:ascii="微软雅黑" w:eastAsia="微软雅黑" w:hAnsi="微软雅黑" w:cs="微软雅黑"/>
          <w:lang w:eastAsia="zh-CN"/>
        </w:rPr>
        <w:t>反哺专业群建设</w:t>
      </w:r>
    </w:p>
    <w:p w14:paraId="12706D45" w14:textId="77777777" w:rsidR="00D36B12" w:rsidRDefault="00000000">
      <w:pPr>
        <w:jc w:val="both"/>
        <w:rPr>
          <w:lang w:eastAsia="zh-CN"/>
        </w:rPr>
      </w:pPr>
      <w:r>
        <w:rPr>
          <w:rFonts w:cs="微软雅黑"/>
          <w:lang w:eastAsia="zh-CN"/>
        </w:rPr>
        <w:t>通过班级和任务维度的能力统计，系统可以输出课程短板、岗位能力缺口和实</w:t>
      </w:r>
      <w:proofErr w:type="gramStart"/>
      <w:r>
        <w:rPr>
          <w:rFonts w:cs="微软雅黑"/>
          <w:lang w:eastAsia="zh-CN"/>
        </w:rPr>
        <w:t>训资源</w:t>
      </w:r>
      <w:proofErr w:type="gramEnd"/>
      <w:r>
        <w:rPr>
          <w:rFonts w:cs="微软雅黑"/>
          <w:lang w:eastAsia="zh-CN"/>
        </w:rPr>
        <w:t>建设建议，使项目从课堂工具上升为专业群建设工具。</w:t>
      </w:r>
    </w:p>
    <w:p w14:paraId="7E1CA1F7" w14:textId="77777777" w:rsidR="00D36B12" w:rsidRDefault="00000000">
      <w:pPr>
        <w:pStyle w:val="3"/>
        <w:rPr>
          <w:lang w:eastAsia="zh-CN"/>
        </w:rPr>
      </w:pPr>
      <w:r>
        <w:rPr>
          <w:rFonts w:ascii="微软雅黑" w:eastAsia="微软雅黑" w:hAnsi="微软雅黑" w:cs="微软雅黑"/>
          <w:lang w:eastAsia="zh-CN"/>
        </w:rPr>
        <w:t>6.6 形成可迁移的专业群样板</w:t>
      </w:r>
    </w:p>
    <w:p w14:paraId="2B7E7FE3" w14:textId="77777777" w:rsidR="00D36B12" w:rsidRDefault="00000000">
      <w:pPr>
        <w:jc w:val="both"/>
        <w:rPr>
          <w:lang w:eastAsia="zh-CN"/>
        </w:rPr>
      </w:pPr>
      <w:r>
        <w:rPr>
          <w:rFonts w:cs="微软雅黑"/>
          <w:lang w:eastAsia="zh-CN"/>
        </w:rPr>
        <w:t>本项目以</w:t>
      </w:r>
      <w:proofErr w:type="gramStart"/>
      <w:r>
        <w:rPr>
          <w:rFonts w:cs="微软雅黑"/>
          <w:lang w:eastAsia="zh-CN"/>
        </w:rPr>
        <w:t>融媒体</w:t>
      </w:r>
      <w:proofErr w:type="gramEnd"/>
      <w:r>
        <w:rPr>
          <w:rFonts w:cs="微软雅黑"/>
          <w:lang w:eastAsia="zh-CN"/>
        </w:rPr>
        <w:t>内容生产与治理为样板，但“岗位能力图谱 + 工单智能体 + 证据链评价”的方法可迁移到电商运营、数字文旅、智能制造、养老服务等其他职业教育专业群。</w:t>
      </w:r>
    </w:p>
    <w:p w14:paraId="2EFCE462" w14:textId="77777777" w:rsidR="00D36B12" w:rsidRDefault="00000000">
      <w:pPr>
        <w:pStyle w:val="2"/>
        <w:rPr>
          <w:lang w:eastAsia="zh-CN"/>
        </w:rPr>
      </w:pPr>
      <w:r>
        <w:rPr>
          <w:rFonts w:ascii="微软雅黑" w:eastAsia="微软雅黑" w:hAnsi="微软雅黑" w:cs="微软雅黑"/>
          <w:lang w:eastAsia="zh-CN"/>
        </w:rPr>
        <w:t>七、项目相似性与对标优势</w:t>
      </w:r>
    </w:p>
    <w:p w14:paraId="36D250EE" w14:textId="77777777" w:rsidR="00D36B12" w:rsidRDefault="00000000">
      <w:pPr>
        <w:pStyle w:val="3"/>
        <w:rPr>
          <w:lang w:eastAsia="zh-CN"/>
        </w:rPr>
      </w:pPr>
      <w:r>
        <w:rPr>
          <w:rFonts w:ascii="微软雅黑" w:eastAsia="微软雅黑" w:hAnsi="微软雅黑" w:cs="微软雅黑"/>
          <w:lang w:eastAsia="zh-CN"/>
        </w:rPr>
        <w:t>7.1 与已调研同类方向的关系</w:t>
      </w:r>
    </w:p>
    <w:tbl>
      <w:tblPr>
        <w:tblW w:w="9523" w:type="dxa"/>
        <w:jc w:val="center"/>
        <w:tblLayout w:type="fixed"/>
        <w:tblLook w:val="04A0" w:firstRow="1" w:lastRow="0" w:firstColumn="1" w:lastColumn="0" w:noHBand="0" w:noVBand="1"/>
      </w:tblPr>
      <w:tblGrid>
        <w:gridCol w:w="2381"/>
        <w:gridCol w:w="3571"/>
        <w:gridCol w:w="3571"/>
      </w:tblGrid>
      <w:tr w:rsidR="00D36B12" w14:paraId="315E905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D777F52" w14:textId="77777777" w:rsidR="00D36B12" w:rsidRDefault="00000000">
            <w:pPr>
              <w:spacing w:after="40" w:line="276" w:lineRule="auto"/>
            </w:pPr>
            <w:proofErr w:type="spellStart"/>
            <w:r>
              <w:rPr>
                <w:rFonts w:cs="微软雅黑"/>
                <w:b/>
                <w:color w:val="0B2545"/>
                <w:sz w:val="18"/>
              </w:rPr>
              <w:t>对比对象</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C5C43DB" w14:textId="77777777" w:rsidR="00D36B12" w:rsidRDefault="00000000">
            <w:pPr>
              <w:spacing w:after="40" w:line="276" w:lineRule="auto"/>
            </w:pPr>
            <w:r>
              <w:rPr>
                <w:rFonts w:cs="微软雅黑"/>
                <w:b/>
                <w:color w:val="0B2545"/>
                <w:sz w:val="18"/>
              </w:rPr>
              <w:t>已有项目/赛道特点</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AA404F1" w14:textId="77777777" w:rsidR="00D36B12" w:rsidRDefault="00000000">
            <w:pPr>
              <w:spacing w:after="40" w:line="276" w:lineRule="auto"/>
            </w:pPr>
            <w:r>
              <w:rPr>
                <w:rFonts w:cs="微软雅黑"/>
                <w:b/>
                <w:color w:val="0B2545"/>
                <w:sz w:val="18"/>
              </w:rPr>
              <w:t>本项目差异</w:t>
            </w:r>
          </w:p>
        </w:tc>
      </w:tr>
      <w:tr w:rsidR="00D36B12" w14:paraId="2DDDF84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3D3CD3F" w14:textId="77777777" w:rsidR="00D36B12" w:rsidRDefault="00000000">
            <w:pPr>
              <w:spacing w:after="40" w:line="276" w:lineRule="auto"/>
              <w:rPr>
                <w:lang w:eastAsia="zh-CN"/>
              </w:rPr>
            </w:pPr>
            <w:r>
              <w:rPr>
                <w:rFonts w:cs="微软雅黑"/>
                <w:sz w:val="18"/>
                <w:lang w:eastAsia="zh-CN"/>
              </w:rPr>
              <w:t>职教赛道影视工具类项目</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F759E7D" w14:textId="77777777" w:rsidR="00D36B12" w:rsidRDefault="00000000">
            <w:pPr>
              <w:spacing w:after="40" w:line="276" w:lineRule="auto"/>
              <w:rPr>
                <w:lang w:eastAsia="zh-CN"/>
              </w:rPr>
            </w:pPr>
            <w:r>
              <w:rPr>
                <w:rFonts w:cs="微软雅黑"/>
                <w:sz w:val="18"/>
                <w:lang w:eastAsia="zh-CN"/>
              </w:rPr>
              <w:t>如 2025 中国国际大学生创新大赛职教赛道金奖“光影BOX”，强调影视光</w:t>
            </w:r>
            <w:proofErr w:type="gramStart"/>
            <w:r>
              <w:rPr>
                <w:rFonts w:cs="微软雅黑"/>
                <w:sz w:val="18"/>
                <w:lang w:eastAsia="zh-CN"/>
              </w:rPr>
              <w:t>效工具</w:t>
            </w:r>
            <w:proofErr w:type="gramEnd"/>
            <w:r>
              <w:rPr>
                <w:rFonts w:cs="微软雅黑"/>
                <w:sz w:val="18"/>
                <w:lang w:eastAsia="zh-CN"/>
              </w:rPr>
              <w:t>和产业对象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E4DE885" w14:textId="77777777" w:rsidR="00D36B12" w:rsidRDefault="00000000">
            <w:pPr>
              <w:spacing w:after="40" w:line="276" w:lineRule="auto"/>
              <w:rPr>
                <w:lang w:eastAsia="zh-CN"/>
              </w:rPr>
            </w:pPr>
            <w:r>
              <w:rPr>
                <w:rFonts w:cs="微软雅黑"/>
                <w:sz w:val="18"/>
                <w:lang w:eastAsia="zh-CN"/>
              </w:rPr>
              <w:t>本项目不做单一影视工具，而是做</w:t>
            </w:r>
            <w:proofErr w:type="gramStart"/>
            <w:r>
              <w:rPr>
                <w:rFonts w:cs="微软雅黑"/>
                <w:sz w:val="18"/>
                <w:lang w:eastAsia="zh-CN"/>
              </w:rPr>
              <w:t>岗位工</w:t>
            </w:r>
            <w:proofErr w:type="gramEnd"/>
            <w:r>
              <w:rPr>
                <w:rFonts w:cs="微软雅黑"/>
                <w:sz w:val="18"/>
                <w:lang w:eastAsia="zh-CN"/>
              </w:rPr>
              <w:t>单、智能体协作和技能评价</w:t>
            </w:r>
          </w:p>
        </w:tc>
      </w:tr>
      <w:tr w:rsidR="00D36B12" w14:paraId="01B338A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89A975" w14:textId="77777777" w:rsidR="00D36B12" w:rsidRDefault="00000000">
            <w:pPr>
              <w:spacing w:after="40" w:line="276" w:lineRule="auto"/>
              <w:rPr>
                <w:lang w:eastAsia="zh-CN"/>
              </w:rPr>
            </w:pPr>
            <w:r>
              <w:rPr>
                <w:rFonts w:cs="微软雅黑"/>
                <w:sz w:val="18"/>
                <w:lang w:eastAsia="zh-CN"/>
              </w:rPr>
              <w:t xml:space="preserve">AI </w:t>
            </w:r>
            <w:proofErr w:type="gramStart"/>
            <w:r>
              <w:rPr>
                <w:rFonts w:cs="微软雅黑"/>
                <w:sz w:val="18"/>
                <w:lang w:eastAsia="zh-CN"/>
              </w:rPr>
              <w:t>智媒内容</w:t>
            </w:r>
            <w:proofErr w:type="gramEnd"/>
            <w:r>
              <w:rPr>
                <w:rFonts w:cs="微软雅黑"/>
                <w:sz w:val="18"/>
                <w:lang w:eastAsia="zh-CN"/>
              </w:rPr>
              <w:t>生产类项目</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736D129" w14:textId="77777777" w:rsidR="00D36B12" w:rsidRDefault="00000000">
            <w:pPr>
              <w:spacing w:after="40" w:line="276" w:lineRule="auto"/>
              <w:rPr>
                <w:lang w:eastAsia="zh-CN"/>
              </w:rPr>
            </w:pPr>
            <w:r>
              <w:rPr>
                <w:rFonts w:cs="微软雅黑"/>
                <w:sz w:val="18"/>
                <w:lang w:eastAsia="zh-CN"/>
              </w:rPr>
              <w:t>如 2025 职教赛道金奖“AI智媒时代商业创意广告的破局者”，强调 AI 与商业创意广告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02DBB3" w14:textId="77777777" w:rsidR="00D36B12" w:rsidRDefault="00000000">
            <w:pPr>
              <w:spacing w:after="40" w:line="276" w:lineRule="auto"/>
              <w:rPr>
                <w:lang w:eastAsia="zh-CN"/>
              </w:rPr>
            </w:pPr>
            <w:r>
              <w:rPr>
                <w:rFonts w:cs="微软雅黑"/>
                <w:sz w:val="18"/>
                <w:lang w:eastAsia="zh-CN"/>
              </w:rPr>
              <w:t>本项目不以广告生产为核心，而以</w:t>
            </w:r>
            <w:proofErr w:type="gramStart"/>
            <w:r>
              <w:rPr>
                <w:rFonts w:cs="微软雅黑"/>
                <w:sz w:val="18"/>
                <w:lang w:eastAsia="zh-CN"/>
              </w:rPr>
              <w:t>融媒体</w:t>
            </w:r>
            <w:proofErr w:type="gramEnd"/>
            <w:r>
              <w:rPr>
                <w:rFonts w:cs="微软雅黑"/>
                <w:sz w:val="18"/>
                <w:lang w:eastAsia="zh-CN"/>
              </w:rPr>
              <w:t>内容治理岗位群的实训体系为核心</w:t>
            </w:r>
          </w:p>
        </w:tc>
      </w:tr>
      <w:tr w:rsidR="00D36B12" w14:paraId="41ECCC5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90EAE1" w14:textId="77777777" w:rsidR="00D36B12" w:rsidRDefault="00000000">
            <w:pPr>
              <w:spacing w:after="40" w:line="276" w:lineRule="auto"/>
            </w:pPr>
            <w:r>
              <w:rPr>
                <w:rFonts w:cs="微软雅黑"/>
                <w:sz w:val="18"/>
              </w:rPr>
              <w:t xml:space="preserve">AI </w:t>
            </w:r>
            <w:proofErr w:type="spellStart"/>
            <w:r>
              <w:rPr>
                <w:rFonts w:cs="微软雅黑"/>
                <w:sz w:val="18"/>
              </w:rPr>
              <w:t>视频审查类项目</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98FAAE1" w14:textId="77777777" w:rsidR="00D36B12" w:rsidRDefault="00000000">
            <w:pPr>
              <w:spacing w:after="40" w:line="276" w:lineRule="auto"/>
              <w:rPr>
                <w:lang w:eastAsia="zh-CN"/>
              </w:rPr>
            </w:pPr>
            <w:r>
              <w:rPr>
                <w:rFonts w:cs="微软雅黑"/>
                <w:sz w:val="18"/>
                <w:lang w:eastAsia="zh-CN"/>
              </w:rPr>
              <w:t>如 2025 职教赛道金奖“</w:t>
            </w:r>
            <w:proofErr w:type="gramStart"/>
            <w:r>
              <w:rPr>
                <w:rFonts w:cs="微软雅黑"/>
                <w:sz w:val="18"/>
                <w:lang w:eastAsia="zh-CN"/>
              </w:rPr>
              <w:t>绯想云盾</w:t>
            </w:r>
            <w:proofErr w:type="gramEnd"/>
            <w:r>
              <w:rPr>
                <w:rFonts w:cs="微软雅黑"/>
                <w:sz w:val="18"/>
                <w:lang w:eastAsia="zh-CN"/>
              </w:rPr>
              <w:t>”，偏视频审查安全工具</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79B7539" w14:textId="77777777" w:rsidR="00D36B12" w:rsidRDefault="00000000">
            <w:pPr>
              <w:spacing w:after="40" w:line="276" w:lineRule="auto"/>
              <w:rPr>
                <w:lang w:eastAsia="zh-CN"/>
              </w:rPr>
            </w:pPr>
            <w:r>
              <w:rPr>
                <w:rFonts w:cs="微软雅黑"/>
                <w:sz w:val="18"/>
                <w:lang w:eastAsia="zh-CN"/>
              </w:rPr>
              <w:t>本项目不只做审核工具，而是训练学生如何完成事实核查、版权合</w:t>
            </w:r>
            <w:proofErr w:type="gramStart"/>
            <w:r>
              <w:rPr>
                <w:rFonts w:cs="微软雅黑"/>
                <w:sz w:val="18"/>
                <w:lang w:eastAsia="zh-CN"/>
              </w:rPr>
              <w:t>规</w:t>
            </w:r>
            <w:proofErr w:type="gramEnd"/>
            <w:r>
              <w:rPr>
                <w:rFonts w:cs="微软雅黑"/>
                <w:sz w:val="18"/>
                <w:lang w:eastAsia="zh-CN"/>
              </w:rPr>
              <w:t>、平台风险判断</w:t>
            </w:r>
          </w:p>
        </w:tc>
      </w:tr>
      <w:tr w:rsidR="00D36B12" w14:paraId="277C5E0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46928FC" w14:textId="77777777" w:rsidR="00D36B12" w:rsidRDefault="00000000">
            <w:pPr>
              <w:spacing w:after="40" w:line="276" w:lineRule="auto"/>
              <w:rPr>
                <w:lang w:eastAsia="zh-CN"/>
              </w:rPr>
            </w:pPr>
            <w:r>
              <w:rPr>
                <w:rFonts w:cs="微软雅黑"/>
                <w:sz w:val="18"/>
                <w:lang w:eastAsia="zh-CN"/>
              </w:rPr>
              <w:t>挑战杯 AI+教育教学方向</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562888" w14:textId="77777777" w:rsidR="00D36B12" w:rsidRDefault="00000000">
            <w:pPr>
              <w:spacing w:after="40" w:line="276" w:lineRule="auto"/>
              <w:rPr>
                <w:lang w:eastAsia="zh-CN"/>
              </w:rPr>
            </w:pPr>
            <w:r>
              <w:rPr>
                <w:rFonts w:cs="微软雅黑"/>
                <w:sz w:val="18"/>
                <w:lang w:eastAsia="zh-CN"/>
              </w:rPr>
              <w:t>强调人工智能与教育教学融合</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15DD335" w14:textId="77777777" w:rsidR="00D36B12" w:rsidRDefault="00000000">
            <w:pPr>
              <w:spacing w:after="40" w:line="276" w:lineRule="auto"/>
              <w:rPr>
                <w:lang w:eastAsia="zh-CN"/>
              </w:rPr>
            </w:pPr>
            <w:r>
              <w:rPr>
                <w:rFonts w:cs="微软雅黑"/>
                <w:sz w:val="18"/>
                <w:lang w:eastAsia="zh-CN"/>
              </w:rPr>
              <w:t>本项目把 AI+教育落到职业教育专业群、</w:t>
            </w:r>
            <w:proofErr w:type="gramStart"/>
            <w:r>
              <w:rPr>
                <w:rFonts w:cs="微软雅黑"/>
                <w:sz w:val="18"/>
                <w:lang w:eastAsia="zh-CN"/>
              </w:rPr>
              <w:t>工单实训</w:t>
            </w:r>
            <w:proofErr w:type="gramEnd"/>
            <w:r>
              <w:rPr>
                <w:rFonts w:cs="微软雅黑"/>
                <w:sz w:val="18"/>
                <w:lang w:eastAsia="zh-CN"/>
              </w:rPr>
              <w:t>和岗位技能评价</w:t>
            </w:r>
          </w:p>
        </w:tc>
      </w:tr>
      <w:tr w:rsidR="00D36B12" w14:paraId="0D73A56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92F770C" w14:textId="77777777" w:rsidR="00D36B12" w:rsidRDefault="00000000">
            <w:pPr>
              <w:spacing w:after="40" w:line="276" w:lineRule="auto"/>
              <w:rPr>
                <w:lang w:eastAsia="zh-CN"/>
              </w:rPr>
            </w:pPr>
            <w:r>
              <w:rPr>
                <w:rFonts w:cs="微软雅黑"/>
                <w:sz w:val="18"/>
                <w:lang w:eastAsia="zh-CN"/>
              </w:rPr>
              <w:t>揭榜挂帅新一代信息技术领域</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F6FF05" w14:textId="77777777" w:rsidR="00D36B12" w:rsidRDefault="00000000">
            <w:pPr>
              <w:spacing w:after="40" w:line="276" w:lineRule="auto"/>
              <w:rPr>
                <w:lang w:eastAsia="zh-CN"/>
              </w:rPr>
            </w:pPr>
            <w:r>
              <w:rPr>
                <w:rFonts w:cs="微软雅黑"/>
                <w:sz w:val="18"/>
                <w:lang w:eastAsia="zh-CN"/>
              </w:rPr>
              <w:t xml:space="preserve">2025 年同领域 21 </w:t>
            </w:r>
            <w:proofErr w:type="gramStart"/>
            <w:r>
              <w:rPr>
                <w:rFonts w:cs="微软雅黑"/>
                <w:sz w:val="18"/>
                <w:lang w:eastAsia="zh-CN"/>
              </w:rPr>
              <w:t>个</w:t>
            </w:r>
            <w:proofErr w:type="gramEnd"/>
            <w:r>
              <w:rPr>
                <w:rFonts w:cs="微软雅黑"/>
                <w:sz w:val="18"/>
                <w:lang w:eastAsia="zh-CN"/>
              </w:rPr>
              <w:t>榜题，强调发榜需求和擂台展示</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AA23FBB" w14:textId="77777777" w:rsidR="00D36B12" w:rsidRDefault="00000000">
            <w:pPr>
              <w:spacing w:after="40" w:line="276" w:lineRule="auto"/>
              <w:rPr>
                <w:lang w:eastAsia="zh-CN"/>
              </w:rPr>
            </w:pPr>
            <w:r>
              <w:rPr>
                <w:rFonts w:cs="微软雅黑"/>
                <w:sz w:val="18"/>
                <w:lang w:eastAsia="zh-CN"/>
              </w:rPr>
              <w:t>本项目紧扣</w:t>
            </w:r>
            <w:proofErr w:type="gramStart"/>
            <w:r>
              <w:rPr>
                <w:rFonts w:cs="微软雅黑"/>
                <w:sz w:val="18"/>
                <w:lang w:eastAsia="zh-CN"/>
              </w:rPr>
              <w:t>科大讯飞</w:t>
            </w:r>
            <w:proofErr w:type="gramEnd"/>
            <w:r>
              <w:rPr>
                <w:rFonts w:cs="微软雅黑"/>
                <w:sz w:val="18"/>
                <w:lang w:eastAsia="zh-CN"/>
              </w:rPr>
              <w:t xml:space="preserve"> XA-202603，突出可演示原型和试点路径</w:t>
            </w:r>
          </w:p>
        </w:tc>
      </w:tr>
    </w:tbl>
    <w:p w14:paraId="289D2A4D" w14:textId="77777777" w:rsidR="00D36B12" w:rsidRDefault="00D36B12">
      <w:pPr>
        <w:rPr>
          <w:lang w:eastAsia="zh-CN"/>
        </w:rPr>
      </w:pPr>
    </w:p>
    <w:p w14:paraId="306C8332" w14:textId="77777777" w:rsidR="00D36B12" w:rsidRDefault="00000000">
      <w:pPr>
        <w:pStyle w:val="3"/>
        <w:rPr>
          <w:lang w:eastAsia="zh-CN"/>
        </w:rPr>
      </w:pPr>
      <w:r>
        <w:rPr>
          <w:rFonts w:ascii="微软雅黑" w:eastAsia="微软雅黑" w:hAnsi="微软雅黑" w:cs="微软雅黑"/>
          <w:lang w:eastAsia="zh-CN"/>
        </w:rPr>
        <w:t>7.2 与相关赛事评审偏好的对标优势</w:t>
      </w:r>
    </w:p>
    <w:tbl>
      <w:tblPr>
        <w:tblW w:w="9524" w:type="dxa"/>
        <w:jc w:val="center"/>
        <w:tblLayout w:type="fixed"/>
        <w:tblLook w:val="04A0" w:firstRow="1" w:lastRow="0" w:firstColumn="1" w:lastColumn="0" w:noHBand="0" w:noVBand="1"/>
      </w:tblPr>
      <w:tblGrid>
        <w:gridCol w:w="2381"/>
        <w:gridCol w:w="7143"/>
      </w:tblGrid>
      <w:tr w:rsidR="00D36B12" w14:paraId="208E3AF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DF1E9FB" w14:textId="77777777" w:rsidR="00D36B12" w:rsidRDefault="00000000">
            <w:pPr>
              <w:spacing w:after="40" w:line="276" w:lineRule="auto"/>
            </w:pPr>
            <w:proofErr w:type="spellStart"/>
            <w:r>
              <w:rPr>
                <w:rFonts w:cs="微软雅黑"/>
                <w:b/>
                <w:color w:val="0B2545"/>
                <w:sz w:val="18"/>
              </w:rPr>
              <w:t>评审偏好</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54AA33B3" w14:textId="77777777" w:rsidR="00D36B12" w:rsidRDefault="00000000">
            <w:pPr>
              <w:spacing w:after="40" w:line="276" w:lineRule="auto"/>
            </w:pPr>
            <w:r>
              <w:rPr>
                <w:rFonts w:cs="微软雅黑"/>
                <w:b/>
                <w:color w:val="0B2545"/>
                <w:sz w:val="18"/>
              </w:rPr>
              <w:t>本项目优势</w:t>
            </w:r>
          </w:p>
        </w:tc>
      </w:tr>
      <w:tr w:rsidR="00D36B12" w14:paraId="72C5723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79B10A" w14:textId="77777777" w:rsidR="00D36B12" w:rsidRDefault="00000000">
            <w:pPr>
              <w:spacing w:after="40" w:line="276" w:lineRule="auto"/>
            </w:pPr>
            <w:r>
              <w:rPr>
                <w:rFonts w:cs="微软雅黑"/>
                <w:sz w:val="18"/>
              </w:rPr>
              <w:t>真实问题清楚</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68977CA" w14:textId="77777777" w:rsidR="00D36B12" w:rsidRDefault="00000000">
            <w:pPr>
              <w:spacing w:after="40" w:line="276" w:lineRule="auto"/>
              <w:rPr>
                <w:lang w:eastAsia="zh-CN"/>
              </w:rPr>
            </w:pPr>
            <w:r>
              <w:rPr>
                <w:rFonts w:cs="微软雅黑"/>
                <w:sz w:val="18"/>
                <w:lang w:eastAsia="zh-CN"/>
              </w:rPr>
              <w:t>对准职业院校教师实训设计、技能评价、专业群反馈三类问题</w:t>
            </w:r>
          </w:p>
        </w:tc>
      </w:tr>
      <w:tr w:rsidR="00D36B12" w14:paraId="6AE9875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BAE4FF" w14:textId="77777777" w:rsidR="00D36B12" w:rsidRDefault="00000000">
            <w:pPr>
              <w:spacing w:after="40" w:line="276" w:lineRule="auto"/>
            </w:pPr>
            <w:proofErr w:type="spellStart"/>
            <w:r>
              <w:rPr>
                <w:rFonts w:cs="微软雅黑"/>
                <w:sz w:val="18"/>
              </w:rPr>
              <w:t>技术链条完整</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BEFD5CA" w14:textId="77777777" w:rsidR="00D36B12" w:rsidRDefault="00000000">
            <w:pPr>
              <w:spacing w:after="40" w:line="276" w:lineRule="auto"/>
              <w:rPr>
                <w:lang w:eastAsia="zh-CN"/>
              </w:rPr>
            </w:pPr>
            <w:r>
              <w:rPr>
                <w:rFonts w:cs="微软雅黑"/>
                <w:sz w:val="18"/>
                <w:lang w:eastAsia="zh-CN"/>
              </w:rPr>
              <w:t>覆盖资料导入、岗位能力图谱、工单生成、多智能体协作、证据链评价、专业群报告</w:t>
            </w:r>
          </w:p>
        </w:tc>
      </w:tr>
      <w:tr w:rsidR="00D36B12" w14:paraId="49C5BBA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BF9F03F" w14:textId="77777777" w:rsidR="00D36B12" w:rsidRDefault="00000000">
            <w:pPr>
              <w:spacing w:after="40" w:line="276" w:lineRule="auto"/>
            </w:pPr>
            <w:proofErr w:type="spellStart"/>
            <w:r>
              <w:rPr>
                <w:rFonts w:cs="微软雅黑"/>
                <w:sz w:val="18"/>
              </w:rPr>
              <w:t>展示与验证明确</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E825A0E" w14:textId="77777777" w:rsidR="00D36B12" w:rsidRDefault="00000000">
            <w:pPr>
              <w:spacing w:after="40" w:line="276" w:lineRule="auto"/>
              <w:rPr>
                <w:lang w:eastAsia="zh-CN"/>
              </w:rPr>
            </w:pPr>
            <w:r>
              <w:rPr>
                <w:rFonts w:cs="微软雅黑"/>
                <w:sz w:val="18"/>
                <w:lang w:eastAsia="zh-CN"/>
              </w:rPr>
              <w:t>可展示图谱、工单流、智能体协作界面、能力画像和专业群仪表盘</w:t>
            </w:r>
          </w:p>
        </w:tc>
      </w:tr>
      <w:tr w:rsidR="00D36B12" w14:paraId="228C89A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BBE295" w14:textId="77777777" w:rsidR="00D36B12" w:rsidRDefault="00000000">
            <w:pPr>
              <w:spacing w:after="40" w:line="276" w:lineRule="auto"/>
            </w:pPr>
            <w:proofErr w:type="spellStart"/>
            <w:r>
              <w:rPr>
                <w:rFonts w:cs="微软雅黑"/>
                <w:sz w:val="18"/>
              </w:rPr>
              <w:t>职教表达充分</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F058D3" w14:textId="77777777" w:rsidR="00D36B12" w:rsidRDefault="00000000">
            <w:pPr>
              <w:spacing w:after="40" w:line="276" w:lineRule="auto"/>
              <w:rPr>
                <w:lang w:eastAsia="zh-CN"/>
              </w:rPr>
            </w:pPr>
            <w:r>
              <w:rPr>
                <w:rFonts w:cs="微软雅黑"/>
                <w:sz w:val="18"/>
                <w:lang w:eastAsia="zh-CN"/>
              </w:rPr>
              <w:t>以岗位、工序、能力点、Rubric 和教师复核组织项目，而不是</w:t>
            </w:r>
            <w:proofErr w:type="gramStart"/>
            <w:r>
              <w:rPr>
                <w:rFonts w:cs="微软雅黑"/>
                <w:sz w:val="18"/>
                <w:lang w:eastAsia="zh-CN"/>
              </w:rPr>
              <w:t>泛教育</w:t>
            </w:r>
            <w:proofErr w:type="gramEnd"/>
            <w:r>
              <w:rPr>
                <w:rFonts w:cs="微软雅黑"/>
                <w:sz w:val="18"/>
                <w:lang w:eastAsia="zh-CN"/>
              </w:rPr>
              <w:t>叙事</w:t>
            </w:r>
          </w:p>
        </w:tc>
      </w:tr>
      <w:tr w:rsidR="00D36B12" w14:paraId="2ED1223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8A37FF" w14:textId="77777777" w:rsidR="00D36B12" w:rsidRDefault="00000000">
            <w:pPr>
              <w:spacing w:after="40" w:line="276" w:lineRule="auto"/>
            </w:pPr>
            <w:proofErr w:type="spellStart"/>
            <w:r>
              <w:rPr>
                <w:rFonts w:cs="微软雅黑"/>
                <w:sz w:val="18"/>
              </w:rPr>
              <w:t>赛题响应度高</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92E111" w14:textId="77777777" w:rsidR="00D36B12" w:rsidRDefault="00000000">
            <w:pPr>
              <w:spacing w:after="40" w:line="276" w:lineRule="auto"/>
              <w:rPr>
                <w:lang w:eastAsia="zh-CN"/>
              </w:rPr>
            </w:pPr>
            <w:r>
              <w:rPr>
                <w:rFonts w:cs="微软雅黑"/>
                <w:sz w:val="18"/>
                <w:lang w:eastAsia="zh-CN"/>
              </w:rPr>
              <w:t>直接回应职业教育、高水平专业群、教学实训、岗位技能和智能</w:t>
            </w:r>
            <w:proofErr w:type="gramStart"/>
            <w:r>
              <w:rPr>
                <w:rFonts w:cs="微软雅黑"/>
                <w:sz w:val="18"/>
                <w:lang w:eastAsia="zh-CN"/>
              </w:rPr>
              <w:t>体开发</w:t>
            </w:r>
            <w:proofErr w:type="gramEnd"/>
          </w:p>
        </w:tc>
      </w:tr>
    </w:tbl>
    <w:p w14:paraId="2819838D" w14:textId="77777777" w:rsidR="00D36B12" w:rsidRDefault="00D36B12">
      <w:pPr>
        <w:rPr>
          <w:lang w:eastAsia="zh-CN"/>
        </w:rPr>
      </w:pPr>
    </w:p>
    <w:p w14:paraId="75D87237" w14:textId="77777777" w:rsidR="00D36B12" w:rsidRDefault="00000000">
      <w:pPr>
        <w:pStyle w:val="3"/>
        <w:rPr>
          <w:lang w:eastAsia="zh-CN"/>
        </w:rPr>
      </w:pPr>
      <w:r>
        <w:rPr>
          <w:rFonts w:ascii="微软雅黑" w:eastAsia="微软雅黑" w:hAnsi="微软雅黑" w:cs="微软雅黑"/>
          <w:lang w:eastAsia="zh-CN"/>
        </w:rPr>
        <w:t>7.3 与普通职业教育 AI 项目的差异</w:t>
      </w:r>
    </w:p>
    <w:tbl>
      <w:tblPr>
        <w:tblW w:w="9523" w:type="dxa"/>
        <w:jc w:val="center"/>
        <w:tblLayout w:type="fixed"/>
        <w:tblLook w:val="04A0" w:firstRow="1" w:lastRow="0" w:firstColumn="1" w:lastColumn="0" w:noHBand="0" w:noVBand="1"/>
      </w:tblPr>
      <w:tblGrid>
        <w:gridCol w:w="2381"/>
        <w:gridCol w:w="3571"/>
        <w:gridCol w:w="3571"/>
      </w:tblGrid>
      <w:tr w:rsidR="00D36B12" w14:paraId="3028DBD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BA29874" w14:textId="77777777" w:rsidR="00D36B12" w:rsidRDefault="00000000">
            <w:pPr>
              <w:spacing w:after="40" w:line="276" w:lineRule="auto"/>
            </w:pPr>
            <w:proofErr w:type="spellStart"/>
            <w:r>
              <w:rPr>
                <w:rFonts w:cs="微软雅黑"/>
                <w:b/>
                <w:color w:val="0B2545"/>
                <w:sz w:val="18"/>
              </w:rPr>
              <w:t>常见项目</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7BF3FFA" w14:textId="77777777" w:rsidR="00D36B12" w:rsidRDefault="00000000">
            <w:pPr>
              <w:spacing w:after="40" w:line="276" w:lineRule="auto"/>
            </w:pPr>
            <w:r>
              <w:rPr>
                <w:rFonts w:cs="微软雅黑"/>
                <w:b/>
                <w:color w:val="0B2545"/>
                <w:sz w:val="18"/>
              </w:rPr>
              <w:t>问题</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F064F9B" w14:textId="77777777" w:rsidR="00D36B12" w:rsidRDefault="00000000">
            <w:pPr>
              <w:spacing w:after="40" w:line="276" w:lineRule="auto"/>
            </w:pPr>
            <w:r>
              <w:rPr>
                <w:rFonts w:cs="微软雅黑"/>
                <w:b/>
                <w:color w:val="0B2545"/>
                <w:sz w:val="18"/>
              </w:rPr>
              <w:t>本项目做法</w:t>
            </w:r>
          </w:p>
        </w:tc>
      </w:tr>
      <w:tr w:rsidR="00D36B12" w14:paraId="0A33B0D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862ADC" w14:textId="77777777" w:rsidR="00D36B12" w:rsidRDefault="00000000">
            <w:pPr>
              <w:spacing w:after="40" w:line="276" w:lineRule="auto"/>
            </w:pPr>
            <w:r>
              <w:rPr>
                <w:rFonts w:cs="微软雅黑"/>
                <w:sz w:val="18"/>
              </w:rPr>
              <w:t>职教问答助手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8270166" w14:textId="77777777" w:rsidR="00D36B12" w:rsidRDefault="00000000">
            <w:pPr>
              <w:spacing w:after="40" w:line="276" w:lineRule="auto"/>
              <w:rPr>
                <w:lang w:eastAsia="zh-CN"/>
              </w:rPr>
            </w:pPr>
            <w:r>
              <w:rPr>
                <w:rFonts w:cs="微软雅黑"/>
                <w:sz w:val="18"/>
                <w:lang w:eastAsia="zh-CN"/>
              </w:rPr>
              <w:t>只覆盖答疑，不覆盖实</w:t>
            </w:r>
            <w:proofErr w:type="gramStart"/>
            <w:r>
              <w:rPr>
                <w:rFonts w:cs="微软雅黑"/>
                <w:sz w:val="18"/>
                <w:lang w:eastAsia="zh-CN"/>
              </w:rPr>
              <w:t>训过程</w:t>
            </w:r>
            <w:proofErr w:type="gram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6DB133" w14:textId="77777777" w:rsidR="00D36B12" w:rsidRDefault="00000000">
            <w:pPr>
              <w:spacing w:after="40" w:line="276" w:lineRule="auto"/>
            </w:pPr>
            <w:proofErr w:type="spellStart"/>
            <w:r>
              <w:rPr>
                <w:rFonts w:cs="微软雅黑"/>
                <w:sz w:val="18"/>
              </w:rPr>
              <w:t>以岗位工单组织训练</w:t>
            </w:r>
            <w:proofErr w:type="spellEnd"/>
          </w:p>
        </w:tc>
      </w:tr>
      <w:tr w:rsidR="00D36B12" w14:paraId="0BC937B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C141499" w14:textId="77777777" w:rsidR="00D36B12" w:rsidRDefault="00000000">
            <w:pPr>
              <w:spacing w:after="40" w:line="276" w:lineRule="auto"/>
            </w:pPr>
            <w:r>
              <w:rPr>
                <w:rFonts w:cs="微软雅黑"/>
                <w:sz w:val="18"/>
              </w:rPr>
              <w:t>就业指导助手</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9673263" w14:textId="77777777" w:rsidR="00D36B12" w:rsidRDefault="00000000">
            <w:pPr>
              <w:spacing w:after="40" w:line="276" w:lineRule="auto"/>
              <w:rPr>
                <w:lang w:eastAsia="zh-CN"/>
              </w:rPr>
            </w:pPr>
            <w:r>
              <w:rPr>
                <w:rFonts w:cs="微软雅黑"/>
                <w:sz w:val="18"/>
                <w:lang w:eastAsia="zh-CN"/>
              </w:rPr>
              <w:t>偏简历、面试、岗位推荐</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04BCBB" w14:textId="77777777" w:rsidR="00D36B12" w:rsidRDefault="00000000">
            <w:pPr>
              <w:spacing w:after="40" w:line="276" w:lineRule="auto"/>
              <w:rPr>
                <w:lang w:eastAsia="zh-CN"/>
              </w:rPr>
            </w:pPr>
            <w:r>
              <w:rPr>
                <w:rFonts w:cs="微软雅黑"/>
                <w:sz w:val="18"/>
                <w:lang w:eastAsia="zh-CN"/>
              </w:rPr>
              <w:t>训练学生在校内获得岗位能力</w:t>
            </w:r>
          </w:p>
        </w:tc>
      </w:tr>
      <w:tr w:rsidR="00D36B12" w14:paraId="406C196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6A2830" w14:textId="77777777" w:rsidR="00D36B12" w:rsidRDefault="00000000">
            <w:pPr>
              <w:spacing w:after="40" w:line="276" w:lineRule="auto"/>
            </w:pPr>
            <w:proofErr w:type="spellStart"/>
            <w:r>
              <w:rPr>
                <w:rFonts w:cs="微软雅黑"/>
                <w:sz w:val="18"/>
              </w:rPr>
              <w:t>自动批改系统</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949DB2" w14:textId="77777777" w:rsidR="00D36B12" w:rsidRDefault="00000000">
            <w:pPr>
              <w:spacing w:after="40" w:line="276" w:lineRule="auto"/>
            </w:pPr>
            <w:r>
              <w:rPr>
                <w:rFonts w:cs="微软雅黑"/>
                <w:sz w:val="18"/>
              </w:rPr>
              <w:t>只看作业结果</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0726A7E" w14:textId="77777777" w:rsidR="00D36B12" w:rsidRDefault="00000000">
            <w:pPr>
              <w:spacing w:after="40" w:line="276" w:lineRule="auto"/>
            </w:pPr>
            <w:r>
              <w:rPr>
                <w:rFonts w:cs="微软雅黑"/>
                <w:sz w:val="18"/>
              </w:rPr>
              <w:t>记录完整过程证据</w:t>
            </w:r>
          </w:p>
        </w:tc>
      </w:tr>
      <w:tr w:rsidR="00D36B12" w14:paraId="663BB8E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E18202D" w14:textId="77777777" w:rsidR="00D36B12" w:rsidRDefault="00000000">
            <w:pPr>
              <w:spacing w:after="40" w:line="276" w:lineRule="auto"/>
            </w:pPr>
            <w:r>
              <w:rPr>
                <w:rFonts w:cs="微软雅黑"/>
                <w:sz w:val="18"/>
              </w:rPr>
              <w:t>通用实训平台</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E97186B" w14:textId="77777777" w:rsidR="00D36B12" w:rsidRDefault="00000000">
            <w:pPr>
              <w:spacing w:after="40" w:line="276" w:lineRule="auto"/>
            </w:pPr>
            <w:r>
              <w:rPr>
                <w:rFonts w:cs="微软雅黑"/>
                <w:sz w:val="18"/>
              </w:rPr>
              <w:t>场景过宽，缺少特色</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9091F2" w14:textId="77777777" w:rsidR="00D36B12" w:rsidRDefault="00000000">
            <w:pPr>
              <w:spacing w:after="40" w:line="276" w:lineRule="auto"/>
              <w:rPr>
                <w:lang w:eastAsia="zh-CN"/>
              </w:rPr>
            </w:pPr>
            <w:r>
              <w:rPr>
                <w:rFonts w:cs="微软雅黑"/>
                <w:sz w:val="18"/>
                <w:lang w:eastAsia="zh-CN"/>
              </w:rPr>
              <w:t>聚焦智能</w:t>
            </w:r>
            <w:proofErr w:type="gramStart"/>
            <w:r>
              <w:rPr>
                <w:rFonts w:cs="微软雅黑"/>
                <w:sz w:val="18"/>
                <w:lang w:eastAsia="zh-CN"/>
              </w:rPr>
              <w:t>融媒体</w:t>
            </w:r>
            <w:proofErr w:type="gramEnd"/>
            <w:r>
              <w:rPr>
                <w:rFonts w:cs="微软雅黑"/>
                <w:sz w:val="18"/>
                <w:lang w:eastAsia="zh-CN"/>
              </w:rPr>
              <w:t>内容治理岗位群</w:t>
            </w:r>
          </w:p>
        </w:tc>
      </w:tr>
    </w:tbl>
    <w:p w14:paraId="1C31FE91" w14:textId="77777777" w:rsidR="00D36B12" w:rsidRDefault="00D36B12">
      <w:pPr>
        <w:rPr>
          <w:lang w:eastAsia="zh-CN"/>
        </w:rPr>
      </w:pPr>
    </w:p>
    <w:p w14:paraId="44FFC96E" w14:textId="77777777" w:rsidR="00D36B12" w:rsidRDefault="00000000">
      <w:pPr>
        <w:pStyle w:val="2"/>
      </w:pPr>
      <w:proofErr w:type="spellStart"/>
      <w:r>
        <w:rPr>
          <w:rFonts w:ascii="微软雅黑" w:eastAsia="微软雅黑" w:hAnsi="微软雅黑" w:cs="微软雅黑"/>
        </w:rPr>
        <w:t>八、预期成果</w:t>
      </w:r>
      <w:proofErr w:type="spellEnd"/>
    </w:p>
    <w:p w14:paraId="23DF691D" w14:textId="77777777" w:rsidR="00D36B12" w:rsidRDefault="00000000">
      <w:pPr>
        <w:pStyle w:val="3"/>
      </w:pPr>
      <w:r>
        <w:rPr>
          <w:rFonts w:ascii="微软雅黑" w:eastAsia="微软雅黑" w:hAnsi="微软雅黑" w:cs="微软雅黑"/>
        </w:rPr>
        <w:t>8.1 系统成果</w:t>
      </w:r>
    </w:p>
    <w:p w14:paraId="4CD04371" w14:textId="77777777" w:rsidR="00D36B12" w:rsidRDefault="00000000" w:rsidP="007E4A8D">
      <w:pPr>
        <w:pStyle w:val="ad"/>
        <w:numPr>
          <w:ilvl w:val="0"/>
          <w:numId w:val="4"/>
        </w:numPr>
        <w:spacing w:after="80" w:line="290" w:lineRule="auto"/>
      </w:pPr>
      <w:r w:rsidRPr="007E4A8D">
        <w:rPr>
          <w:rFonts w:cs="微软雅黑"/>
          <w:sz w:val="20"/>
        </w:rPr>
        <w:t>融媒职训 Agent Studio 原型系统 1 套。</w:t>
      </w:r>
    </w:p>
    <w:p w14:paraId="6CB831F2" w14:textId="77777777" w:rsidR="00D36B12" w:rsidRDefault="00000000" w:rsidP="007E4A8D">
      <w:pPr>
        <w:pStyle w:val="ad"/>
        <w:numPr>
          <w:ilvl w:val="0"/>
          <w:numId w:val="4"/>
        </w:numPr>
        <w:spacing w:after="80" w:line="290" w:lineRule="auto"/>
        <w:rPr>
          <w:lang w:eastAsia="zh-CN"/>
        </w:rPr>
      </w:pPr>
      <w:r w:rsidRPr="007E4A8D">
        <w:rPr>
          <w:rFonts w:cs="微软雅黑"/>
          <w:sz w:val="20"/>
          <w:lang w:eastAsia="zh-CN"/>
        </w:rPr>
        <w:t>智能</w:t>
      </w:r>
      <w:proofErr w:type="gramStart"/>
      <w:r w:rsidRPr="007E4A8D">
        <w:rPr>
          <w:rFonts w:cs="微软雅黑"/>
          <w:sz w:val="20"/>
          <w:lang w:eastAsia="zh-CN"/>
        </w:rPr>
        <w:t>融媒体</w:t>
      </w:r>
      <w:proofErr w:type="gramEnd"/>
      <w:r w:rsidRPr="007E4A8D">
        <w:rPr>
          <w:rFonts w:cs="微软雅黑"/>
          <w:sz w:val="20"/>
          <w:lang w:eastAsia="zh-CN"/>
        </w:rPr>
        <w:t>内容生产与治理岗位能力图谱 1 套。</w:t>
      </w:r>
    </w:p>
    <w:p w14:paraId="71610054" w14:textId="77777777" w:rsidR="00D36B12" w:rsidRDefault="00000000" w:rsidP="007E4A8D">
      <w:pPr>
        <w:pStyle w:val="ad"/>
        <w:numPr>
          <w:ilvl w:val="0"/>
          <w:numId w:val="4"/>
        </w:numPr>
        <w:spacing w:after="80" w:line="290" w:lineRule="auto"/>
      </w:pPr>
      <w:proofErr w:type="spellStart"/>
      <w:r w:rsidRPr="007E4A8D">
        <w:rPr>
          <w:rFonts w:cs="微软雅黑"/>
          <w:sz w:val="20"/>
        </w:rPr>
        <w:t>样板实训工单</w:t>
      </w:r>
      <w:proofErr w:type="spellEnd"/>
      <w:r w:rsidRPr="007E4A8D">
        <w:rPr>
          <w:rFonts w:cs="微软雅黑"/>
          <w:sz w:val="20"/>
        </w:rPr>
        <w:t xml:space="preserve"> 4 个。</w:t>
      </w:r>
    </w:p>
    <w:p w14:paraId="31569A9E" w14:textId="77777777" w:rsidR="00D36B12" w:rsidRDefault="00000000" w:rsidP="007E4A8D">
      <w:pPr>
        <w:pStyle w:val="ad"/>
        <w:numPr>
          <w:ilvl w:val="0"/>
          <w:numId w:val="4"/>
        </w:numPr>
        <w:spacing w:after="80" w:line="290" w:lineRule="auto"/>
        <w:rPr>
          <w:lang w:eastAsia="zh-CN"/>
        </w:rPr>
      </w:pPr>
      <w:r w:rsidRPr="007E4A8D">
        <w:rPr>
          <w:rFonts w:cs="微软雅黑"/>
          <w:sz w:val="20"/>
          <w:lang w:eastAsia="zh-CN"/>
        </w:rPr>
        <w:t xml:space="preserve">多角色智能体模板 6 到 8 </w:t>
      </w:r>
      <w:proofErr w:type="gramStart"/>
      <w:r w:rsidRPr="007E4A8D">
        <w:rPr>
          <w:rFonts w:cs="微软雅黑"/>
          <w:sz w:val="20"/>
          <w:lang w:eastAsia="zh-CN"/>
        </w:rPr>
        <w:t>个</w:t>
      </w:r>
      <w:proofErr w:type="gramEnd"/>
      <w:r w:rsidRPr="007E4A8D">
        <w:rPr>
          <w:rFonts w:cs="微软雅黑"/>
          <w:sz w:val="20"/>
          <w:lang w:eastAsia="zh-CN"/>
        </w:rPr>
        <w:t>。</w:t>
      </w:r>
    </w:p>
    <w:p w14:paraId="62765BDD" w14:textId="77777777" w:rsidR="00D36B12" w:rsidRDefault="00000000" w:rsidP="007E4A8D">
      <w:pPr>
        <w:pStyle w:val="ad"/>
        <w:numPr>
          <w:ilvl w:val="0"/>
          <w:numId w:val="4"/>
        </w:numPr>
        <w:spacing w:after="80" w:line="290" w:lineRule="auto"/>
        <w:rPr>
          <w:lang w:eastAsia="zh-CN"/>
        </w:rPr>
      </w:pPr>
      <w:r w:rsidRPr="007E4A8D">
        <w:rPr>
          <w:rFonts w:cs="微软雅黑"/>
          <w:sz w:val="20"/>
          <w:lang w:eastAsia="zh-CN"/>
        </w:rPr>
        <w:t>过程证据</w:t>
      </w:r>
      <w:proofErr w:type="gramStart"/>
      <w:r w:rsidRPr="007E4A8D">
        <w:rPr>
          <w:rFonts w:cs="微软雅黑"/>
          <w:sz w:val="20"/>
          <w:lang w:eastAsia="zh-CN"/>
        </w:rPr>
        <w:t>链评价</w:t>
      </w:r>
      <w:proofErr w:type="gramEnd"/>
      <w:r w:rsidRPr="007E4A8D">
        <w:rPr>
          <w:rFonts w:cs="微软雅黑"/>
          <w:sz w:val="20"/>
          <w:lang w:eastAsia="zh-CN"/>
        </w:rPr>
        <w:t>模型 1 套。</w:t>
      </w:r>
    </w:p>
    <w:p w14:paraId="71AF1D86" w14:textId="77777777" w:rsidR="00D36B12" w:rsidRDefault="00000000" w:rsidP="007E4A8D">
      <w:pPr>
        <w:pStyle w:val="ad"/>
        <w:numPr>
          <w:ilvl w:val="0"/>
          <w:numId w:val="4"/>
        </w:numPr>
        <w:spacing w:after="80" w:line="290" w:lineRule="auto"/>
        <w:rPr>
          <w:lang w:eastAsia="zh-CN"/>
        </w:rPr>
      </w:pPr>
      <w:r w:rsidRPr="007E4A8D">
        <w:rPr>
          <w:rFonts w:cs="微软雅黑"/>
          <w:sz w:val="20"/>
          <w:lang w:eastAsia="zh-CN"/>
        </w:rPr>
        <w:t>专业群建设反馈报告模板 1 套。</w:t>
      </w:r>
    </w:p>
    <w:p w14:paraId="660CA1A0" w14:textId="77777777" w:rsidR="00D36B12" w:rsidRDefault="00000000" w:rsidP="007E4A8D">
      <w:pPr>
        <w:pStyle w:val="ad"/>
        <w:numPr>
          <w:ilvl w:val="0"/>
          <w:numId w:val="4"/>
        </w:numPr>
        <w:spacing w:after="80" w:line="290" w:lineRule="auto"/>
        <w:rPr>
          <w:lang w:eastAsia="zh-CN"/>
        </w:rPr>
      </w:pPr>
      <w:r w:rsidRPr="007E4A8D">
        <w:rPr>
          <w:rFonts w:cs="微软雅黑"/>
          <w:sz w:val="20"/>
          <w:lang w:eastAsia="zh-CN"/>
        </w:rPr>
        <w:t>演示视频 1 支，展示教师端、学生端、评价端和专业群反馈端完整流程。</w:t>
      </w:r>
    </w:p>
    <w:p w14:paraId="0DA17263" w14:textId="77777777" w:rsidR="00D36B12" w:rsidRDefault="00000000">
      <w:pPr>
        <w:pStyle w:val="3"/>
      </w:pPr>
      <w:r>
        <w:rPr>
          <w:rFonts w:ascii="微软雅黑" w:eastAsia="微软雅黑" w:hAnsi="微软雅黑" w:cs="微软雅黑"/>
        </w:rPr>
        <w:t xml:space="preserve">8.2 </w:t>
      </w:r>
      <w:proofErr w:type="spellStart"/>
      <w:r>
        <w:rPr>
          <w:rFonts w:ascii="微软雅黑" w:eastAsia="微软雅黑" w:hAnsi="微软雅黑" w:cs="微软雅黑"/>
        </w:rPr>
        <w:t>内容成果</w:t>
      </w:r>
      <w:proofErr w:type="spellEnd"/>
    </w:p>
    <w:tbl>
      <w:tblPr>
        <w:tblW w:w="9523" w:type="dxa"/>
        <w:jc w:val="center"/>
        <w:tblLayout w:type="fixed"/>
        <w:tblLook w:val="04A0" w:firstRow="1" w:lastRow="0" w:firstColumn="1" w:lastColumn="0" w:noHBand="0" w:noVBand="1"/>
      </w:tblPr>
      <w:tblGrid>
        <w:gridCol w:w="2381"/>
        <w:gridCol w:w="3571"/>
        <w:gridCol w:w="3571"/>
      </w:tblGrid>
      <w:tr w:rsidR="00D36B12" w14:paraId="7732001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5ADEBBA" w14:textId="77777777" w:rsidR="00D36B12" w:rsidRDefault="00000000">
            <w:pPr>
              <w:spacing w:after="40" w:line="276" w:lineRule="auto"/>
            </w:pPr>
            <w:r>
              <w:rPr>
                <w:rFonts w:cs="微软雅黑"/>
                <w:b/>
                <w:color w:val="0B2545"/>
                <w:sz w:val="18"/>
              </w:rPr>
              <w:t>成果</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C38F50A" w14:textId="77777777" w:rsidR="00D36B12" w:rsidRDefault="00000000">
            <w:pPr>
              <w:spacing w:after="40" w:line="276" w:lineRule="auto"/>
            </w:pPr>
            <w:r>
              <w:rPr>
                <w:rFonts w:cs="微软雅黑"/>
                <w:b/>
                <w:color w:val="0B2545"/>
                <w:sz w:val="18"/>
              </w:rPr>
              <w:t>数量目标</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01D82DC" w14:textId="77777777" w:rsidR="00D36B12" w:rsidRDefault="00000000">
            <w:pPr>
              <w:spacing w:after="40" w:line="276" w:lineRule="auto"/>
            </w:pPr>
            <w:r>
              <w:rPr>
                <w:rFonts w:cs="微软雅黑"/>
                <w:b/>
                <w:color w:val="0B2545"/>
                <w:sz w:val="18"/>
              </w:rPr>
              <w:t>说明</w:t>
            </w:r>
          </w:p>
        </w:tc>
      </w:tr>
      <w:tr w:rsidR="00D36B12" w14:paraId="0754F41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4399DB0" w14:textId="77777777" w:rsidR="00D36B12" w:rsidRDefault="00000000">
            <w:pPr>
              <w:spacing w:after="40" w:line="276" w:lineRule="auto"/>
            </w:pPr>
            <w:r>
              <w:rPr>
                <w:rFonts w:cs="微软雅黑"/>
                <w:sz w:val="18"/>
              </w:rPr>
              <w:t>岗位资料样本</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633930" w14:textId="77777777" w:rsidR="00D36B12" w:rsidRDefault="00000000">
            <w:pPr>
              <w:spacing w:after="40" w:line="276" w:lineRule="auto"/>
            </w:pPr>
            <w:r>
              <w:rPr>
                <w:rFonts w:cs="微软雅黑"/>
                <w:sz w:val="18"/>
              </w:rPr>
              <w:t>30 到 50 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695AE85" w14:textId="77777777" w:rsidR="00D36B12" w:rsidRDefault="00000000">
            <w:pPr>
              <w:spacing w:after="40" w:line="276" w:lineRule="auto"/>
              <w:rPr>
                <w:lang w:eastAsia="zh-CN"/>
              </w:rPr>
            </w:pPr>
            <w:proofErr w:type="gramStart"/>
            <w:r>
              <w:rPr>
                <w:rFonts w:cs="微软雅黑"/>
                <w:sz w:val="18"/>
                <w:lang w:eastAsia="zh-CN"/>
              </w:rPr>
              <w:t>融媒体</w:t>
            </w:r>
            <w:proofErr w:type="gramEnd"/>
            <w:r>
              <w:rPr>
                <w:rFonts w:cs="微软雅黑"/>
                <w:sz w:val="18"/>
                <w:lang w:eastAsia="zh-CN"/>
              </w:rPr>
              <w:t>编辑、AIGC 运营、内容审核、版权审核等岗位</w:t>
            </w:r>
          </w:p>
        </w:tc>
      </w:tr>
      <w:tr w:rsidR="00D36B12" w14:paraId="6FC929E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125E788" w14:textId="77777777" w:rsidR="00D36B12" w:rsidRDefault="00000000">
            <w:pPr>
              <w:spacing w:after="40" w:line="276" w:lineRule="auto"/>
            </w:pPr>
            <w:proofErr w:type="spellStart"/>
            <w:r>
              <w:rPr>
                <w:rFonts w:cs="微软雅黑"/>
                <w:sz w:val="18"/>
              </w:rPr>
              <w:t>课程与标准资料</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63034EF" w14:textId="77777777" w:rsidR="00D36B12" w:rsidRDefault="00000000">
            <w:pPr>
              <w:spacing w:after="40" w:line="276" w:lineRule="auto"/>
            </w:pPr>
            <w:r>
              <w:rPr>
                <w:rFonts w:cs="微软雅黑"/>
                <w:sz w:val="18"/>
              </w:rPr>
              <w:t>5 到 10 份</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26B7737" w14:textId="77777777" w:rsidR="00D36B12" w:rsidRDefault="00000000">
            <w:pPr>
              <w:spacing w:after="40" w:line="276" w:lineRule="auto"/>
              <w:rPr>
                <w:lang w:eastAsia="zh-CN"/>
              </w:rPr>
            </w:pPr>
            <w:r>
              <w:rPr>
                <w:rFonts w:cs="微软雅黑"/>
                <w:sz w:val="18"/>
                <w:lang w:eastAsia="zh-CN"/>
              </w:rPr>
              <w:t>专业教学标准、课程大纲、实</w:t>
            </w:r>
            <w:proofErr w:type="gramStart"/>
            <w:r>
              <w:rPr>
                <w:rFonts w:cs="微软雅黑"/>
                <w:sz w:val="18"/>
                <w:lang w:eastAsia="zh-CN"/>
              </w:rPr>
              <w:t>训任务</w:t>
            </w:r>
            <w:proofErr w:type="gramEnd"/>
            <w:r>
              <w:rPr>
                <w:rFonts w:cs="微软雅黑"/>
                <w:sz w:val="18"/>
                <w:lang w:eastAsia="zh-CN"/>
              </w:rPr>
              <w:t>书</w:t>
            </w:r>
          </w:p>
        </w:tc>
      </w:tr>
      <w:tr w:rsidR="00D36B12" w14:paraId="60EF7925"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3599A94" w14:textId="77777777" w:rsidR="00D36B12" w:rsidRDefault="00000000">
            <w:pPr>
              <w:spacing w:after="40" w:line="276" w:lineRule="auto"/>
            </w:pPr>
            <w:proofErr w:type="spellStart"/>
            <w:r>
              <w:rPr>
                <w:rFonts w:cs="微软雅黑"/>
                <w:sz w:val="18"/>
              </w:rPr>
              <w:t>平台规则资料</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8BDC88" w14:textId="77777777" w:rsidR="00D36B12" w:rsidRDefault="00000000">
            <w:pPr>
              <w:spacing w:after="40" w:line="276" w:lineRule="auto"/>
            </w:pPr>
            <w:r>
              <w:rPr>
                <w:rFonts w:cs="微软雅黑"/>
                <w:sz w:val="18"/>
              </w:rPr>
              <w:t>10 到 20 条</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3983328" w14:textId="77777777" w:rsidR="00D36B12" w:rsidRDefault="00000000">
            <w:pPr>
              <w:spacing w:after="40" w:line="276" w:lineRule="auto"/>
              <w:rPr>
                <w:lang w:eastAsia="zh-CN"/>
              </w:rPr>
            </w:pPr>
            <w:r>
              <w:rPr>
                <w:rFonts w:cs="微软雅黑"/>
                <w:sz w:val="18"/>
                <w:lang w:eastAsia="zh-CN"/>
              </w:rPr>
              <w:t>社区规范、版权规则、内容审核案例</w:t>
            </w:r>
          </w:p>
        </w:tc>
      </w:tr>
      <w:tr w:rsidR="00D36B12" w14:paraId="7EA1CB3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E0764B2" w14:textId="77777777" w:rsidR="00D36B12" w:rsidRDefault="00000000">
            <w:pPr>
              <w:spacing w:after="40" w:line="276" w:lineRule="auto"/>
            </w:pPr>
            <w:proofErr w:type="spellStart"/>
            <w:r>
              <w:rPr>
                <w:rFonts w:cs="微软雅黑"/>
                <w:sz w:val="18"/>
              </w:rPr>
              <w:t>典型案例库</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AEDBDA" w14:textId="77777777" w:rsidR="00D36B12" w:rsidRDefault="00000000">
            <w:pPr>
              <w:spacing w:after="40" w:line="276" w:lineRule="auto"/>
            </w:pPr>
            <w:r>
              <w:rPr>
                <w:rFonts w:cs="微软雅黑"/>
                <w:sz w:val="18"/>
              </w:rPr>
              <w:t>20 到 30 个</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B351635" w14:textId="77777777" w:rsidR="00D36B12" w:rsidRDefault="00000000">
            <w:pPr>
              <w:spacing w:after="40" w:line="276" w:lineRule="auto"/>
              <w:rPr>
                <w:lang w:eastAsia="zh-CN"/>
              </w:rPr>
            </w:pPr>
            <w:r>
              <w:rPr>
                <w:rFonts w:cs="微软雅黑"/>
                <w:sz w:val="18"/>
                <w:lang w:eastAsia="zh-CN"/>
              </w:rPr>
              <w:t>事实核查、版权争议、平台风险、传播复盘案例</w:t>
            </w:r>
          </w:p>
        </w:tc>
      </w:tr>
      <w:tr w:rsidR="00D36B12" w14:paraId="1F76856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FCEBC6" w14:textId="77777777" w:rsidR="00D36B12" w:rsidRDefault="00000000">
            <w:pPr>
              <w:spacing w:after="40" w:line="276" w:lineRule="auto"/>
            </w:pPr>
            <w:proofErr w:type="spellStart"/>
            <w:r>
              <w:rPr>
                <w:rFonts w:cs="微软雅黑"/>
                <w:sz w:val="18"/>
              </w:rPr>
              <w:t>评价</w:t>
            </w:r>
            <w:proofErr w:type="spellEnd"/>
            <w:r>
              <w:rPr>
                <w:rFonts w:cs="微软雅黑"/>
                <w:sz w:val="18"/>
              </w:rPr>
              <w:t xml:space="preserve"> Rubric</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EDBDCE" w14:textId="77777777" w:rsidR="00D36B12" w:rsidRDefault="00000000">
            <w:pPr>
              <w:spacing w:after="40" w:line="276" w:lineRule="auto"/>
            </w:pPr>
            <w:r>
              <w:rPr>
                <w:rFonts w:cs="微软雅黑"/>
                <w:sz w:val="18"/>
              </w:rPr>
              <w:t>4 套</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976E7C" w14:textId="77777777" w:rsidR="00D36B12" w:rsidRDefault="00000000">
            <w:pPr>
              <w:spacing w:after="40" w:line="276" w:lineRule="auto"/>
            </w:pPr>
            <w:r>
              <w:rPr>
                <w:rFonts w:cs="微软雅黑"/>
                <w:sz w:val="18"/>
              </w:rPr>
              <w:t>对应四类样板工单</w:t>
            </w:r>
          </w:p>
        </w:tc>
      </w:tr>
    </w:tbl>
    <w:p w14:paraId="20E8B216" w14:textId="77777777" w:rsidR="00D36B12" w:rsidRDefault="00D36B12"/>
    <w:p w14:paraId="1A04BE87" w14:textId="77777777" w:rsidR="00D36B12" w:rsidRDefault="00000000">
      <w:pPr>
        <w:pStyle w:val="3"/>
      </w:pPr>
      <w:r>
        <w:rPr>
          <w:rFonts w:ascii="微软雅黑" w:eastAsia="微软雅黑" w:hAnsi="微软雅黑" w:cs="微软雅黑"/>
        </w:rPr>
        <w:t>8.3 预期效果指标</w:t>
      </w:r>
    </w:p>
    <w:tbl>
      <w:tblPr>
        <w:tblW w:w="9523" w:type="dxa"/>
        <w:jc w:val="center"/>
        <w:tblLayout w:type="fixed"/>
        <w:tblLook w:val="04A0" w:firstRow="1" w:lastRow="0" w:firstColumn="1" w:lastColumn="0" w:noHBand="0" w:noVBand="1"/>
      </w:tblPr>
      <w:tblGrid>
        <w:gridCol w:w="2381"/>
        <w:gridCol w:w="3571"/>
        <w:gridCol w:w="3571"/>
      </w:tblGrid>
      <w:tr w:rsidR="00D36B12" w14:paraId="2FDE585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30DEDED" w14:textId="77777777" w:rsidR="00D36B12" w:rsidRDefault="00000000">
            <w:pPr>
              <w:spacing w:after="40" w:line="276" w:lineRule="auto"/>
            </w:pPr>
            <w:r>
              <w:rPr>
                <w:rFonts w:cs="微软雅黑"/>
                <w:b/>
                <w:color w:val="0B2545"/>
                <w:sz w:val="18"/>
              </w:rPr>
              <w:t>指标</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86D6F5F" w14:textId="77777777" w:rsidR="00D36B12" w:rsidRDefault="00000000">
            <w:pPr>
              <w:spacing w:after="40" w:line="276" w:lineRule="auto"/>
            </w:pPr>
            <w:r>
              <w:rPr>
                <w:rFonts w:cs="微软雅黑"/>
                <w:b/>
                <w:color w:val="0B2545"/>
                <w:sz w:val="18"/>
              </w:rPr>
              <w:t>目标值</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95653EB" w14:textId="77777777" w:rsidR="00D36B12" w:rsidRDefault="00000000">
            <w:pPr>
              <w:spacing w:after="40" w:line="276" w:lineRule="auto"/>
            </w:pPr>
            <w:r>
              <w:rPr>
                <w:rFonts w:cs="微软雅黑"/>
                <w:b/>
                <w:color w:val="0B2545"/>
                <w:sz w:val="18"/>
              </w:rPr>
              <w:t>说明</w:t>
            </w:r>
          </w:p>
        </w:tc>
      </w:tr>
      <w:tr w:rsidR="00D36B12" w14:paraId="6AAC95D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F069CE" w14:textId="77777777" w:rsidR="00D36B12" w:rsidRDefault="00000000">
            <w:pPr>
              <w:spacing w:after="40" w:line="276" w:lineRule="auto"/>
            </w:pPr>
            <w:r>
              <w:rPr>
                <w:rFonts w:cs="微软雅黑"/>
                <w:sz w:val="18"/>
              </w:rPr>
              <w:t>实训工单设计效率</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518005E" w14:textId="1B138F3B" w:rsidR="00D36B12" w:rsidRDefault="00000000">
            <w:pPr>
              <w:spacing w:after="40" w:line="276" w:lineRule="auto"/>
            </w:pPr>
            <w:proofErr w:type="spellStart"/>
            <w:r>
              <w:rPr>
                <w:rFonts w:cs="微软雅黑"/>
                <w:sz w:val="18"/>
              </w:rPr>
              <w:t>提升</w:t>
            </w:r>
            <w:proofErr w:type="spellEnd"/>
            <w:r>
              <w:rPr>
                <w:rFonts w:cs="微软雅黑"/>
                <w:sz w:val="18"/>
              </w:rPr>
              <w:t xml:space="preserve"> </w:t>
            </w:r>
            <w:r w:rsidR="007E4A8D">
              <w:rPr>
                <w:rFonts w:cs="微软雅黑" w:hint="eastAsia"/>
                <w:sz w:val="18"/>
                <w:lang w:eastAsia="zh-CN"/>
              </w:rPr>
              <w:t>50</w:t>
            </w:r>
            <w:r>
              <w:rPr>
                <w:rFonts w:cs="微软雅黑"/>
                <w:sz w:val="18"/>
              </w:rPr>
              <w:t xml:space="preserve">% </w:t>
            </w:r>
            <w:proofErr w:type="spellStart"/>
            <w:r>
              <w:rPr>
                <w:rFonts w:cs="微软雅黑"/>
                <w:sz w:val="18"/>
              </w:rPr>
              <w:t>以上</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4D2EBCB" w14:textId="77777777" w:rsidR="00D36B12" w:rsidRDefault="00000000">
            <w:pPr>
              <w:spacing w:after="40" w:line="276" w:lineRule="auto"/>
              <w:rPr>
                <w:lang w:eastAsia="zh-CN"/>
              </w:rPr>
            </w:pPr>
            <w:r>
              <w:rPr>
                <w:rFonts w:cs="微软雅黑"/>
                <w:sz w:val="18"/>
                <w:lang w:eastAsia="zh-CN"/>
              </w:rPr>
              <w:t>以教师从零设计任务书和评价表的时间为对比</w:t>
            </w:r>
          </w:p>
        </w:tc>
      </w:tr>
      <w:tr w:rsidR="00D36B12" w14:paraId="01794B79"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9FC99A3" w14:textId="77777777" w:rsidR="00D36B12" w:rsidRDefault="00000000">
            <w:pPr>
              <w:spacing w:after="40" w:line="276" w:lineRule="auto"/>
            </w:pPr>
            <w:proofErr w:type="spellStart"/>
            <w:r>
              <w:rPr>
                <w:rFonts w:cs="微软雅黑"/>
                <w:sz w:val="18"/>
              </w:rPr>
              <w:t>风险识别覆盖率</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A9F082F" w14:textId="77777777" w:rsidR="00D36B12" w:rsidRDefault="00000000">
            <w:pPr>
              <w:spacing w:after="40" w:line="276" w:lineRule="auto"/>
            </w:pPr>
            <w:r>
              <w:rPr>
                <w:rFonts w:cs="微软雅黑"/>
                <w:sz w:val="18"/>
              </w:rPr>
              <w:t>达到 80%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209EA95" w14:textId="77777777" w:rsidR="00D36B12" w:rsidRDefault="00000000">
            <w:pPr>
              <w:spacing w:after="40" w:line="276" w:lineRule="auto"/>
              <w:rPr>
                <w:lang w:eastAsia="zh-CN"/>
              </w:rPr>
            </w:pPr>
            <w:r>
              <w:rPr>
                <w:rFonts w:cs="微软雅黑"/>
                <w:sz w:val="18"/>
                <w:lang w:eastAsia="zh-CN"/>
              </w:rPr>
              <w:t>在样</w:t>
            </w:r>
            <w:proofErr w:type="gramStart"/>
            <w:r>
              <w:rPr>
                <w:rFonts w:cs="微软雅黑"/>
                <w:sz w:val="18"/>
                <w:lang w:eastAsia="zh-CN"/>
              </w:rPr>
              <w:t>例任务</w:t>
            </w:r>
            <w:proofErr w:type="gramEnd"/>
            <w:r>
              <w:rPr>
                <w:rFonts w:cs="微软雅黑"/>
                <w:sz w:val="18"/>
                <w:lang w:eastAsia="zh-CN"/>
              </w:rPr>
              <w:t>中识别事实、版权、平台规则、舆情风险</w:t>
            </w:r>
          </w:p>
        </w:tc>
      </w:tr>
      <w:tr w:rsidR="00D36B12" w14:paraId="5A77DD2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550FF74" w14:textId="77777777" w:rsidR="00D36B12" w:rsidRDefault="00000000">
            <w:pPr>
              <w:spacing w:after="40" w:line="276" w:lineRule="auto"/>
            </w:pPr>
            <w:proofErr w:type="spellStart"/>
            <w:r>
              <w:rPr>
                <w:rFonts w:cs="微软雅黑"/>
                <w:sz w:val="18"/>
              </w:rPr>
              <w:t>过程证据完整率</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F64DC36" w14:textId="77777777" w:rsidR="00D36B12" w:rsidRDefault="00000000">
            <w:pPr>
              <w:spacing w:after="40" w:line="276" w:lineRule="auto"/>
            </w:pPr>
            <w:r>
              <w:rPr>
                <w:rFonts w:cs="微软雅黑"/>
                <w:sz w:val="18"/>
              </w:rPr>
              <w:t>达到 85%</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B60C524" w14:textId="77777777" w:rsidR="00D36B12" w:rsidRDefault="00000000">
            <w:pPr>
              <w:spacing w:after="40" w:line="276" w:lineRule="auto"/>
              <w:rPr>
                <w:lang w:eastAsia="zh-CN"/>
              </w:rPr>
            </w:pPr>
            <w:r>
              <w:rPr>
                <w:rFonts w:cs="微软雅黑"/>
                <w:sz w:val="18"/>
                <w:lang w:eastAsia="zh-CN"/>
              </w:rPr>
              <w:t>每个任务至少记录来源、修改、审核、提交和复盘</w:t>
            </w:r>
          </w:p>
        </w:tc>
      </w:tr>
      <w:tr w:rsidR="00D36B12" w14:paraId="7BEAEF1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36B952E" w14:textId="77777777" w:rsidR="00D36B12" w:rsidRDefault="00000000">
            <w:pPr>
              <w:spacing w:after="40" w:line="276" w:lineRule="auto"/>
            </w:pPr>
            <w:proofErr w:type="spellStart"/>
            <w:r>
              <w:rPr>
                <w:rFonts w:cs="微软雅黑"/>
                <w:sz w:val="18"/>
              </w:rPr>
              <w:t>教师初评负担</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146DD28" w14:textId="0808F1E4" w:rsidR="00D36B12" w:rsidRDefault="00000000">
            <w:pPr>
              <w:spacing w:after="40" w:line="276" w:lineRule="auto"/>
            </w:pPr>
            <w:proofErr w:type="spellStart"/>
            <w:r>
              <w:rPr>
                <w:rFonts w:cs="微软雅黑"/>
                <w:sz w:val="18"/>
              </w:rPr>
              <w:t>减少</w:t>
            </w:r>
            <w:proofErr w:type="spellEnd"/>
            <w:r>
              <w:rPr>
                <w:rFonts w:cs="微软雅黑"/>
                <w:sz w:val="18"/>
              </w:rPr>
              <w:t xml:space="preserve"> </w:t>
            </w:r>
            <w:r w:rsidR="007E4A8D">
              <w:rPr>
                <w:rFonts w:cs="微软雅黑" w:hint="eastAsia"/>
                <w:sz w:val="18"/>
                <w:lang w:eastAsia="zh-CN"/>
              </w:rPr>
              <w:t>60</w:t>
            </w:r>
            <w:r>
              <w:rPr>
                <w:rFonts w:cs="微软雅黑"/>
                <w:sz w:val="18"/>
              </w:rPr>
              <w:t>%</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69EFA08" w14:textId="77777777" w:rsidR="00D36B12" w:rsidRDefault="00000000">
            <w:pPr>
              <w:spacing w:after="40" w:line="276" w:lineRule="auto"/>
              <w:rPr>
                <w:lang w:eastAsia="zh-CN"/>
              </w:rPr>
            </w:pPr>
            <w:r>
              <w:rPr>
                <w:rFonts w:cs="微软雅黑"/>
                <w:sz w:val="18"/>
                <w:lang w:eastAsia="zh-CN"/>
              </w:rPr>
              <w:t>系统生成初评和证据摘要，教师进行复核</w:t>
            </w:r>
          </w:p>
        </w:tc>
      </w:tr>
      <w:tr w:rsidR="00D36B12" w14:paraId="0F0D47F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E2BADD" w14:textId="77777777" w:rsidR="00D36B12" w:rsidRDefault="00000000">
            <w:pPr>
              <w:spacing w:after="40" w:line="276" w:lineRule="auto"/>
            </w:pPr>
            <w:proofErr w:type="spellStart"/>
            <w:r>
              <w:rPr>
                <w:rFonts w:cs="微软雅黑"/>
                <w:sz w:val="18"/>
              </w:rPr>
              <w:t>学生能力画像可读性</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B27A000" w14:textId="77777777" w:rsidR="00D36B12" w:rsidRDefault="00000000">
            <w:pPr>
              <w:spacing w:after="40" w:line="276" w:lineRule="auto"/>
            </w:pPr>
            <w:r>
              <w:rPr>
                <w:rFonts w:cs="微软雅黑"/>
                <w:sz w:val="18"/>
              </w:rPr>
              <w:t>试用教师满意度达到 80%</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A32199C" w14:textId="2A89440A" w:rsidR="00D36B12" w:rsidRDefault="00000000">
            <w:pPr>
              <w:spacing w:after="40" w:line="276" w:lineRule="auto"/>
              <w:rPr>
                <w:lang w:eastAsia="zh-CN"/>
              </w:rPr>
            </w:pPr>
            <w:r>
              <w:rPr>
                <w:rFonts w:cs="微软雅黑"/>
                <w:sz w:val="18"/>
                <w:lang w:eastAsia="zh-CN"/>
              </w:rPr>
              <w:t xml:space="preserve">通过 </w:t>
            </w:r>
            <w:r w:rsidR="007E4A8D">
              <w:rPr>
                <w:rFonts w:cs="微软雅黑" w:hint="eastAsia"/>
                <w:sz w:val="18"/>
                <w:lang w:eastAsia="zh-CN"/>
              </w:rPr>
              <w:t>多名</w:t>
            </w:r>
            <w:r>
              <w:rPr>
                <w:rFonts w:cs="微软雅黑"/>
                <w:sz w:val="18"/>
                <w:lang w:eastAsia="zh-CN"/>
              </w:rPr>
              <w:t>教师访谈或问卷验证</w:t>
            </w:r>
          </w:p>
        </w:tc>
      </w:tr>
      <w:tr w:rsidR="00D36B12" w14:paraId="219AF56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B8DD354" w14:textId="77777777" w:rsidR="00D36B12" w:rsidRDefault="00000000">
            <w:pPr>
              <w:spacing w:after="40" w:line="276" w:lineRule="auto"/>
            </w:pPr>
            <w:proofErr w:type="spellStart"/>
            <w:r>
              <w:rPr>
                <w:rFonts w:cs="微软雅黑"/>
                <w:sz w:val="18"/>
              </w:rPr>
              <w:t>专业群反馈产出</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AF0EAC5" w14:textId="77777777" w:rsidR="00D36B12" w:rsidRDefault="00000000">
            <w:pPr>
              <w:spacing w:after="40" w:line="276" w:lineRule="auto"/>
            </w:pPr>
            <w:r>
              <w:rPr>
                <w:rFonts w:cs="微软雅黑"/>
                <w:sz w:val="18"/>
              </w:rPr>
              <w:t>形成 1 份报告</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76B7CAD" w14:textId="77777777" w:rsidR="00D36B12" w:rsidRDefault="00000000">
            <w:pPr>
              <w:spacing w:after="40" w:line="276" w:lineRule="auto"/>
              <w:rPr>
                <w:lang w:eastAsia="zh-CN"/>
              </w:rPr>
            </w:pPr>
            <w:r>
              <w:rPr>
                <w:rFonts w:cs="微软雅黑"/>
                <w:sz w:val="18"/>
                <w:lang w:eastAsia="zh-CN"/>
              </w:rPr>
              <w:t>输出课程短板、实</w:t>
            </w:r>
            <w:proofErr w:type="gramStart"/>
            <w:r>
              <w:rPr>
                <w:rFonts w:cs="微软雅黑"/>
                <w:sz w:val="18"/>
                <w:lang w:eastAsia="zh-CN"/>
              </w:rPr>
              <w:t>训资源</w:t>
            </w:r>
            <w:proofErr w:type="gramEnd"/>
            <w:r>
              <w:rPr>
                <w:rFonts w:cs="微软雅黑"/>
                <w:sz w:val="18"/>
                <w:lang w:eastAsia="zh-CN"/>
              </w:rPr>
              <w:t>建设和岗位能力改进建议</w:t>
            </w:r>
          </w:p>
        </w:tc>
      </w:tr>
    </w:tbl>
    <w:p w14:paraId="50C45FBB" w14:textId="77777777" w:rsidR="00D36B12" w:rsidRDefault="00D36B12">
      <w:pPr>
        <w:rPr>
          <w:lang w:eastAsia="zh-CN"/>
        </w:rPr>
      </w:pPr>
    </w:p>
    <w:p w14:paraId="18996C71" w14:textId="77777777" w:rsidR="00D36B12" w:rsidRDefault="00000000">
      <w:pPr>
        <w:pStyle w:val="2"/>
        <w:rPr>
          <w:lang w:eastAsia="zh-CN"/>
        </w:rPr>
      </w:pPr>
      <w:r>
        <w:rPr>
          <w:rFonts w:ascii="微软雅黑" w:eastAsia="微软雅黑" w:hAnsi="微软雅黑" w:cs="微软雅黑"/>
          <w:lang w:eastAsia="zh-CN"/>
        </w:rPr>
        <w:t>九、预期效应</w:t>
      </w:r>
    </w:p>
    <w:p w14:paraId="50E1E6EB" w14:textId="77777777" w:rsidR="00D36B12" w:rsidRDefault="00000000">
      <w:pPr>
        <w:pStyle w:val="3"/>
        <w:rPr>
          <w:lang w:eastAsia="zh-CN"/>
        </w:rPr>
      </w:pPr>
      <w:r>
        <w:rPr>
          <w:rFonts w:ascii="微软雅黑" w:eastAsia="微软雅黑" w:hAnsi="微软雅黑" w:cs="微软雅黑"/>
          <w:lang w:eastAsia="zh-CN"/>
        </w:rPr>
        <w:t>9.1 对学生</w:t>
      </w:r>
    </w:p>
    <w:p w14:paraId="0564A43C" w14:textId="77777777" w:rsidR="00D36B12" w:rsidRDefault="00000000">
      <w:pPr>
        <w:jc w:val="both"/>
        <w:rPr>
          <w:lang w:eastAsia="zh-CN"/>
        </w:rPr>
      </w:pPr>
      <w:r>
        <w:rPr>
          <w:rFonts w:cs="微软雅黑"/>
          <w:lang w:eastAsia="zh-CN"/>
        </w:rPr>
        <w:t>学生不只是完成一个作品，而是经历完整岗位流程。系统帮助学生理解内容生产的上下游关系，形成“会策划、会生产、会核查、会合</w:t>
      </w:r>
      <w:proofErr w:type="gramStart"/>
      <w:r>
        <w:rPr>
          <w:rFonts w:cs="微软雅黑"/>
          <w:lang w:eastAsia="zh-CN"/>
        </w:rPr>
        <w:t>规</w:t>
      </w:r>
      <w:proofErr w:type="gramEnd"/>
      <w:r>
        <w:rPr>
          <w:rFonts w:cs="微软雅黑"/>
          <w:lang w:eastAsia="zh-CN"/>
        </w:rPr>
        <w:t>、会复盘”的复合能力。</w:t>
      </w:r>
    </w:p>
    <w:p w14:paraId="00FD43A1" w14:textId="77777777" w:rsidR="00D36B12" w:rsidRDefault="00000000">
      <w:pPr>
        <w:pStyle w:val="3"/>
        <w:rPr>
          <w:lang w:eastAsia="zh-CN"/>
        </w:rPr>
      </w:pPr>
      <w:r>
        <w:rPr>
          <w:rFonts w:ascii="微软雅黑" w:eastAsia="微软雅黑" w:hAnsi="微软雅黑" w:cs="微软雅黑"/>
          <w:lang w:eastAsia="zh-CN"/>
        </w:rPr>
        <w:t>9.2 对教师</w:t>
      </w:r>
    </w:p>
    <w:p w14:paraId="0F1822F3" w14:textId="77777777" w:rsidR="00D36B12" w:rsidRDefault="00000000">
      <w:pPr>
        <w:jc w:val="both"/>
        <w:rPr>
          <w:lang w:eastAsia="zh-CN"/>
        </w:rPr>
      </w:pPr>
      <w:r>
        <w:rPr>
          <w:rFonts w:cs="微软雅黑"/>
          <w:lang w:eastAsia="zh-CN"/>
        </w:rPr>
        <w:t>教师可以更快生成任务书、评分表和示例材料，并通过证据</w:t>
      </w:r>
      <w:proofErr w:type="gramStart"/>
      <w:r>
        <w:rPr>
          <w:rFonts w:cs="微软雅黑"/>
          <w:lang w:eastAsia="zh-CN"/>
        </w:rPr>
        <w:t>链减少</w:t>
      </w:r>
      <w:proofErr w:type="gramEnd"/>
      <w:r>
        <w:rPr>
          <w:rFonts w:cs="微软雅黑"/>
          <w:lang w:eastAsia="zh-CN"/>
        </w:rPr>
        <w:t>重复性评价工作。系统保留教师最终复核权，避免 AI 直接替代教学判断。</w:t>
      </w:r>
    </w:p>
    <w:p w14:paraId="2C01853E" w14:textId="77777777" w:rsidR="00D36B12" w:rsidRDefault="00000000">
      <w:pPr>
        <w:pStyle w:val="3"/>
        <w:rPr>
          <w:lang w:eastAsia="zh-CN"/>
        </w:rPr>
      </w:pPr>
      <w:r>
        <w:rPr>
          <w:rFonts w:ascii="微软雅黑" w:eastAsia="微软雅黑" w:hAnsi="微软雅黑" w:cs="微软雅黑"/>
          <w:lang w:eastAsia="zh-CN"/>
        </w:rPr>
        <w:t>9.3 对专业群</w:t>
      </w:r>
    </w:p>
    <w:p w14:paraId="51616D02" w14:textId="77777777" w:rsidR="00D36B12" w:rsidRDefault="00000000">
      <w:pPr>
        <w:jc w:val="both"/>
        <w:rPr>
          <w:lang w:eastAsia="zh-CN"/>
        </w:rPr>
      </w:pPr>
      <w:r>
        <w:rPr>
          <w:rFonts w:cs="微软雅黑"/>
          <w:lang w:eastAsia="zh-CN"/>
        </w:rPr>
        <w:t>系统把实</w:t>
      </w:r>
      <w:proofErr w:type="gramStart"/>
      <w:r>
        <w:rPr>
          <w:rFonts w:cs="微软雅黑"/>
          <w:lang w:eastAsia="zh-CN"/>
        </w:rPr>
        <w:t>训结果</w:t>
      </w:r>
      <w:proofErr w:type="gramEnd"/>
      <w:r>
        <w:rPr>
          <w:rFonts w:cs="微软雅黑"/>
          <w:lang w:eastAsia="zh-CN"/>
        </w:rPr>
        <w:t>转化为专业群建设材料，包括课程缺口、学生能力短板、岗位变化趋势和资源库建设建议，服务高水平专业群建设。</w:t>
      </w:r>
    </w:p>
    <w:p w14:paraId="219FC0E1" w14:textId="77777777" w:rsidR="00D36B12" w:rsidRDefault="00000000">
      <w:pPr>
        <w:pStyle w:val="3"/>
        <w:rPr>
          <w:lang w:eastAsia="zh-CN"/>
        </w:rPr>
      </w:pPr>
      <w:r>
        <w:rPr>
          <w:rFonts w:ascii="微软雅黑" w:eastAsia="微软雅黑" w:hAnsi="微软雅黑" w:cs="微软雅黑"/>
          <w:lang w:eastAsia="zh-CN"/>
        </w:rPr>
        <w:t>9.4 对发榜单位</w:t>
      </w:r>
    </w:p>
    <w:p w14:paraId="08B73D20" w14:textId="77777777" w:rsidR="00D36B12" w:rsidRDefault="00000000">
      <w:pPr>
        <w:jc w:val="both"/>
        <w:rPr>
          <w:lang w:eastAsia="zh-CN"/>
        </w:rPr>
      </w:pPr>
      <w:r>
        <w:rPr>
          <w:rFonts w:cs="微软雅黑"/>
          <w:lang w:eastAsia="zh-CN"/>
        </w:rPr>
        <w:t>项目能</w:t>
      </w:r>
      <w:proofErr w:type="gramStart"/>
      <w:r>
        <w:rPr>
          <w:rFonts w:cs="微软雅黑"/>
          <w:lang w:eastAsia="zh-CN"/>
        </w:rPr>
        <w:t>展示讯飞大</w:t>
      </w:r>
      <w:proofErr w:type="gramEnd"/>
      <w:r>
        <w:rPr>
          <w:rFonts w:cs="微软雅黑"/>
          <w:lang w:eastAsia="zh-CN"/>
        </w:rPr>
        <w:t>模型、语音识别、RAG、智能体编排和教育场景落地能力，且具备从一个样</w:t>
      </w:r>
      <w:proofErr w:type="gramStart"/>
      <w:r>
        <w:rPr>
          <w:rFonts w:cs="微软雅黑"/>
          <w:lang w:eastAsia="zh-CN"/>
        </w:rPr>
        <w:t>板专业</w:t>
      </w:r>
      <w:proofErr w:type="gramEnd"/>
      <w:r>
        <w:rPr>
          <w:rFonts w:cs="微软雅黑"/>
          <w:lang w:eastAsia="zh-CN"/>
        </w:rPr>
        <w:t>群扩展到多个职业教育专业群的产品化潜力。</w:t>
      </w:r>
    </w:p>
    <w:p w14:paraId="78B0AFBE" w14:textId="77777777" w:rsidR="00D36B12" w:rsidRDefault="00000000">
      <w:pPr>
        <w:pStyle w:val="2"/>
      </w:pPr>
      <w:proofErr w:type="spellStart"/>
      <w:r>
        <w:rPr>
          <w:rFonts w:ascii="微软雅黑" w:eastAsia="微软雅黑" w:hAnsi="微软雅黑" w:cs="微软雅黑"/>
        </w:rPr>
        <w:t>十、赛题贴合度评估</w:t>
      </w:r>
      <w:proofErr w:type="spellEnd"/>
    </w:p>
    <w:tbl>
      <w:tblPr>
        <w:tblW w:w="9523" w:type="dxa"/>
        <w:jc w:val="center"/>
        <w:tblLayout w:type="fixed"/>
        <w:tblLook w:val="04A0" w:firstRow="1" w:lastRow="0" w:firstColumn="1" w:lastColumn="0" w:noHBand="0" w:noVBand="1"/>
      </w:tblPr>
      <w:tblGrid>
        <w:gridCol w:w="2381"/>
        <w:gridCol w:w="3571"/>
        <w:gridCol w:w="3571"/>
      </w:tblGrid>
      <w:tr w:rsidR="00D36B12" w14:paraId="6085D18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D52F1ED" w14:textId="77777777" w:rsidR="00D36B12" w:rsidRDefault="00000000">
            <w:pPr>
              <w:spacing w:after="40" w:line="276" w:lineRule="auto"/>
            </w:pPr>
            <w:r>
              <w:rPr>
                <w:rFonts w:cs="微软雅黑"/>
                <w:b/>
                <w:color w:val="0B2545"/>
                <w:sz w:val="18"/>
              </w:rPr>
              <w:t>赛题关键词</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6217EC22" w14:textId="77777777" w:rsidR="00D36B12" w:rsidRDefault="00000000">
            <w:pPr>
              <w:spacing w:after="40" w:line="276" w:lineRule="auto"/>
            </w:pPr>
            <w:r>
              <w:rPr>
                <w:rFonts w:cs="微软雅黑"/>
                <w:b/>
                <w:color w:val="0B2545"/>
                <w:sz w:val="18"/>
              </w:rPr>
              <w:t>贴合度</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ACAC8CA" w14:textId="77777777" w:rsidR="00D36B12" w:rsidRDefault="00000000">
            <w:pPr>
              <w:spacing w:after="40" w:line="276" w:lineRule="auto"/>
            </w:pPr>
            <w:r>
              <w:rPr>
                <w:rFonts w:cs="微软雅黑"/>
                <w:b/>
                <w:color w:val="0B2545"/>
                <w:sz w:val="18"/>
              </w:rPr>
              <w:t>说明</w:t>
            </w:r>
          </w:p>
        </w:tc>
      </w:tr>
      <w:tr w:rsidR="00D36B12" w14:paraId="2F07FC2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8C55589" w14:textId="77777777" w:rsidR="00D36B12" w:rsidRDefault="00000000">
            <w:pPr>
              <w:spacing w:after="40" w:line="276" w:lineRule="auto"/>
            </w:pPr>
            <w:r>
              <w:rPr>
                <w:rFonts w:cs="微软雅黑"/>
                <w:sz w:val="18"/>
              </w:rPr>
              <w:t>职业教育</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6F228B"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38CE3B1" w14:textId="77777777" w:rsidR="00D36B12" w:rsidRDefault="00000000">
            <w:pPr>
              <w:spacing w:after="40" w:line="276" w:lineRule="auto"/>
              <w:rPr>
                <w:lang w:eastAsia="zh-CN"/>
              </w:rPr>
            </w:pPr>
            <w:r>
              <w:rPr>
                <w:rFonts w:cs="微软雅黑"/>
                <w:sz w:val="18"/>
                <w:lang w:eastAsia="zh-CN"/>
              </w:rPr>
              <w:t>面向中高职和职业本科相关专业群</w:t>
            </w:r>
          </w:p>
        </w:tc>
      </w:tr>
      <w:tr w:rsidR="00D36B12" w14:paraId="4E2A075F"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06151DD" w14:textId="77777777" w:rsidR="00D36B12" w:rsidRDefault="00000000">
            <w:pPr>
              <w:spacing w:after="40" w:line="276" w:lineRule="auto"/>
            </w:pPr>
            <w:proofErr w:type="spellStart"/>
            <w:r>
              <w:rPr>
                <w:rFonts w:cs="微软雅黑"/>
                <w:sz w:val="18"/>
              </w:rPr>
              <w:t>高水平专业群建设</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08E6221"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1575378" w14:textId="77777777" w:rsidR="00D36B12" w:rsidRDefault="00000000">
            <w:pPr>
              <w:spacing w:after="40" w:line="276" w:lineRule="auto"/>
              <w:rPr>
                <w:lang w:eastAsia="zh-CN"/>
              </w:rPr>
            </w:pPr>
            <w:r>
              <w:rPr>
                <w:rFonts w:cs="微软雅黑"/>
                <w:sz w:val="18"/>
                <w:lang w:eastAsia="zh-CN"/>
              </w:rPr>
              <w:t>输出专业</w:t>
            </w:r>
            <w:proofErr w:type="gramStart"/>
            <w:r>
              <w:rPr>
                <w:rFonts w:cs="微软雅黑"/>
                <w:sz w:val="18"/>
                <w:lang w:eastAsia="zh-CN"/>
              </w:rPr>
              <w:t>群能力</w:t>
            </w:r>
            <w:proofErr w:type="gramEnd"/>
            <w:r>
              <w:rPr>
                <w:rFonts w:cs="微软雅黑"/>
                <w:sz w:val="18"/>
                <w:lang w:eastAsia="zh-CN"/>
              </w:rPr>
              <w:t>图谱和建设反馈报告</w:t>
            </w:r>
          </w:p>
        </w:tc>
      </w:tr>
      <w:tr w:rsidR="00D36B12" w14:paraId="4A46E231"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D69AD1D" w14:textId="77777777" w:rsidR="00D36B12" w:rsidRDefault="00000000">
            <w:pPr>
              <w:spacing w:after="40" w:line="276" w:lineRule="auto"/>
            </w:pPr>
            <w:proofErr w:type="spellStart"/>
            <w:r>
              <w:rPr>
                <w:rFonts w:cs="微软雅黑"/>
                <w:sz w:val="18"/>
              </w:rPr>
              <w:t>教学实训</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A231711"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F389F5F" w14:textId="77777777" w:rsidR="00D36B12" w:rsidRDefault="00000000">
            <w:pPr>
              <w:spacing w:after="40" w:line="276" w:lineRule="auto"/>
              <w:rPr>
                <w:lang w:eastAsia="zh-CN"/>
              </w:rPr>
            </w:pPr>
            <w:r>
              <w:rPr>
                <w:rFonts w:cs="微软雅黑"/>
                <w:sz w:val="18"/>
                <w:lang w:eastAsia="zh-CN"/>
              </w:rPr>
              <w:t>以实</w:t>
            </w:r>
            <w:proofErr w:type="gramStart"/>
            <w:r>
              <w:rPr>
                <w:rFonts w:cs="微软雅黑"/>
                <w:sz w:val="18"/>
                <w:lang w:eastAsia="zh-CN"/>
              </w:rPr>
              <w:t>训工单作</w:t>
            </w:r>
            <w:proofErr w:type="gramEnd"/>
            <w:r>
              <w:rPr>
                <w:rFonts w:cs="微软雅黑"/>
                <w:sz w:val="18"/>
                <w:lang w:eastAsia="zh-CN"/>
              </w:rPr>
              <w:t>为核心产品单位</w:t>
            </w:r>
          </w:p>
        </w:tc>
      </w:tr>
      <w:tr w:rsidR="00D36B12" w14:paraId="1C023CB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60541C" w14:textId="77777777" w:rsidR="00D36B12" w:rsidRDefault="00000000">
            <w:pPr>
              <w:spacing w:after="40" w:line="276" w:lineRule="auto"/>
            </w:pPr>
            <w:proofErr w:type="spellStart"/>
            <w:r>
              <w:rPr>
                <w:rFonts w:cs="微软雅黑"/>
                <w:sz w:val="18"/>
              </w:rPr>
              <w:t>岗位技能</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68775A3"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B8C24A" w14:textId="77777777" w:rsidR="00D36B12" w:rsidRDefault="00000000">
            <w:pPr>
              <w:spacing w:after="40" w:line="276" w:lineRule="auto"/>
              <w:rPr>
                <w:lang w:eastAsia="zh-CN"/>
              </w:rPr>
            </w:pPr>
            <w:r>
              <w:rPr>
                <w:rFonts w:cs="微软雅黑"/>
                <w:sz w:val="18"/>
                <w:lang w:eastAsia="zh-CN"/>
              </w:rPr>
              <w:t>从岗位 JD 和真实任务拆解能力点</w:t>
            </w:r>
          </w:p>
        </w:tc>
      </w:tr>
      <w:tr w:rsidR="00D36B12" w14:paraId="1D19522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E01C4A" w14:textId="77777777" w:rsidR="00D36B12" w:rsidRDefault="00000000">
            <w:pPr>
              <w:spacing w:after="40" w:line="276" w:lineRule="auto"/>
            </w:pPr>
            <w:proofErr w:type="spellStart"/>
            <w:r>
              <w:rPr>
                <w:rFonts w:cs="微软雅黑"/>
                <w:sz w:val="18"/>
              </w:rPr>
              <w:t>智能体开发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CA9F442"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F0C7CB6" w14:textId="77777777" w:rsidR="00D36B12" w:rsidRDefault="00000000">
            <w:pPr>
              <w:spacing w:after="40" w:line="276" w:lineRule="auto"/>
              <w:rPr>
                <w:lang w:eastAsia="zh-CN"/>
              </w:rPr>
            </w:pPr>
            <w:r>
              <w:rPr>
                <w:rFonts w:cs="微软雅黑"/>
                <w:sz w:val="18"/>
                <w:lang w:eastAsia="zh-CN"/>
              </w:rPr>
              <w:t>教师可配置多角色智能体和任务模板</w:t>
            </w:r>
          </w:p>
        </w:tc>
      </w:tr>
      <w:tr w:rsidR="00D36B12" w14:paraId="2B6A231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F7225CB" w14:textId="77777777" w:rsidR="00D36B12" w:rsidRDefault="00000000">
            <w:pPr>
              <w:spacing w:after="40" w:line="276" w:lineRule="auto"/>
            </w:pPr>
            <w:proofErr w:type="spellStart"/>
            <w:r>
              <w:rPr>
                <w:rFonts w:cs="微软雅黑"/>
                <w:sz w:val="18"/>
              </w:rPr>
              <w:t>新一代信息技术</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920C55A" w14:textId="77777777" w:rsidR="00D36B12" w:rsidRDefault="00000000">
            <w:pPr>
              <w:spacing w:after="40" w:line="276" w:lineRule="auto"/>
            </w:pPr>
            <w:r>
              <w:rPr>
                <w:rFonts w:cs="微软雅黑"/>
                <w:sz w:val="18"/>
              </w:rPr>
              <w:t>高</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93FB0B0" w14:textId="77777777" w:rsidR="00D36B12" w:rsidRDefault="00000000">
            <w:pPr>
              <w:spacing w:after="40" w:line="276" w:lineRule="auto"/>
              <w:rPr>
                <w:lang w:eastAsia="zh-CN"/>
              </w:rPr>
            </w:pPr>
            <w:r>
              <w:rPr>
                <w:rFonts w:cs="微软雅黑"/>
                <w:sz w:val="18"/>
                <w:lang w:eastAsia="zh-CN"/>
              </w:rPr>
              <w:t>使用大模型、RAG、语音识别、智能体编排和数据分析</w:t>
            </w:r>
          </w:p>
        </w:tc>
      </w:tr>
    </w:tbl>
    <w:p w14:paraId="21D1B47A" w14:textId="77777777" w:rsidR="00D36B12" w:rsidRDefault="00D36B12">
      <w:pPr>
        <w:rPr>
          <w:lang w:eastAsia="zh-CN"/>
        </w:rPr>
      </w:pPr>
    </w:p>
    <w:p w14:paraId="050574DB" w14:textId="77777777" w:rsidR="00D36B12" w:rsidRDefault="00000000">
      <w:pPr>
        <w:jc w:val="both"/>
        <w:rPr>
          <w:lang w:eastAsia="zh-CN"/>
        </w:rPr>
      </w:pPr>
      <w:r>
        <w:rPr>
          <w:rFonts w:cs="微软雅黑"/>
          <w:lang w:eastAsia="zh-CN"/>
        </w:rPr>
        <w:t>综合判断：本方案贴题性强、平台价值高、可扩展性好。主要挑战是需要在短时间内把</w:t>
      </w:r>
      <w:proofErr w:type="gramStart"/>
      <w:r>
        <w:rPr>
          <w:rFonts w:cs="微软雅黑"/>
          <w:lang w:eastAsia="zh-CN"/>
        </w:rPr>
        <w:t>样板工</w:t>
      </w:r>
      <w:proofErr w:type="gramEnd"/>
      <w:r>
        <w:rPr>
          <w:rFonts w:cs="微软雅黑"/>
          <w:lang w:eastAsia="zh-CN"/>
        </w:rPr>
        <w:t>单做扎实，避免平台概念过大。</w:t>
      </w:r>
    </w:p>
    <w:p w14:paraId="3D60A271" w14:textId="77777777" w:rsidR="00D36B12" w:rsidRDefault="00000000">
      <w:pPr>
        <w:pStyle w:val="2"/>
      </w:pPr>
      <w:proofErr w:type="spellStart"/>
      <w:r>
        <w:rPr>
          <w:rFonts w:ascii="微软雅黑" w:eastAsia="微软雅黑" w:hAnsi="微软雅黑" w:cs="微软雅黑"/>
        </w:rPr>
        <w:t>十一、风险与应对</w:t>
      </w:r>
      <w:proofErr w:type="spellEnd"/>
    </w:p>
    <w:tbl>
      <w:tblPr>
        <w:tblW w:w="9523" w:type="dxa"/>
        <w:jc w:val="center"/>
        <w:tblLayout w:type="fixed"/>
        <w:tblLook w:val="04A0" w:firstRow="1" w:lastRow="0" w:firstColumn="1" w:lastColumn="0" w:noHBand="0" w:noVBand="1"/>
      </w:tblPr>
      <w:tblGrid>
        <w:gridCol w:w="2381"/>
        <w:gridCol w:w="3571"/>
        <w:gridCol w:w="3571"/>
      </w:tblGrid>
      <w:tr w:rsidR="00D36B12" w14:paraId="5696E59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F449B53" w14:textId="77777777" w:rsidR="00D36B12" w:rsidRDefault="00000000">
            <w:pPr>
              <w:spacing w:after="40" w:line="276" w:lineRule="auto"/>
            </w:pPr>
            <w:r>
              <w:rPr>
                <w:rFonts w:cs="微软雅黑"/>
                <w:b/>
                <w:color w:val="0B2545"/>
                <w:sz w:val="18"/>
              </w:rPr>
              <w:t>风险</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6078390" w14:textId="77777777" w:rsidR="00D36B12" w:rsidRDefault="00000000">
            <w:pPr>
              <w:spacing w:after="40" w:line="276" w:lineRule="auto"/>
            </w:pPr>
            <w:r>
              <w:rPr>
                <w:rFonts w:cs="微软雅黑"/>
                <w:b/>
                <w:color w:val="0B2545"/>
                <w:sz w:val="18"/>
              </w:rPr>
              <w:t>表现</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294EFEEF" w14:textId="77777777" w:rsidR="00D36B12" w:rsidRDefault="00000000">
            <w:pPr>
              <w:spacing w:after="40" w:line="276" w:lineRule="auto"/>
            </w:pPr>
            <w:r>
              <w:rPr>
                <w:rFonts w:cs="微软雅黑"/>
                <w:b/>
                <w:color w:val="0B2545"/>
                <w:sz w:val="18"/>
              </w:rPr>
              <w:t>应对</w:t>
            </w:r>
          </w:p>
        </w:tc>
      </w:tr>
      <w:tr w:rsidR="00D36B12" w14:paraId="11A98CC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5F20E91" w14:textId="77777777" w:rsidR="00D36B12" w:rsidRDefault="00000000">
            <w:pPr>
              <w:spacing w:after="40" w:line="276" w:lineRule="auto"/>
            </w:pPr>
            <w:r>
              <w:rPr>
                <w:rFonts w:cs="微软雅黑"/>
                <w:sz w:val="18"/>
              </w:rPr>
              <w:t>概念过大</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225CC88" w14:textId="77777777" w:rsidR="00D36B12" w:rsidRDefault="00000000">
            <w:pPr>
              <w:spacing w:after="40" w:line="276" w:lineRule="auto"/>
            </w:pPr>
            <w:r>
              <w:rPr>
                <w:rFonts w:cs="微软雅黑"/>
                <w:sz w:val="18"/>
              </w:rPr>
              <w:t>平台功能太多，演示不聚焦</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F2460FC" w14:textId="77777777" w:rsidR="00D36B12" w:rsidRDefault="00000000">
            <w:pPr>
              <w:spacing w:after="40" w:line="276" w:lineRule="auto"/>
              <w:rPr>
                <w:lang w:eastAsia="zh-CN"/>
              </w:rPr>
            </w:pPr>
            <w:r>
              <w:rPr>
                <w:rFonts w:cs="微软雅黑"/>
                <w:sz w:val="18"/>
                <w:lang w:eastAsia="zh-CN"/>
              </w:rPr>
              <w:t>只做</w:t>
            </w:r>
            <w:proofErr w:type="gramStart"/>
            <w:r>
              <w:rPr>
                <w:rFonts w:cs="微软雅黑"/>
                <w:sz w:val="18"/>
                <w:lang w:eastAsia="zh-CN"/>
              </w:rPr>
              <w:t>融媒体</w:t>
            </w:r>
            <w:proofErr w:type="gramEnd"/>
            <w:r>
              <w:rPr>
                <w:rFonts w:cs="微软雅黑"/>
                <w:sz w:val="18"/>
                <w:lang w:eastAsia="zh-CN"/>
              </w:rPr>
              <w:t xml:space="preserve">内容治理样板，先跑通 4 </w:t>
            </w:r>
            <w:proofErr w:type="gramStart"/>
            <w:r>
              <w:rPr>
                <w:rFonts w:cs="微软雅黑"/>
                <w:sz w:val="18"/>
                <w:lang w:eastAsia="zh-CN"/>
              </w:rPr>
              <w:t>个</w:t>
            </w:r>
            <w:proofErr w:type="gramEnd"/>
            <w:r>
              <w:rPr>
                <w:rFonts w:cs="微软雅黑"/>
                <w:sz w:val="18"/>
                <w:lang w:eastAsia="zh-CN"/>
              </w:rPr>
              <w:t>工单</w:t>
            </w:r>
          </w:p>
        </w:tc>
      </w:tr>
      <w:tr w:rsidR="00D36B12" w14:paraId="31D2F82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895620" w14:textId="77777777" w:rsidR="00D36B12" w:rsidRDefault="00000000">
            <w:pPr>
              <w:spacing w:after="40" w:line="276" w:lineRule="auto"/>
            </w:pPr>
            <w:proofErr w:type="spellStart"/>
            <w:r>
              <w:rPr>
                <w:rFonts w:cs="微软雅黑"/>
                <w:sz w:val="18"/>
              </w:rPr>
              <w:t>职业院校数据不足</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B9E231" w14:textId="77777777" w:rsidR="00D36B12" w:rsidRDefault="00000000">
            <w:pPr>
              <w:spacing w:after="40" w:line="276" w:lineRule="auto"/>
              <w:rPr>
                <w:lang w:eastAsia="zh-CN"/>
              </w:rPr>
            </w:pPr>
            <w:proofErr w:type="gramStart"/>
            <w:r>
              <w:rPr>
                <w:rFonts w:cs="微软雅黑"/>
                <w:sz w:val="18"/>
                <w:lang w:eastAsia="zh-CN"/>
              </w:rPr>
              <w:t>缺真实</w:t>
            </w:r>
            <w:proofErr w:type="gramEnd"/>
            <w:r>
              <w:rPr>
                <w:rFonts w:cs="微软雅黑"/>
                <w:sz w:val="18"/>
                <w:lang w:eastAsia="zh-CN"/>
              </w:rPr>
              <w:t>课程和岗位材料</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927401A" w14:textId="77777777" w:rsidR="00D36B12" w:rsidRDefault="00000000">
            <w:pPr>
              <w:spacing w:after="40" w:line="276" w:lineRule="auto"/>
              <w:rPr>
                <w:lang w:eastAsia="zh-CN"/>
              </w:rPr>
            </w:pPr>
            <w:r>
              <w:rPr>
                <w:rFonts w:cs="微软雅黑"/>
                <w:sz w:val="18"/>
                <w:lang w:eastAsia="zh-CN"/>
              </w:rPr>
              <w:t>优先利用河北及周边职业院校资源访谈，补充公开标准和岗位资料</w:t>
            </w:r>
          </w:p>
        </w:tc>
      </w:tr>
      <w:tr w:rsidR="00D36B12" w14:paraId="223D2C3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87517B" w14:textId="77777777" w:rsidR="00D36B12" w:rsidRDefault="00000000">
            <w:pPr>
              <w:spacing w:after="40" w:line="276" w:lineRule="auto"/>
            </w:pPr>
            <w:proofErr w:type="spellStart"/>
            <w:r>
              <w:rPr>
                <w:rFonts w:cs="微软雅黑"/>
                <w:sz w:val="18"/>
              </w:rPr>
              <w:t>内容治理规则变化快</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34D9694" w14:textId="77777777" w:rsidR="00D36B12" w:rsidRDefault="00000000">
            <w:pPr>
              <w:spacing w:after="40" w:line="276" w:lineRule="auto"/>
            </w:pPr>
            <w:r>
              <w:rPr>
                <w:rFonts w:cs="微软雅黑"/>
                <w:sz w:val="18"/>
              </w:rPr>
              <w:t>平台规则动态更新</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2967CC3" w14:textId="77777777" w:rsidR="00D36B12" w:rsidRDefault="00000000">
            <w:pPr>
              <w:spacing w:after="40" w:line="276" w:lineRule="auto"/>
              <w:rPr>
                <w:lang w:eastAsia="zh-CN"/>
              </w:rPr>
            </w:pPr>
            <w:r>
              <w:rPr>
                <w:rFonts w:cs="微软雅黑"/>
                <w:sz w:val="18"/>
                <w:lang w:eastAsia="zh-CN"/>
              </w:rPr>
              <w:t>把规则作为可替换知识库，不写死在系统中</w:t>
            </w:r>
          </w:p>
        </w:tc>
      </w:tr>
      <w:tr w:rsidR="00D36B12" w14:paraId="580AA28A"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D7137A" w14:textId="77777777" w:rsidR="00D36B12" w:rsidRDefault="00000000">
            <w:pPr>
              <w:spacing w:after="40" w:line="276" w:lineRule="auto"/>
            </w:pPr>
            <w:r>
              <w:rPr>
                <w:rFonts w:cs="微软雅黑"/>
                <w:sz w:val="18"/>
              </w:rPr>
              <w:t xml:space="preserve">AI </w:t>
            </w:r>
            <w:proofErr w:type="spellStart"/>
            <w:r>
              <w:rPr>
                <w:rFonts w:cs="微软雅黑"/>
                <w:sz w:val="18"/>
              </w:rPr>
              <w:t>评价可信度不足</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912F7B4" w14:textId="77777777" w:rsidR="00D36B12" w:rsidRDefault="00000000">
            <w:pPr>
              <w:spacing w:after="40" w:line="276" w:lineRule="auto"/>
            </w:pPr>
            <w:r>
              <w:rPr>
                <w:rFonts w:cs="微软雅黑"/>
                <w:sz w:val="18"/>
              </w:rPr>
              <w:t>教师不认可自动评分</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7B579B4" w14:textId="77777777" w:rsidR="00D36B12" w:rsidRDefault="00000000">
            <w:pPr>
              <w:spacing w:after="40" w:line="276" w:lineRule="auto"/>
              <w:rPr>
                <w:lang w:eastAsia="zh-CN"/>
              </w:rPr>
            </w:pPr>
            <w:r>
              <w:rPr>
                <w:rFonts w:cs="微软雅黑"/>
                <w:sz w:val="18"/>
                <w:lang w:eastAsia="zh-CN"/>
              </w:rPr>
              <w:t>AI 只做初评和证据摘要，教师保留复核权</w:t>
            </w:r>
          </w:p>
        </w:tc>
      </w:tr>
      <w:tr w:rsidR="00D36B12" w14:paraId="7E8A5942"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B0A7228" w14:textId="77777777" w:rsidR="00D36B12" w:rsidRDefault="00000000">
            <w:pPr>
              <w:spacing w:after="40" w:line="276" w:lineRule="auto"/>
            </w:pPr>
            <w:proofErr w:type="spellStart"/>
            <w:r>
              <w:rPr>
                <w:rFonts w:cs="微软雅黑"/>
                <w:sz w:val="18"/>
              </w:rPr>
              <w:t>展示不够直观</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ACA4332" w14:textId="77777777" w:rsidR="00D36B12" w:rsidRDefault="00000000">
            <w:pPr>
              <w:spacing w:after="40" w:line="276" w:lineRule="auto"/>
              <w:rPr>
                <w:lang w:eastAsia="zh-CN"/>
              </w:rPr>
            </w:pPr>
            <w:r>
              <w:rPr>
                <w:rFonts w:cs="微软雅黑"/>
                <w:sz w:val="18"/>
                <w:lang w:eastAsia="zh-CN"/>
              </w:rPr>
              <w:t>平台逻辑强但视觉冲击弱</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C80A6C3" w14:textId="77777777" w:rsidR="00D36B12" w:rsidRDefault="00000000">
            <w:pPr>
              <w:spacing w:after="40" w:line="276" w:lineRule="auto"/>
              <w:rPr>
                <w:lang w:eastAsia="zh-CN"/>
              </w:rPr>
            </w:pPr>
            <w:r>
              <w:rPr>
                <w:rFonts w:cs="微软雅黑"/>
                <w:sz w:val="18"/>
                <w:lang w:eastAsia="zh-CN"/>
              </w:rPr>
              <w:t>做能力图谱、协作台、证据</w:t>
            </w:r>
            <w:proofErr w:type="gramStart"/>
            <w:r>
              <w:rPr>
                <w:rFonts w:cs="微软雅黑"/>
                <w:sz w:val="18"/>
                <w:lang w:eastAsia="zh-CN"/>
              </w:rPr>
              <w:t>链时间</w:t>
            </w:r>
            <w:proofErr w:type="gramEnd"/>
            <w:r>
              <w:rPr>
                <w:rFonts w:cs="微软雅黑"/>
                <w:sz w:val="18"/>
                <w:lang w:eastAsia="zh-CN"/>
              </w:rPr>
              <w:t>轴和仪表盘四类可视化</w:t>
            </w:r>
          </w:p>
        </w:tc>
      </w:tr>
    </w:tbl>
    <w:p w14:paraId="1C8F31B0" w14:textId="77777777" w:rsidR="00D36B12" w:rsidRDefault="00D36B12">
      <w:pPr>
        <w:rPr>
          <w:lang w:eastAsia="zh-CN"/>
        </w:rPr>
      </w:pPr>
    </w:p>
    <w:p w14:paraId="3C71F864" w14:textId="77777777" w:rsidR="00D36B12" w:rsidRDefault="00000000">
      <w:pPr>
        <w:pStyle w:val="2"/>
      </w:pPr>
      <w:proofErr w:type="spellStart"/>
      <w:r>
        <w:rPr>
          <w:rFonts w:ascii="微软雅黑" w:eastAsia="微软雅黑" w:hAnsi="微软雅黑" w:cs="微软雅黑"/>
        </w:rPr>
        <w:t>十二、实施计划</w:t>
      </w:r>
      <w:proofErr w:type="spellEnd"/>
    </w:p>
    <w:tbl>
      <w:tblPr>
        <w:tblW w:w="9523" w:type="dxa"/>
        <w:jc w:val="center"/>
        <w:tblLayout w:type="fixed"/>
        <w:tblLook w:val="04A0" w:firstRow="1" w:lastRow="0" w:firstColumn="1" w:lastColumn="0" w:noHBand="0" w:noVBand="1"/>
      </w:tblPr>
      <w:tblGrid>
        <w:gridCol w:w="2381"/>
        <w:gridCol w:w="3571"/>
        <w:gridCol w:w="3571"/>
      </w:tblGrid>
      <w:tr w:rsidR="00D36B12" w14:paraId="45E74130"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B52EACB" w14:textId="77777777" w:rsidR="00D36B12" w:rsidRDefault="00000000">
            <w:pPr>
              <w:spacing w:after="40" w:line="276" w:lineRule="auto"/>
            </w:pPr>
            <w:r>
              <w:rPr>
                <w:rFonts w:cs="微软雅黑"/>
                <w:b/>
                <w:color w:val="0B2545"/>
                <w:sz w:val="18"/>
              </w:rPr>
              <w:t>阶段</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37065F1D" w14:textId="77777777" w:rsidR="00D36B12" w:rsidRDefault="00000000">
            <w:pPr>
              <w:spacing w:after="40" w:line="276" w:lineRule="auto"/>
            </w:pPr>
            <w:r>
              <w:rPr>
                <w:rFonts w:cs="微软雅黑"/>
                <w:b/>
                <w:color w:val="0B2545"/>
                <w:sz w:val="18"/>
              </w:rPr>
              <w:t>时间</w:t>
            </w:r>
          </w:p>
        </w:tc>
        <w:tc>
          <w:tcPr>
            <w:tcW w:w="357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0A7BAEA2" w14:textId="77777777" w:rsidR="00D36B12" w:rsidRDefault="00000000">
            <w:pPr>
              <w:spacing w:after="40" w:line="276" w:lineRule="auto"/>
            </w:pPr>
            <w:r>
              <w:rPr>
                <w:rFonts w:cs="微软雅黑"/>
                <w:b/>
                <w:color w:val="0B2545"/>
                <w:sz w:val="18"/>
              </w:rPr>
              <w:t>任务</w:t>
            </w:r>
          </w:p>
        </w:tc>
      </w:tr>
      <w:tr w:rsidR="00D36B12" w14:paraId="1E61D94D"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3BC9B17" w14:textId="77777777" w:rsidR="00D36B12" w:rsidRDefault="00000000">
            <w:pPr>
              <w:spacing w:after="40" w:line="276" w:lineRule="auto"/>
              <w:rPr>
                <w:lang w:eastAsia="zh-CN"/>
              </w:rPr>
            </w:pPr>
            <w:r>
              <w:rPr>
                <w:rFonts w:cs="微软雅黑"/>
                <w:sz w:val="18"/>
                <w:lang w:eastAsia="zh-CN"/>
              </w:rPr>
              <w:t>第一阶段：资料采集与需求确认</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596943B" w14:textId="77777777" w:rsidR="00D36B12" w:rsidRDefault="00000000">
            <w:pPr>
              <w:spacing w:after="40" w:line="276" w:lineRule="auto"/>
            </w:pPr>
            <w:r>
              <w:rPr>
                <w:rFonts w:cs="微软雅黑"/>
                <w:sz w:val="18"/>
              </w:rPr>
              <w:t>第 1 到 2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CC14ADC" w14:textId="77777777" w:rsidR="00D36B12" w:rsidRDefault="00000000">
            <w:pPr>
              <w:spacing w:after="40" w:line="276" w:lineRule="auto"/>
              <w:rPr>
                <w:lang w:eastAsia="zh-CN"/>
              </w:rPr>
            </w:pPr>
            <w:r>
              <w:rPr>
                <w:rFonts w:cs="微软雅黑"/>
                <w:sz w:val="18"/>
                <w:lang w:eastAsia="zh-CN"/>
              </w:rPr>
              <w:t xml:space="preserve">采集岗位 JD、课程标准、平台规则，访谈 2 到 3 </w:t>
            </w:r>
            <w:proofErr w:type="gramStart"/>
            <w:r>
              <w:rPr>
                <w:rFonts w:cs="微软雅黑"/>
                <w:sz w:val="18"/>
                <w:lang w:eastAsia="zh-CN"/>
              </w:rPr>
              <w:t>名职业</w:t>
            </w:r>
            <w:proofErr w:type="gramEnd"/>
            <w:r>
              <w:rPr>
                <w:rFonts w:cs="微软雅黑"/>
                <w:sz w:val="18"/>
                <w:lang w:eastAsia="zh-CN"/>
              </w:rPr>
              <w:t>院校教师</w:t>
            </w:r>
          </w:p>
        </w:tc>
      </w:tr>
      <w:tr w:rsidR="00D36B12" w14:paraId="581101C3"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DA30B9" w14:textId="77777777" w:rsidR="00D36B12" w:rsidRDefault="00000000">
            <w:pPr>
              <w:spacing w:after="40" w:line="276" w:lineRule="auto"/>
              <w:rPr>
                <w:lang w:eastAsia="zh-CN"/>
              </w:rPr>
            </w:pPr>
            <w:r>
              <w:rPr>
                <w:rFonts w:cs="微软雅黑"/>
                <w:sz w:val="18"/>
                <w:lang w:eastAsia="zh-CN"/>
              </w:rPr>
              <w:t>第二阶段：知识结构与工</w:t>
            </w:r>
            <w:proofErr w:type="gramStart"/>
            <w:r>
              <w:rPr>
                <w:rFonts w:cs="微软雅黑"/>
                <w:sz w:val="18"/>
                <w:lang w:eastAsia="zh-CN"/>
              </w:rPr>
              <w:t>单设计</w:t>
            </w:r>
            <w:proofErr w:type="gram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F8BE334" w14:textId="77777777" w:rsidR="00D36B12" w:rsidRDefault="00000000">
            <w:pPr>
              <w:spacing w:after="40" w:line="276" w:lineRule="auto"/>
            </w:pPr>
            <w:r>
              <w:rPr>
                <w:rFonts w:cs="微软雅黑"/>
                <w:sz w:val="18"/>
              </w:rPr>
              <w:t>第 3 到 4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980C00" w14:textId="77777777" w:rsidR="00D36B12" w:rsidRDefault="00000000">
            <w:pPr>
              <w:spacing w:after="40" w:line="276" w:lineRule="auto"/>
              <w:rPr>
                <w:lang w:eastAsia="zh-CN"/>
              </w:rPr>
            </w:pPr>
            <w:r>
              <w:rPr>
                <w:rFonts w:cs="微软雅黑"/>
                <w:sz w:val="18"/>
                <w:lang w:eastAsia="zh-CN"/>
              </w:rPr>
              <w:t xml:space="preserve">完成岗位能力图谱、4 </w:t>
            </w:r>
            <w:proofErr w:type="gramStart"/>
            <w:r>
              <w:rPr>
                <w:rFonts w:cs="微软雅黑"/>
                <w:sz w:val="18"/>
                <w:lang w:eastAsia="zh-CN"/>
              </w:rPr>
              <w:t>个样板工</w:t>
            </w:r>
            <w:proofErr w:type="gramEnd"/>
            <w:r>
              <w:rPr>
                <w:rFonts w:cs="微软雅黑"/>
                <w:sz w:val="18"/>
                <w:lang w:eastAsia="zh-CN"/>
              </w:rPr>
              <w:t>单和 Rubric</w:t>
            </w:r>
          </w:p>
        </w:tc>
      </w:tr>
      <w:tr w:rsidR="00D36B12" w14:paraId="42C212C6"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F7D84A9" w14:textId="77777777" w:rsidR="00D36B12" w:rsidRDefault="00000000">
            <w:pPr>
              <w:spacing w:after="40" w:line="276" w:lineRule="auto"/>
            </w:pPr>
            <w:proofErr w:type="spellStart"/>
            <w:r>
              <w:rPr>
                <w:rFonts w:cs="微软雅黑"/>
                <w:sz w:val="18"/>
              </w:rPr>
              <w:t>第三阶段：原型开发</w:t>
            </w:r>
            <w:proofErr w:type="spellEnd"/>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D5713AC" w14:textId="77777777" w:rsidR="00D36B12" w:rsidRDefault="00000000">
            <w:pPr>
              <w:spacing w:after="40" w:line="276" w:lineRule="auto"/>
            </w:pPr>
            <w:r>
              <w:rPr>
                <w:rFonts w:cs="微软雅黑"/>
                <w:sz w:val="18"/>
              </w:rPr>
              <w:t>第 5 到 7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09A83E2" w14:textId="77777777" w:rsidR="00D36B12" w:rsidRDefault="00000000">
            <w:pPr>
              <w:spacing w:after="40" w:line="276" w:lineRule="auto"/>
              <w:rPr>
                <w:lang w:eastAsia="zh-CN"/>
              </w:rPr>
            </w:pPr>
            <w:r>
              <w:rPr>
                <w:rFonts w:cs="微软雅黑"/>
                <w:sz w:val="18"/>
                <w:lang w:eastAsia="zh-CN"/>
              </w:rPr>
              <w:t>开发教师端、学生端、智能体协作和证据链模块</w:t>
            </w:r>
          </w:p>
        </w:tc>
      </w:tr>
      <w:tr w:rsidR="00D36B12" w14:paraId="5AEB746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A570D13" w14:textId="77777777" w:rsidR="00D36B12" w:rsidRDefault="00000000">
            <w:pPr>
              <w:spacing w:after="40" w:line="276" w:lineRule="auto"/>
              <w:rPr>
                <w:lang w:eastAsia="zh-CN"/>
              </w:rPr>
            </w:pPr>
            <w:r>
              <w:rPr>
                <w:rFonts w:cs="微软雅黑"/>
                <w:sz w:val="18"/>
                <w:lang w:eastAsia="zh-CN"/>
              </w:rPr>
              <w:t>第四阶段：试用与优化</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689D5A5B" w14:textId="77777777" w:rsidR="00D36B12" w:rsidRDefault="00000000">
            <w:pPr>
              <w:spacing w:after="40" w:line="276" w:lineRule="auto"/>
            </w:pPr>
            <w:r>
              <w:rPr>
                <w:rFonts w:cs="微软雅黑"/>
                <w:sz w:val="18"/>
              </w:rPr>
              <w:t>第 8 到 9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7A047B2" w14:textId="77777777" w:rsidR="00D36B12" w:rsidRDefault="00000000">
            <w:pPr>
              <w:spacing w:after="40" w:line="276" w:lineRule="auto"/>
              <w:rPr>
                <w:lang w:eastAsia="zh-CN"/>
              </w:rPr>
            </w:pPr>
            <w:r>
              <w:rPr>
                <w:rFonts w:cs="微软雅黑"/>
                <w:sz w:val="18"/>
                <w:lang w:eastAsia="zh-CN"/>
              </w:rPr>
              <w:t>邀请教师和学生试用，修正工单和评价逻辑</w:t>
            </w:r>
          </w:p>
        </w:tc>
      </w:tr>
      <w:tr w:rsidR="00D36B12" w14:paraId="24F11A2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5DE1759" w14:textId="77777777" w:rsidR="00D36B12" w:rsidRDefault="00000000">
            <w:pPr>
              <w:spacing w:after="40" w:line="276" w:lineRule="auto"/>
              <w:rPr>
                <w:lang w:eastAsia="zh-CN"/>
              </w:rPr>
            </w:pPr>
            <w:r>
              <w:rPr>
                <w:rFonts w:cs="微软雅黑"/>
                <w:sz w:val="18"/>
                <w:lang w:eastAsia="zh-CN"/>
              </w:rPr>
              <w:t>第五阶段：申报材料与演示</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326915" w14:textId="77777777" w:rsidR="00D36B12" w:rsidRDefault="00000000">
            <w:pPr>
              <w:spacing w:after="40" w:line="276" w:lineRule="auto"/>
            </w:pPr>
            <w:r>
              <w:rPr>
                <w:rFonts w:cs="微软雅黑"/>
                <w:sz w:val="18"/>
              </w:rPr>
              <w:t>第 10 周</w:t>
            </w:r>
          </w:p>
        </w:tc>
        <w:tc>
          <w:tcPr>
            <w:tcW w:w="357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CF60380" w14:textId="77777777" w:rsidR="00D36B12" w:rsidRDefault="00000000">
            <w:pPr>
              <w:spacing w:after="40" w:line="276" w:lineRule="auto"/>
              <w:rPr>
                <w:lang w:eastAsia="zh-CN"/>
              </w:rPr>
            </w:pPr>
            <w:r>
              <w:rPr>
                <w:rFonts w:cs="微软雅黑"/>
                <w:sz w:val="18"/>
                <w:lang w:eastAsia="zh-CN"/>
              </w:rPr>
              <w:t>完成企划书、PPT、演示视频和答辩脚本</w:t>
            </w:r>
          </w:p>
        </w:tc>
      </w:tr>
    </w:tbl>
    <w:p w14:paraId="5085C733" w14:textId="77777777" w:rsidR="00D36B12" w:rsidRDefault="00D36B12">
      <w:pPr>
        <w:rPr>
          <w:lang w:eastAsia="zh-CN"/>
        </w:rPr>
      </w:pPr>
    </w:p>
    <w:p w14:paraId="3737D8BA" w14:textId="77777777" w:rsidR="00D36B12" w:rsidRDefault="00000000">
      <w:pPr>
        <w:pStyle w:val="2"/>
      </w:pPr>
      <w:proofErr w:type="spellStart"/>
      <w:r>
        <w:rPr>
          <w:rFonts w:ascii="微软雅黑" w:eastAsia="微软雅黑" w:hAnsi="微软雅黑" w:cs="微软雅黑"/>
        </w:rPr>
        <w:t>十三、团队分工建议</w:t>
      </w:r>
      <w:proofErr w:type="spellEnd"/>
    </w:p>
    <w:tbl>
      <w:tblPr>
        <w:tblW w:w="9524" w:type="dxa"/>
        <w:jc w:val="center"/>
        <w:tblLayout w:type="fixed"/>
        <w:tblLook w:val="04A0" w:firstRow="1" w:lastRow="0" w:firstColumn="1" w:lastColumn="0" w:noHBand="0" w:noVBand="1"/>
      </w:tblPr>
      <w:tblGrid>
        <w:gridCol w:w="2381"/>
        <w:gridCol w:w="7143"/>
      </w:tblGrid>
      <w:tr w:rsidR="00D36B12" w14:paraId="042BD428"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7482324E" w14:textId="77777777" w:rsidR="00D36B12" w:rsidRDefault="00000000">
            <w:pPr>
              <w:spacing w:after="40" w:line="276" w:lineRule="auto"/>
            </w:pPr>
            <w:r>
              <w:rPr>
                <w:rFonts w:cs="微软雅黑"/>
                <w:b/>
                <w:color w:val="0B2545"/>
                <w:sz w:val="18"/>
              </w:rPr>
              <w:t>角色</w:t>
            </w:r>
          </w:p>
        </w:tc>
        <w:tc>
          <w:tcPr>
            <w:tcW w:w="7143" w:type="dxa"/>
            <w:tcBorders>
              <w:top w:val="single" w:sz="6" w:space="0" w:color="B8C7D9"/>
              <w:left w:val="single" w:sz="6" w:space="0" w:color="B8C7D9"/>
              <w:bottom w:val="single" w:sz="6" w:space="0" w:color="B8C7D9"/>
              <w:right w:val="single" w:sz="6" w:space="0" w:color="B8C7D9"/>
            </w:tcBorders>
            <w:shd w:val="clear" w:color="auto" w:fill="F4F6F9"/>
            <w:tcMar>
              <w:top w:w="80" w:type="dxa"/>
              <w:left w:w="120" w:type="dxa"/>
              <w:bottom w:w="80" w:type="dxa"/>
              <w:right w:w="120" w:type="dxa"/>
            </w:tcMar>
          </w:tcPr>
          <w:p w14:paraId="41D0D944" w14:textId="77777777" w:rsidR="00D36B12" w:rsidRDefault="00000000">
            <w:pPr>
              <w:spacing w:after="40" w:line="276" w:lineRule="auto"/>
            </w:pPr>
            <w:r>
              <w:rPr>
                <w:rFonts w:cs="微软雅黑"/>
                <w:b/>
                <w:color w:val="0B2545"/>
                <w:sz w:val="18"/>
              </w:rPr>
              <w:t>任务</w:t>
            </w:r>
          </w:p>
        </w:tc>
      </w:tr>
      <w:tr w:rsidR="00D36B12" w14:paraId="7FEE927E"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076BCD4" w14:textId="77777777" w:rsidR="00D36B12" w:rsidRDefault="00000000">
            <w:pPr>
              <w:spacing w:after="40" w:line="276" w:lineRule="auto"/>
            </w:pPr>
            <w:r>
              <w:rPr>
                <w:rFonts w:cs="微软雅黑"/>
                <w:sz w:val="18"/>
              </w:rPr>
              <w:t>项目负责人</w:t>
            </w:r>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636D0A2" w14:textId="77777777" w:rsidR="00D36B12" w:rsidRDefault="00000000">
            <w:pPr>
              <w:spacing w:after="40" w:line="276" w:lineRule="auto"/>
              <w:rPr>
                <w:lang w:eastAsia="zh-CN"/>
              </w:rPr>
            </w:pPr>
            <w:r>
              <w:rPr>
                <w:rFonts w:cs="微软雅黑"/>
                <w:sz w:val="18"/>
                <w:lang w:eastAsia="zh-CN"/>
              </w:rPr>
              <w:t>把控赛题贴合度、项目边界、答辩逻辑和外部沟通</w:t>
            </w:r>
          </w:p>
        </w:tc>
      </w:tr>
      <w:tr w:rsidR="00D36B12" w14:paraId="0CA4954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7E76DC16" w14:textId="77777777" w:rsidR="00D36B12" w:rsidRDefault="00000000">
            <w:pPr>
              <w:spacing w:after="40" w:line="276" w:lineRule="auto"/>
            </w:pPr>
            <w:proofErr w:type="spellStart"/>
            <w:r>
              <w:rPr>
                <w:rFonts w:cs="微软雅黑"/>
                <w:sz w:val="18"/>
              </w:rPr>
              <w:t>产品与文档组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0E642FC" w14:textId="77777777" w:rsidR="00D36B12" w:rsidRDefault="00000000">
            <w:pPr>
              <w:spacing w:after="40" w:line="276" w:lineRule="auto"/>
              <w:rPr>
                <w:lang w:eastAsia="zh-CN"/>
              </w:rPr>
            </w:pPr>
            <w:r>
              <w:rPr>
                <w:rFonts w:cs="微软雅黑"/>
                <w:sz w:val="18"/>
                <w:lang w:eastAsia="zh-CN"/>
              </w:rPr>
              <w:t>完成需求访谈、工单设计、企划书、PPT 和演示脚本</w:t>
            </w:r>
          </w:p>
        </w:tc>
      </w:tr>
      <w:tr w:rsidR="00D36B12" w14:paraId="39E9C2DB"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1000643" w14:textId="77777777" w:rsidR="00D36B12" w:rsidRDefault="00000000">
            <w:pPr>
              <w:spacing w:after="40" w:line="276" w:lineRule="auto"/>
            </w:pPr>
            <w:proofErr w:type="spellStart"/>
            <w:r>
              <w:rPr>
                <w:rFonts w:cs="微软雅黑"/>
                <w:sz w:val="18"/>
              </w:rPr>
              <w:t>技术开发组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18FCEBAB" w14:textId="77777777" w:rsidR="00D36B12" w:rsidRDefault="00000000">
            <w:pPr>
              <w:spacing w:after="40" w:line="276" w:lineRule="auto"/>
              <w:rPr>
                <w:lang w:eastAsia="zh-CN"/>
              </w:rPr>
            </w:pPr>
            <w:r>
              <w:rPr>
                <w:rFonts w:cs="微软雅黑"/>
                <w:sz w:val="18"/>
                <w:lang w:eastAsia="zh-CN"/>
              </w:rPr>
              <w:t>完成知识库、智能体编排、前后端原型和数据统计</w:t>
            </w:r>
          </w:p>
        </w:tc>
      </w:tr>
      <w:tr w:rsidR="00D36B12" w14:paraId="37103C97"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57E52D30" w14:textId="77777777" w:rsidR="00D36B12" w:rsidRDefault="00000000">
            <w:pPr>
              <w:spacing w:after="40" w:line="276" w:lineRule="auto"/>
            </w:pPr>
            <w:proofErr w:type="spellStart"/>
            <w:r>
              <w:rPr>
                <w:rFonts w:cs="微软雅黑"/>
                <w:sz w:val="18"/>
              </w:rPr>
              <w:t>内容与规则组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E037E48" w14:textId="77777777" w:rsidR="00D36B12" w:rsidRDefault="00000000">
            <w:pPr>
              <w:spacing w:after="40" w:line="276" w:lineRule="auto"/>
              <w:rPr>
                <w:lang w:eastAsia="zh-CN"/>
              </w:rPr>
            </w:pPr>
            <w:r>
              <w:rPr>
                <w:rFonts w:cs="微软雅黑"/>
                <w:sz w:val="18"/>
                <w:lang w:eastAsia="zh-CN"/>
              </w:rPr>
              <w:t>采集岗位资料、课程资料、平台规则和案例库</w:t>
            </w:r>
          </w:p>
        </w:tc>
      </w:tr>
      <w:tr w:rsidR="00D36B12" w14:paraId="3ED5AAB4"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04F13BAF" w14:textId="77777777" w:rsidR="00D36B12" w:rsidRDefault="00000000">
            <w:pPr>
              <w:spacing w:after="40" w:line="276" w:lineRule="auto"/>
            </w:pPr>
            <w:proofErr w:type="spellStart"/>
            <w:r>
              <w:rPr>
                <w:rFonts w:cs="微软雅黑"/>
                <w:sz w:val="18"/>
              </w:rPr>
              <w:t>视觉与演示组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358B5F59" w14:textId="77777777" w:rsidR="00D36B12" w:rsidRDefault="00000000">
            <w:pPr>
              <w:spacing w:after="40" w:line="276" w:lineRule="auto"/>
              <w:rPr>
                <w:lang w:eastAsia="zh-CN"/>
              </w:rPr>
            </w:pPr>
            <w:r>
              <w:rPr>
                <w:rFonts w:cs="微软雅黑"/>
                <w:sz w:val="18"/>
                <w:lang w:eastAsia="zh-CN"/>
              </w:rPr>
              <w:t>设计界面、流程图、能力画像、演示视频</w:t>
            </w:r>
          </w:p>
        </w:tc>
      </w:tr>
      <w:tr w:rsidR="00D36B12" w14:paraId="4CE8B48C" w14:textId="77777777">
        <w:trPr>
          <w:jc w:val="center"/>
        </w:trPr>
        <w:tc>
          <w:tcPr>
            <w:tcW w:w="2381"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26029F46" w14:textId="77777777" w:rsidR="00D36B12" w:rsidRDefault="00000000">
            <w:pPr>
              <w:spacing w:after="40" w:line="276" w:lineRule="auto"/>
            </w:pPr>
            <w:proofErr w:type="spellStart"/>
            <w:r>
              <w:rPr>
                <w:rFonts w:cs="微软雅黑"/>
                <w:sz w:val="18"/>
              </w:rPr>
              <w:t>试点联络组</w:t>
            </w:r>
            <w:proofErr w:type="spellEnd"/>
          </w:p>
        </w:tc>
        <w:tc>
          <w:tcPr>
            <w:tcW w:w="7143" w:type="dxa"/>
            <w:tcBorders>
              <w:top w:val="single" w:sz="6" w:space="0" w:color="B8C7D9"/>
              <w:left w:val="single" w:sz="6" w:space="0" w:color="B8C7D9"/>
              <w:bottom w:val="single" w:sz="6" w:space="0" w:color="B8C7D9"/>
              <w:right w:val="single" w:sz="6" w:space="0" w:color="B8C7D9"/>
            </w:tcBorders>
            <w:shd w:val="clear" w:color="auto" w:fill="FFFFFF"/>
            <w:tcMar>
              <w:top w:w="80" w:type="dxa"/>
              <w:left w:w="120" w:type="dxa"/>
              <w:bottom w:w="80" w:type="dxa"/>
              <w:right w:w="120" w:type="dxa"/>
            </w:tcMar>
          </w:tcPr>
          <w:p w14:paraId="4DA4F8C6" w14:textId="77777777" w:rsidR="00D36B12" w:rsidRDefault="00000000">
            <w:pPr>
              <w:spacing w:after="40" w:line="276" w:lineRule="auto"/>
              <w:rPr>
                <w:lang w:eastAsia="zh-CN"/>
              </w:rPr>
            </w:pPr>
            <w:r>
              <w:rPr>
                <w:rFonts w:cs="微软雅黑"/>
                <w:sz w:val="18"/>
                <w:lang w:eastAsia="zh-CN"/>
              </w:rPr>
              <w:t>对接河北及周边职业院校资源，组织访谈和试用反馈</w:t>
            </w:r>
          </w:p>
        </w:tc>
      </w:tr>
    </w:tbl>
    <w:p w14:paraId="166338ED" w14:textId="77777777" w:rsidR="00D36B12" w:rsidRDefault="00D36B12">
      <w:pPr>
        <w:rPr>
          <w:lang w:eastAsia="zh-CN"/>
        </w:rPr>
      </w:pPr>
    </w:p>
    <w:p w14:paraId="365D6F25" w14:textId="77777777" w:rsidR="00D36B12" w:rsidRDefault="00D36B12"/>
    <w:p w14:paraId="397DA16E" w14:textId="0918718C" w:rsidR="00D36B12" w:rsidRDefault="00000000">
      <w:pPr>
        <w:pStyle w:val="2"/>
      </w:pPr>
      <w:r>
        <w:rPr>
          <w:rFonts w:ascii="微软雅黑" w:eastAsia="微软雅黑" w:hAnsi="微软雅黑" w:cs="微软雅黑"/>
        </w:rPr>
        <w:t>十</w:t>
      </w:r>
      <w:r w:rsidR="007E4A8D">
        <w:rPr>
          <w:rFonts w:ascii="微软雅黑" w:eastAsia="微软雅黑" w:hAnsi="微软雅黑" w:cs="微软雅黑" w:hint="eastAsia"/>
          <w:lang w:eastAsia="zh-CN"/>
        </w:rPr>
        <w:t>四</w:t>
      </w:r>
      <w:r>
        <w:rPr>
          <w:rFonts w:ascii="微软雅黑" w:eastAsia="微软雅黑" w:hAnsi="微软雅黑" w:cs="微软雅黑"/>
        </w:rPr>
        <w:t>、</w:t>
      </w:r>
      <w:proofErr w:type="spellStart"/>
      <w:r>
        <w:rPr>
          <w:rFonts w:ascii="微软雅黑" w:eastAsia="微软雅黑" w:hAnsi="微软雅黑" w:cs="微软雅黑"/>
        </w:rPr>
        <w:t>结论</w:t>
      </w:r>
      <w:proofErr w:type="spellEnd"/>
    </w:p>
    <w:p w14:paraId="23A6BB46" w14:textId="77777777" w:rsidR="00D36B12" w:rsidRDefault="00000000">
      <w:pPr>
        <w:jc w:val="both"/>
        <w:rPr>
          <w:lang w:eastAsia="zh-CN"/>
        </w:rPr>
      </w:pPr>
      <w:proofErr w:type="gramStart"/>
      <w:r>
        <w:rPr>
          <w:rFonts w:cs="微软雅黑"/>
          <w:lang w:eastAsia="zh-CN"/>
        </w:rPr>
        <w:t>融媒职训</w:t>
      </w:r>
      <w:proofErr w:type="gramEnd"/>
      <w:r>
        <w:rPr>
          <w:rFonts w:cs="微软雅黑"/>
          <w:lang w:eastAsia="zh-CN"/>
        </w:rPr>
        <w:t xml:space="preserve"> Agent Studio 的关键价值，是把“职业教育高水平专业群建设”从一个抽象口号落到</w:t>
      </w:r>
      <w:proofErr w:type="gramStart"/>
      <w:r>
        <w:rPr>
          <w:rFonts w:cs="微软雅黑"/>
          <w:lang w:eastAsia="zh-CN"/>
        </w:rPr>
        <w:t>岗位工</w:t>
      </w:r>
      <w:proofErr w:type="gramEnd"/>
      <w:r>
        <w:rPr>
          <w:rFonts w:cs="微软雅黑"/>
          <w:lang w:eastAsia="zh-CN"/>
        </w:rPr>
        <w:t>单、智能体协作、技能评价和建设反馈上。它既能利用浙江传媒学院的</w:t>
      </w:r>
      <w:proofErr w:type="gramStart"/>
      <w:r>
        <w:rPr>
          <w:rFonts w:cs="微软雅黑"/>
          <w:lang w:eastAsia="zh-CN"/>
        </w:rPr>
        <w:t>融媒体</w:t>
      </w:r>
      <w:proofErr w:type="gramEnd"/>
      <w:r>
        <w:rPr>
          <w:rFonts w:cs="微软雅黑"/>
          <w:lang w:eastAsia="zh-CN"/>
        </w:rPr>
        <w:t>与视听传播学科特色，又能避免只做题材包装；既能展示 AI 技术，又能回答职业教育最关心的真实问题。</w:t>
      </w:r>
    </w:p>
    <w:p w14:paraId="4E6B3CC1" w14:textId="77777777" w:rsidR="00D36B12" w:rsidRDefault="00000000">
      <w:pPr>
        <w:jc w:val="both"/>
        <w:rPr>
          <w:lang w:eastAsia="zh-CN"/>
        </w:rPr>
      </w:pPr>
      <w:r>
        <w:rPr>
          <w:rFonts w:cs="微软雅黑"/>
          <w:lang w:eastAsia="zh-CN"/>
        </w:rPr>
        <w:t>本方案适合走“主项目”路线：以平台</w:t>
      </w:r>
      <w:proofErr w:type="gramStart"/>
      <w:r>
        <w:rPr>
          <w:rFonts w:cs="微软雅黑"/>
          <w:lang w:eastAsia="zh-CN"/>
        </w:rPr>
        <w:t>型能力</w:t>
      </w:r>
      <w:proofErr w:type="gramEnd"/>
      <w:r>
        <w:rPr>
          <w:rFonts w:cs="微软雅黑"/>
          <w:lang w:eastAsia="zh-CN"/>
        </w:rPr>
        <w:t>回应赛题，以智能</w:t>
      </w:r>
      <w:proofErr w:type="gramStart"/>
      <w:r>
        <w:rPr>
          <w:rFonts w:cs="微软雅黑"/>
          <w:lang w:eastAsia="zh-CN"/>
        </w:rPr>
        <w:t>融媒体</w:t>
      </w:r>
      <w:proofErr w:type="gramEnd"/>
      <w:r>
        <w:rPr>
          <w:rFonts w:cs="微软雅黑"/>
          <w:lang w:eastAsia="zh-CN"/>
        </w:rPr>
        <w:t>内容治理作为样板专业群，最终形成可演示、可试点、可迁移的职业教育实训智能</w:t>
      </w:r>
      <w:proofErr w:type="gramStart"/>
      <w:r>
        <w:rPr>
          <w:rFonts w:cs="微软雅黑"/>
          <w:lang w:eastAsia="zh-CN"/>
        </w:rPr>
        <w:t>体开发</w:t>
      </w:r>
      <w:proofErr w:type="gramEnd"/>
      <w:r>
        <w:rPr>
          <w:rFonts w:cs="微软雅黑"/>
          <w:lang w:eastAsia="zh-CN"/>
        </w:rPr>
        <w:t>方案。</w:t>
      </w:r>
    </w:p>
    <w:sectPr w:rsidR="00D36B12" w:rsidSect="00034616">
      <w:headerReference w:type="default" r:id="rId8"/>
      <w:footerReference w:type="default" r:id="rId9"/>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3483" w14:textId="77777777" w:rsidR="000A4EEF" w:rsidRDefault="000A4EEF">
      <w:pPr>
        <w:spacing w:after="0" w:line="240" w:lineRule="auto"/>
      </w:pPr>
      <w:r>
        <w:separator/>
      </w:r>
    </w:p>
  </w:endnote>
  <w:endnote w:type="continuationSeparator" w:id="0">
    <w:p w14:paraId="25012EE6" w14:textId="77777777" w:rsidR="000A4EEF" w:rsidRDefault="000A4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9DDD" w14:textId="77777777" w:rsidR="00D36B12" w:rsidRDefault="00000000">
    <w:pPr>
      <w:pStyle w:val="a6"/>
      <w:jc w:val="center"/>
      <w:rPr>
        <w:lang w:eastAsia="zh-CN"/>
      </w:rPr>
    </w:pPr>
    <w:r>
      <w:rPr>
        <w:rFonts w:cs="微软雅黑"/>
        <w:color w:val="5B7083"/>
        <w:sz w:val="17"/>
        <w:lang w:eastAsia="zh-CN"/>
      </w:rPr>
      <w:t>面向职业教育高水平专业群建设的教学实训与岗位技能智能体开发赛题</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0A61" w14:textId="77777777" w:rsidR="000A4EEF" w:rsidRDefault="000A4EEF">
      <w:pPr>
        <w:spacing w:after="0" w:line="240" w:lineRule="auto"/>
      </w:pPr>
      <w:r>
        <w:separator/>
      </w:r>
    </w:p>
  </w:footnote>
  <w:footnote w:type="continuationSeparator" w:id="0">
    <w:p w14:paraId="2FEB5C82" w14:textId="77777777" w:rsidR="000A4EEF" w:rsidRDefault="000A4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E3C7" w14:textId="77777777" w:rsidR="00D36B12" w:rsidRDefault="00000000">
    <w:pPr>
      <w:pStyle w:val="a4"/>
      <w:jc w:val="right"/>
      <w:rPr>
        <w:lang w:eastAsia="zh-CN"/>
      </w:rPr>
    </w:pPr>
    <w:r>
      <w:rPr>
        <w:rFonts w:cs="微软雅黑"/>
        <w:color w:val="5B7083"/>
        <w:sz w:val="17"/>
        <w:lang w:eastAsia="zh-CN"/>
      </w:rPr>
      <w:t>揭榜挂帅完整企划书 | XA-202603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9637BA"/>
    <w:multiLevelType w:val="hybridMultilevel"/>
    <w:tmpl w:val="2F80A35A"/>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abstractNum w:abstractNumId="10" w15:restartNumberingAfterBreak="0">
    <w:nsid w:val="386A6E9B"/>
    <w:multiLevelType w:val="hybridMultilevel"/>
    <w:tmpl w:val="0B7A8942"/>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abstractNum w:abstractNumId="11" w15:restartNumberingAfterBreak="0">
    <w:nsid w:val="5E6B789E"/>
    <w:multiLevelType w:val="multilevel"/>
    <w:tmpl w:val="1F6AAD34"/>
    <w:lvl w:ilvl="0">
      <w:start w:val="1"/>
      <w:numFmt w:val="decimal"/>
      <w:pStyle w:val="a"/>
      <w:lvlText w:val="%1."/>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E0805CE"/>
    <w:multiLevelType w:val="multilevel"/>
    <w:tmpl w:val="ACC6BD5C"/>
    <w:lvl w:ilvl="0">
      <w:start w:val="1"/>
      <w:numFmt w:val="bullet"/>
      <w:lvlText w:val="•"/>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56B4B74"/>
    <w:multiLevelType w:val="hybridMultilevel"/>
    <w:tmpl w:val="BD169C40"/>
    <w:lvl w:ilvl="0" w:tplc="0409000F">
      <w:start w:val="1"/>
      <w:numFmt w:val="decimal"/>
      <w:lvlText w:val="%1."/>
      <w:lvlJc w:val="left"/>
      <w:pPr>
        <w:ind w:left="700" w:hanging="440"/>
      </w:pPr>
    </w:lvl>
    <w:lvl w:ilvl="1" w:tplc="04090019" w:tentative="1">
      <w:start w:val="1"/>
      <w:numFmt w:val="low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low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lowerLetter"/>
      <w:lvlText w:val="%8)"/>
      <w:lvlJc w:val="left"/>
      <w:pPr>
        <w:ind w:left="3780" w:hanging="440"/>
      </w:pPr>
    </w:lvl>
    <w:lvl w:ilvl="8" w:tplc="0409001B" w:tentative="1">
      <w:start w:val="1"/>
      <w:numFmt w:val="lowerRoman"/>
      <w:lvlText w:val="%9."/>
      <w:lvlJc w:val="right"/>
      <w:pPr>
        <w:ind w:left="4220" w:hanging="440"/>
      </w:pPr>
    </w:lvl>
  </w:abstractNum>
  <w:num w:numId="1" w16cid:durableId="1217400507">
    <w:abstractNumId w:val="11"/>
  </w:num>
  <w:num w:numId="2" w16cid:durableId="2069108202">
    <w:abstractNumId w:val="13"/>
  </w:num>
  <w:num w:numId="3" w16cid:durableId="342980727">
    <w:abstractNumId w:val="10"/>
  </w:num>
  <w:num w:numId="4" w16cid:durableId="381173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EF"/>
    <w:rsid w:val="000B172B"/>
    <w:rsid w:val="0015074B"/>
    <w:rsid w:val="0029639D"/>
    <w:rsid w:val="00326F90"/>
    <w:rsid w:val="007E4A8D"/>
    <w:rsid w:val="008816AD"/>
    <w:rsid w:val="00AA1D8D"/>
    <w:rsid w:val="00B47730"/>
    <w:rsid w:val="00CB0664"/>
    <w:rsid w:val="00D36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32B59"/>
  <w14:defaultImageDpi w14:val="300"/>
  <w15:docId w15:val="{C959E9B1-F686-4AEE-8AEE-FA241C7A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pPr>
    <w:rPr>
      <w:rFonts w:ascii="微软雅黑" w:eastAsia="微软雅黑" w:hAnsi="微软雅黑"/>
      <w:sz w:val="21"/>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ind w:left="227" w:right="113"/>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海峰 钮</cp:lastModifiedBy>
  <cp:revision>2</cp:revision>
  <dcterms:created xsi:type="dcterms:W3CDTF">2013-12-23T23:15:00Z</dcterms:created>
  <dcterms:modified xsi:type="dcterms:W3CDTF">2026-06-23T20:05:00Z</dcterms:modified>
  <cp:category/>
</cp:coreProperties>
</file>