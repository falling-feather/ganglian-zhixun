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DC78" w14:textId="77777777" w:rsidR="005F698A" w:rsidRDefault="00000000">
      <w:pPr>
        <w:spacing w:before="360" w:after="120" w:line="276" w:lineRule="auto"/>
        <w:jc w:val="center"/>
        <w:rPr>
          <w:lang w:eastAsia="zh-CN"/>
        </w:rPr>
      </w:pPr>
      <w:r>
        <w:rPr>
          <w:rFonts w:cs="微软雅黑"/>
          <w:b/>
          <w:color w:val="5B7083"/>
          <w:sz w:val="26"/>
          <w:lang w:eastAsia="zh-CN"/>
        </w:rPr>
        <w:t>中国青年科技创新“揭榜挂帅”擂台赛</w:t>
      </w:r>
    </w:p>
    <w:p w14:paraId="05EAAF4E" w14:textId="77777777" w:rsidR="005F698A" w:rsidRDefault="00000000">
      <w:pPr>
        <w:spacing w:before="160" w:after="120" w:line="264" w:lineRule="auto"/>
        <w:jc w:val="center"/>
        <w:rPr>
          <w:lang w:eastAsia="zh-CN"/>
        </w:rPr>
      </w:pPr>
      <w:r>
        <w:rPr>
          <w:rFonts w:cs="微软雅黑"/>
          <w:b/>
          <w:color w:val="0B2545"/>
          <w:sz w:val="50"/>
          <w:lang w:eastAsia="zh-CN"/>
        </w:rPr>
        <w:t>智审片场项目企划书</w:t>
      </w:r>
    </w:p>
    <w:p w14:paraId="1753F04C" w14:textId="77777777" w:rsidR="005F698A" w:rsidRDefault="00000000">
      <w:pPr>
        <w:spacing w:after="400" w:line="288" w:lineRule="auto"/>
        <w:jc w:val="center"/>
        <w:rPr>
          <w:lang w:eastAsia="zh-CN"/>
        </w:rPr>
      </w:pPr>
      <w:r>
        <w:rPr>
          <w:rFonts w:cs="微软雅黑"/>
          <w:color w:val="1F4D78"/>
          <w:sz w:val="26"/>
          <w:lang w:eastAsia="zh-CN"/>
        </w:rPr>
        <w:t>面向虚拟制片与</w:t>
      </w:r>
      <w:proofErr w:type="gramStart"/>
      <w:r>
        <w:rPr>
          <w:rFonts w:cs="微软雅黑"/>
          <w:color w:val="1F4D78"/>
          <w:sz w:val="26"/>
          <w:lang w:eastAsia="zh-CN"/>
        </w:rPr>
        <w:t>融媒体</w:t>
      </w:r>
      <w:proofErr w:type="gramEnd"/>
      <w:r>
        <w:rPr>
          <w:rFonts w:cs="微软雅黑"/>
          <w:color w:val="1F4D78"/>
          <w:sz w:val="26"/>
          <w:lang w:eastAsia="zh-CN"/>
        </w:rPr>
        <w:t>内容治理岗位群的实训智能体</w:t>
      </w:r>
    </w:p>
    <w:p w14:paraId="1A11123E" w14:textId="77777777" w:rsidR="005F698A" w:rsidRDefault="00000000">
      <w:pPr>
        <w:rPr>
          <w:lang w:eastAsia="zh-CN"/>
        </w:rPr>
      </w:pPr>
      <w:r>
        <w:rPr>
          <w:lang w:eastAsia="zh-CN"/>
        </w:rPr>
        <w:br w:type="page"/>
      </w:r>
    </w:p>
    <w:p w14:paraId="1BF5A693" w14:textId="4157DC04" w:rsidR="005F698A" w:rsidRDefault="00000000">
      <w:pPr>
        <w:pStyle w:val="1"/>
        <w:rPr>
          <w:lang w:eastAsia="zh-CN"/>
        </w:rPr>
      </w:pPr>
      <w:r>
        <w:rPr>
          <w:rFonts w:ascii="微软雅黑" w:eastAsia="微软雅黑" w:hAnsi="微软雅黑" w:cs="微软雅黑"/>
          <w:lang w:eastAsia="zh-CN"/>
        </w:rPr>
        <w:lastRenderedPageBreak/>
        <w:t>智审片场项目企划书</w:t>
      </w:r>
    </w:p>
    <w:p w14:paraId="3A0404E8" w14:textId="77777777" w:rsidR="005F698A" w:rsidRDefault="00000000">
      <w:pPr>
        <w:jc w:val="both"/>
        <w:rPr>
          <w:lang w:eastAsia="zh-CN"/>
        </w:rPr>
      </w:pPr>
      <w:r>
        <w:rPr>
          <w:rFonts w:cs="微软雅黑"/>
          <w:lang w:eastAsia="zh-CN"/>
        </w:rPr>
        <w:t>面向虚拟制片与</w:t>
      </w:r>
      <w:proofErr w:type="gramStart"/>
      <w:r>
        <w:rPr>
          <w:rFonts w:cs="微软雅黑"/>
          <w:lang w:eastAsia="zh-CN"/>
        </w:rPr>
        <w:t>融媒体</w:t>
      </w:r>
      <w:proofErr w:type="gramEnd"/>
      <w:r>
        <w:rPr>
          <w:rFonts w:cs="微软雅黑"/>
          <w:lang w:eastAsia="zh-CN"/>
        </w:rPr>
        <w:t>内容治理岗位群的实训智能体</w:t>
      </w:r>
    </w:p>
    <w:p w14:paraId="34B167B8" w14:textId="77777777" w:rsidR="00720589" w:rsidRDefault="00000000">
      <w:pPr>
        <w:jc w:val="both"/>
        <w:rPr>
          <w:rFonts w:cs="微软雅黑"/>
          <w:lang w:eastAsia="zh-CN"/>
        </w:rPr>
      </w:pPr>
      <w:r>
        <w:rPr>
          <w:rFonts w:cs="微软雅黑"/>
          <w:lang w:eastAsia="zh-CN"/>
        </w:rPr>
        <w:t>赛题名称：面向职业教育高水平专业群建设的教学</w:t>
      </w:r>
      <w:proofErr w:type="gramStart"/>
      <w:r>
        <w:rPr>
          <w:rFonts w:cs="微软雅黑"/>
          <w:lang w:eastAsia="zh-CN"/>
        </w:rPr>
        <w:t>实训与岗位</w:t>
      </w:r>
      <w:proofErr w:type="gramEnd"/>
      <w:r>
        <w:rPr>
          <w:rFonts w:cs="微软雅黑"/>
          <w:lang w:eastAsia="zh-CN"/>
        </w:rPr>
        <w:t xml:space="preserve">技能智能体开发 </w:t>
      </w:r>
    </w:p>
    <w:p w14:paraId="2A52C4D3" w14:textId="77777777" w:rsidR="00720589" w:rsidRDefault="00000000">
      <w:pPr>
        <w:jc w:val="both"/>
        <w:rPr>
          <w:rFonts w:cs="微软雅黑"/>
          <w:lang w:eastAsia="zh-CN"/>
        </w:rPr>
      </w:pPr>
      <w:r>
        <w:rPr>
          <w:rFonts w:cs="微软雅黑"/>
          <w:lang w:eastAsia="zh-CN"/>
        </w:rPr>
        <w:t xml:space="preserve">发榜单位：科大讯飞 </w:t>
      </w:r>
    </w:p>
    <w:p w14:paraId="473D1844" w14:textId="14E4D883" w:rsidR="005F698A" w:rsidRDefault="00000000">
      <w:pPr>
        <w:jc w:val="both"/>
        <w:rPr>
          <w:lang w:eastAsia="zh-CN"/>
        </w:rPr>
      </w:pPr>
      <w:r>
        <w:rPr>
          <w:rFonts w:cs="微软雅黑"/>
          <w:lang w:eastAsia="zh-CN"/>
        </w:rPr>
        <w:t>拟申报单位：浙江传媒学院学生团队</w:t>
      </w:r>
    </w:p>
    <w:p w14:paraId="0DD8B655" w14:textId="77777777" w:rsidR="005F698A" w:rsidRDefault="00000000">
      <w:pPr>
        <w:pStyle w:val="2"/>
        <w:rPr>
          <w:lang w:eastAsia="zh-CN"/>
        </w:rPr>
      </w:pPr>
      <w:r>
        <w:rPr>
          <w:rFonts w:ascii="微软雅黑" w:eastAsia="微软雅黑" w:hAnsi="微软雅黑" w:cs="微软雅黑"/>
          <w:lang w:eastAsia="zh-CN"/>
        </w:rPr>
        <w:t>一、项目概述</w:t>
      </w:r>
    </w:p>
    <w:p w14:paraId="4DD7953F" w14:textId="77777777" w:rsidR="005F698A" w:rsidRDefault="00000000">
      <w:pPr>
        <w:pStyle w:val="3"/>
        <w:rPr>
          <w:lang w:eastAsia="zh-CN"/>
        </w:rPr>
      </w:pPr>
      <w:r>
        <w:rPr>
          <w:rFonts w:ascii="微软雅黑" w:eastAsia="微软雅黑" w:hAnsi="微软雅黑" w:cs="微软雅黑"/>
          <w:lang w:eastAsia="zh-CN"/>
        </w:rPr>
        <w:t>1.1 项目名称</w:t>
      </w:r>
    </w:p>
    <w:p w14:paraId="62857ED5" w14:textId="77777777" w:rsidR="005F698A" w:rsidRDefault="00000000">
      <w:pPr>
        <w:jc w:val="both"/>
        <w:rPr>
          <w:lang w:eastAsia="zh-CN"/>
        </w:rPr>
      </w:pPr>
      <w:r>
        <w:rPr>
          <w:rFonts w:cs="微软雅黑"/>
          <w:lang w:eastAsia="zh-CN"/>
        </w:rPr>
        <w:t>智审片场：面向虚拟制片与</w:t>
      </w:r>
      <w:proofErr w:type="gramStart"/>
      <w:r>
        <w:rPr>
          <w:rFonts w:cs="微软雅黑"/>
          <w:lang w:eastAsia="zh-CN"/>
        </w:rPr>
        <w:t>融媒体</w:t>
      </w:r>
      <w:proofErr w:type="gramEnd"/>
      <w:r>
        <w:rPr>
          <w:rFonts w:cs="微软雅黑"/>
          <w:lang w:eastAsia="zh-CN"/>
        </w:rPr>
        <w:t>内容治理岗位群的实训智能体</w:t>
      </w:r>
    </w:p>
    <w:p w14:paraId="365F8F44" w14:textId="77777777" w:rsidR="005F698A" w:rsidRDefault="00000000">
      <w:pPr>
        <w:pStyle w:val="3"/>
        <w:rPr>
          <w:lang w:eastAsia="zh-CN"/>
        </w:rPr>
      </w:pPr>
      <w:r>
        <w:rPr>
          <w:rFonts w:ascii="微软雅黑" w:eastAsia="微软雅黑" w:hAnsi="微软雅黑" w:cs="微软雅黑"/>
          <w:lang w:eastAsia="zh-CN"/>
        </w:rPr>
        <w:t>1.2 一句话定义</w:t>
      </w:r>
    </w:p>
    <w:p w14:paraId="0B07EE09" w14:textId="11181048" w:rsidR="005F698A" w:rsidRDefault="00000000">
      <w:pPr>
        <w:jc w:val="both"/>
        <w:rPr>
          <w:lang w:eastAsia="zh-CN"/>
        </w:rPr>
      </w:pPr>
      <w:r>
        <w:rPr>
          <w:rFonts w:cs="微软雅黑"/>
          <w:lang w:eastAsia="zh-CN"/>
        </w:rPr>
        <w:t>本项目以“模拟虚拟片场”为实</w:t>
      </w:r>
      <w:proofErr w:type="gramStart"/>
      <w:r>
        <w:rPr>
          <w:rFonts w:cs="微软雅黑"/>
          <w:lang w:eastAsia="zh-CN"/>
        </w:rPr>
        <w:t>训</w:t>
      </w:r>
      <w:proofErr w:type="gramEnd"/>
      <w:r>
        <w:rPr>
          <w:rFonts w:cs="微软雅黑"/>
          <w:lang w:eastAsia="zh-CN"/>
        </w:rPr>
        <w:t>媒介，将短视频、</w:t>
      </w:r>
      <w:proofErr w:type="gramStart"/>
      <w:r>
        <w:rPr>
          <w:rFonts w:cs="微软雅黑"/>
          <w:lang w:eastAsia="zh-CN"/>
        </w:rPr>
        <w:t>融媒体</w:t>
      </w:r>
      <w:proofErr w:type="gramEnd"/>
      <w:r>
        <w:rPr>
          <w:rFonts w:cs="微软雅黑"/>
          <w:lang w:eastAsia="zh-CN"/>
        </w:rPr>
        <w:t>节目、AIGC 影像和平台发布流程转化为职业教育</w:t>
      </w:r>
      <w:proofErr w:type="gramStart"/>
      <w:r>
        <w:rPr>
          <w:rFonts w:cs="微软雅黑"/>
          <w:lang w:eastAsia="zh-CN"/>
        </w:rPr>
        <w:t>岗位工</w:t>
      </w:r>
      <w:proofErr w:type="gramEnd"/>
      <w:r>
        <w:rPr>
          <w:rFonts w:cs="微软雅黑"/>
          <w:lang w:eastAsia="zh-CN"/>
        </w:rPr>
        <w:t>单，配置导演、制片、摄影、剪辑、事实核查、版权合</w:t>
      </w:r>
      <w:proofErr w:type="gramStart"/>
      <w:r>
        <w:rPr>
          <w:rFonts w:cs="微软雅黑"/>
          <w:lang w:eastAsia="zh-CN"/>
        </w:rPr>
        <w:t>规</w:t>
      </w:r>
      <w:proofErr w:type="gramEnd"/>
      <w:r>
        <w:rPr>
          <w:rFonts w:cs="微软雅黑"/>
          <w:lang w:eastAsia="zh-CN"/>
        </w:rPr>
        <w:t>、平台审核等多角色智能体，让学生在一个可视化片场中完成内容生产、治理审查和岗位评价</w:t>
      </w:r>
      <w:r w:rsidR="00720589">
        <w:rPr>
          <w:rFonts w:cs="微软雅黑" w:hint="eastAsia"/>
          <w:lang w:eastAsia="zh-CN"/>
        </w:rPr>
        <w:t>，起到教学实训的作用，重新理解学习对应的岗位技能</w:t>
      </w:r>
      <w:r>
        <w:rPr>
          <w:rFonts w:cs="微软雅黑"/>
          <w:lang w:eastAsia="zh-CN"/>
        </w:rPr>
        <w:t>。</w:t>
      </w:r>
    </w:p>
    <w:p w14:paraId="4A4389F0" w14:textId="77777777" w:rsidR="005F698A" w:rsidRDefault="00000000">
      <w:pPr>
        <w:pStyle w:val="3"/>
        <w:rPr>
          <w:lang w:eastAsia="zh-CN"/>
        </w:rPr>
      </w:pPr>
      <w:r>
        <w:rPr>
          <w:rFonts w:ascii="微软雅黑" w:eastAsia="微软雅黑" w:hAnsi="微软雅黑" w:cs="微软雅黑"/>
          <w:lang w:eastAsia="zh-CN"/>
        </w:rPr>
        <w:t>1.3 项目边界声明</w:t>
      </w:r>
    </w:p>
    <w:p w14:paraId="1C0F9EA5" w14:textId="77777777" w:rsidR="005F698A" w:rsidRDefault="00000000">
      <w:pPr>
        <w:jc w:val="both"/>
        <w:rPr>
          <w:lang w:eastAsia="zh-CN"/>
        </w:rPr>
      </w:pPr>
      <w:r>
        <w:rPr>
          <w:rFonts w:cs="微软雅黑"/>
          <w:lang w:eastAsia="zh-CN"/>
        </w:rPr>
        <w:t>本项目不是单纯做虚拟制片工具，也不是影视作品生成器。它的核心是职业教育实训：通过“片场任务”训练学生在</w:t>
      </w:r>
      <w:proofErr w:type="gramStart"/>
      <w:r>
        <w:rPr>
          <w:rFonts w:cs="微软雅黑"/>
          <w:lang w:eastAsia="zh-CN"/>
        </w:rPr>
        <w:t>融媒体</w:t>
      </w:r>
      <w:proofErr w:type="gramEnd"/>
      <w:r>
        <w:rPr>
          <w:rFonts w:cs="微软雅黑"/>
          <w:lang w:eastAsia="zh-CN"/>
        </w:rPr>
        <w:t>内容生产与治理中的岗位能力。</w:t>
      </w:r>
    </w:p>
    <w:p w14:paraId="1E45ED58" w14:textId="77777777" w:rsidR="005F698A" w:rsidRDefault="00000000">
      <w:pPr>
        <w:jc w:val="both"/>
      </w:pPr>
      <w:proofErr w:type="spellStart"/>
      <w:r>
        <w:rPr>
          <w:rFonts w:cs="微软雅黑"/>
        </w:rPr>
        <w:t>本项目聚焦三类能力</w:t>
      </w:r>
      <w:proofErr w:type="spellEnd"/>
      <w:r>
        <w:rPr>
          <w:rFonts w:cs="微软雅黑"/>
        </w:rPr>
        <w:t>：</w:t>
      </w:r>
    </w:p>
    <w:p w14:paraId="7BAF14CB" w14:textId="77777777" w:rsidR="005F698A" w:rsidRDefault="00000000">
      <w:pPr>
        <w:numPr>
          <w:ilvl w:val="0"/>
          <w:numId w:val="1"/>
        </w:numPr>
        <w:spacing w:after="80" w:line="290" w:lineRule="auto"/>
        <w:rPr>
          <w:lang w:eastAsia="zh-CN"/>
        </w:rPr>
      </w:pPr>
      <w:r>
        <w:rPr>
          <w:rFonts w:cs="微软雅黑"/>
          <w:sz w:val="20"/>
          <w:lang w:eastAsia="zh-CN"/>
        </w:rPr>
        <w:t>视听内容生产能力：脚本、分镜、拍摄计划、素材管理、剪辑说明。</w:t>
      </w:r>
    </w:p>
    <w:p w14:paraId="06BDA90F" w14:textId="77777777" w:rsidR="005F698A" w:rsidRDefault="00000000">
      <w:pPr>
        <w:numPr>
          <w:ilvl w:val="0"/>
          <w:numId w:val="1"/>
        </w:numPr>
        <w:spacing w:after="80" w:line="290" w:lineRule="auto"/>
        <w:rPr>
          <w:lang w:eastAsia="zh-CN"/>
        </w:rPr>
      </w:pPr>
      <w:r>
        <w:rPr>
          <w:rFonts w:cs="微软雅黑"/>
          <w:sz w:val="20"/>
          <w:lang w:eastAsia="zh-CN"/>
        </w:rPr>
        <w:t>内容治理判断能力：事实核查、版权合</w:t>
      </w:r>
      <w:proofErr w:type="gramStart"/>
      <w:r>
        <w:rPr>
          <w:rFonts w:cs="微软雅黑"/>
          <w:sz w:val="20"/>
          <w:lang w:eastAsia="zh-CN"/>
        </w:rPr>
        <w:t>规</w:t>
      </w:r>
      <w:proofErr w:type="gramEnd"/>
      <w:r>
        <w:rPr>
          <w:rFonts w:cs="微软雅黑"/>
          <w:sz w:val="20"/>
          <w:lang w:eastAsia="zh-CN"/>
        </w:rPr>
        <w:t>、AIGC 标注、平台规则、舆情风险。</w:t>
      </w:r>
    </w:p>
    <w:p w14:paraId="350B5AEC" w14:textId="77777777" w:rsidR="005F698A" w:rsidRDefault="00000000">
      <w:pPr>
        <w:numPr>
          <w:ilvl w:val="0"/>
          <w:numId w:val="1"/>
        </w:numPr>
        <w:spacing w:after="80" w:line="290" w:lineRule="auto"/>
        <w:rPr>
          <w:lang w:eastAsia="zh-CN"/>
        </w:rPr>
      </w:pPr>
      <w:r>
        <w:rPr>
          <w:rFonts w:cs="微软雅黑"/>
          <w:sz w:val="20"/>
          <w:lang w:eastAsia="zh-CN"/>
        </w:rPr>
        <w:t>岗位协作与证据提交能力：按</w:t>
      </w:r>
      <w:proofErr w:type="gramStart"/>
      <w:r>
        <w:rPr>
          <w:rFonts w:cs="微软雅黑"/>
          <w:sz w:val="20"/>
          <w:lang w:eastAsia="zh-CN"/>
        </w:rPr>
        <w:t>岗位工单完成</w:t>
      </w:r>
      <w:proofErr w:type="gramEnd"/>
      <w:r>
        <w:rPr>
          <w:rFonts w:cs="微软雅黑"/>
          <w:sz w:val="20"/>
          <w:lang w:eastAsia="zh-CN"/>
        </w:rPr>
        <w:t>流程记录、修改说明和评价材料。</w:t>
      </w:r>
    </w:p>
    <w:p w14:paraId="0FABEB9A" w14:textId="77777777" w:rsidR="005F698A" w:rsidRDefault="00000000">
      <w:pPr>
        <w:pStyle w:val="3"/>
        <w:rPr>
          <w:lang w:eastAsia="zh-CN"/>
        </w:rPr>
      </w:pPr>
      <w:r>
        <w:rPr>
          <w:rFonts w:ascii="微软雅黑" w:eastAsia="微软雅黑" w:hAnsi="微软雅黑" w:cs="微软雅黑"/>
          <w:lang w:eastAsia="zh-CN"/>
        </w:rPr>
        <w:t>1.4 推荐定位</w:t>
      </w:r>
    </w:p>
    <w:p w14:paraId="517A1A95" w14:textId="77777777" w:rsidR="005F698A" w:rsidRDefault="00000000">
      <w:pPr>
        <w:jc w:val="both"/>
        <w:rPr>
          <w:lang w:eastAsia="zh-CN"/>
        </w:rPr>
      </w:pPr>
      <w:r>
        <w:rPr>
          <w:rFonts w:cs="微软雅黑"/>
          <w:lang w:eastAsia="zh-CN"/>
        </w:rPr>
        <w:t>如果希望项目</w:t>
      </w:r>
      <w:proofErr w:type="gramStart"/>
      <w:r>
        <w:rPr>
          <w:rFonts w:cs="微软雅黑"/>
          <w:lang w:eastAsia="zh-CN"/>
        </w:rPr>
        <w:t>更有浙传气质</w:t>
      </w:r>
      <w:proofErr w:type="gramEnd"/>
      <w:r>
        <w:rPr>
          <w:rFonts w:cs="微软雅黑"/>
          <w:lang w:eastAsia="zh-CN"/>
        </w:rPr>
        <w:t>、更容易在答辩现场展示画面感，本方案有优势。它比方案</w:t>
      </w:r>
      <w:proofErr w:type="gramStart"/>
      <w:r>
        <w:rPr>
          <w:rFonts w:cs="微软雅黑"/>
          <w:lang w:eastAsia="zh-CN"/>
        </w:rPr>
        <w:t>一</w:t>
      </w:r>
      <w:proofErr w:type="gramEnd"/>
      <w:r>
        <w:rPr>
          <w:rFonts w:cs="微软雅黑"/>
          <w:lang w:eastAsia="zh-CN"/>
        </w:rPr>
        <w:t>更像一个“可进入的训练场景”，但也更容易被误解成影视工具。因此申报时必须反复强调：片</w:t>
      </w:r>
      <w:proofErr w:type="gramStart"/>
      <w:r>
        <w:rPr>
          <w:rFonts w:cs="微软雅黑"/>
          <w:lang w:eastAsia="zh-CN"/>
        </w:rPr>
        <w:t>场只是</w:t>
      </w:r>
      <w:proofErr w:type="gramEnd"/>
      <w:r>
        <w:rPr>
          <w:rFonts w:cs="微软雅黑"/>
          <w:lang w:eastAsia="zh-CN"/>
        </w:rPr>
        <w:t>媒介，职业教育岗位实训才是核心。</w:t>
      </w:r>
    </w:p>
    <w:p w14:paraId="545AA357" w14:textId="77777777" w:rsidR="005F698A" w:rsidRDefault="00000000">
      <w:pPr>
        <w:pStyle w:val="2"/>
        <w:rPr>
          <w:lang w:eastAsia="zh-CN"/>
        </w:rPr>
      </w:pPr>
      <w:r>
        <w:rPr>
          <w:rFonts w:ascii="微软雅黑" w:eastAsia="微软雅黑" w:hAnsi="微软雅黑" w:cs="微软雅黑"/>
          <w:lang w:eastAsia="zh-CN"/>
        </w:rPr>
        <w:t>二、核心洞察</w:t>
      </w:r>
    </w:p>
    <w:p w14:paraId="343918F2" w14:textId="77777777" w:rsidR="005F698A" w:rsidRDefault="00000000">
      <w:pPr>
        <w:pStyle w:val="3"/>
        <w:rPr>
          <w:lang w:eastAsia="zh-CN"/>
        </w:rPr>
      </w:pPr>
      <w:r>
        <w:rPr>
          <w:rFonts w:ascii="微软雅黑" w:eastAsia="微软雅黑" w:hAnsi="微软雅黑" w:cs="微软雅黑"/>
          <w:lang w:eastAsia="zh-CN"/>
        </w:rPr>
        <w:t>2.1 痛点分析：职业院校影视与</w:t>
      </w:r>
      <w:proofErr w:type="gramStart"/>
      <w:r>
        <w:rPr>
          <w:rFonts w:ascii="微软雅黑" w:eastAsia="微软雅黑" w:hAnsi="微软雅黑" w:cs="微软雅黑"/>
          <w:lang w:eastAsia="zh-CN"/>
        </w:rPr>
        <w:t>融媒体</w:t>
      </w:r>
      <w:proofErr w:type="gramEnd"/>
      <w:r>
        <w:rPr>
          <w:rFonts w:ascii="微软雅黑" w:eastAsia="微软雅黑" w:hAnsi="微软雅黑" w:cs="微软雅黑"/>
          <w:lang w:eastAsia="zh-CN"/>
        </w:rPr>
        <w:t>训练常常“会做片，不会审片”</w:t>
      </w:r>
    </w:p>
    <w:p w14:paraId="0D7EDBAD" w14:textId="77777777" w:rsidR="005F698A" w:rsidRDefault="00000000">
      <w:pPr>
        <w:jc w:val="both"/>
        <w:rPr>
          <w:lang w:eastAsia="zh-CN"/>
        </w:rPr>
      </w:pPr>
      <w:r>
        <w:rPr>
          <w:rFonts w:cs="微软雅黑"/>
          <w:lang w:eastAsia="zh-CN"/>
        </w:rPr>
        <w:t>痛点</w:t>
      </w:r>
      <w:proofErr w:type="gramStart"/>
      <w:r>
        <w:rPr>
          <w:rFonts w:cs="微软雅黑"/>
          <w:lang w:eastAsia="zh-CN"/>
        </w:rPr>
        <w:t>一</w:t>
      </w:r>
      <w:proofErr w:type="gramEnd"/>
      <w:r>
        <w:rPr>
          <w:rFonts w:cs="微软雅黑"/>
          <w:lang w:eastAsia="zh-CN"/>
        </w:rPr>
        <w:t>：学生重作品效果，</w:t>
      </w:r>
      <w:proofErr w:type="gramStart"/>
      <w:r>
        <w:rPr>
          <w:rFonts w:cs="微软雅黑"/>
          <w:lang w:eastAsia="zh-CN"/>
        </w:rPr>
        <w:t>轻岗位</w:t>
      </w:r>
      <w:proofErr w:type="gramEnd"/>
      <w:r>
        <w:rPr>
          <w:rFonts w:cs="微软雅黑"/>
          <w:lang w:eastAsia="zh-CN"/>
        </w:rPr>
        <w:t>流程。 在数字媒体和影视制作类实训中，学生往往把精力放在成片上，但对选题依据、素材来源、版权授权、平台规则、传播风险等流程性要求理解不足。</w:t>
      </w:r>
    </w:p>
    <w:p w14:paraId="56BE3491" w14:textId="77777777" w:rsidR="005F698A" w:rsidRDefault="00000000">
      <w:pPr>
        <w:jc w:val="both"/>
        <w:rPr>
          <w:lang w:eastAsia="zh-CN"/>
        </w:rPr>
      </w:pPr>
      <w:r>
        <w:rPr>
          <w:rFonts w:cs="微软雅黑"/>
          <w:lang w:eastAsia="zh-CN"/>
        </w:rPr>
        <w:t>痛点二：虚拟制片与 AIGC 工具进入课堂后，治理问题更复杂。 AIGC 让脚本、图片、视频、配音和剪辑效率提升，但也带来版权归属、虚假信息、肖像权、风格挪用、平台限流和审核风险。职业教育不能只教“怎么生成”，还要教“怎么判断生成物是否可用”。</w:t>
      </w:r>
    </w:p>
    <w:p w14:paraId="59F38BC5" w14:textId="77777777" w:rsidR="005F698A" w:rsidRDefault="00000000">
      <w:pPr>
        <w:jc w:val="both"/>
        <w:rPr>
          <w:lang w:eastAsia="zh-CN"/>
        </w:rPr>
      </w:pPr>
      <w:r>
        <w:rPr>
          <w:rFonts w:cs="微软雅黑"/>
          <w:lang w:eastAsia="zh-CN"/>
        </w:rPr>
        <w:t>痛点三：影视制作实</w:t>
      </w:r>
      <w:proofErr w:type="gramStart"/>
      <w:r>
        <w:rPr>
          <w:rFonts w:cs="微软雅黑"/>
          <w:lang w:eastAsia="zh-CN"/>
        </w:rPr>
        <w:t>训成本</w:t>
      </w:r>
      <w:proofErr w:type="gramEnd"/>
      <w:r>
        <w:rPr>
          <w:rFonts w:cs="微软雅黑"/>
          <w:lang w:eastAsia="zh-CN"/>
        </w:rPr>
        <w:t>高，岗位角色难完整模拟。 真实片场需要设备、场地、人员和时间，职业院校很难频繁组织完整流程训练。学生可能只体验某一环节，缺少导演、制片、摄影、剪辑、审核等角色之间的协作关系。</w:t>
      </w:r>
    </w:p>
    <w:p w14:paraId="6F45F063" w14:textId="77777777" w:rsidR="005F698A" w:rsidRDefault="00000000">
      <w:pPr>
        <w:jc w:val="both"/>
        <w:rPr>
          <w:lang w:eastAsia="zh-CN"/>
        </w:rPr>
      </w:pPr>
      <w:r>
        <w:rPr>
          <w:rFonts w:cs="微软雅黑"/>
          <w:lang w:eastAsia="zh-CN"/>
        </w:rPr>
        <w:t>痛点四：内容审核岗位训练缺少情境。 如果只让学生看规则文本，训练会很枯燥。把审核放进片场流程中，学生会更清楚：每一条规则都对应实际生产决策。</w:t>
      </w:r>
    </w:p>
    <w:p w14:paraId="6923EE6A" w14:textId="77777777" w:rsidR="005F698A" w:rsidRDefault="00000000">
      <w:pPr>
        <w:jc w:val="both"/>
        <w:rPr>
          <w:lang w:eastAsia="zh-CN"/>
        </w:rPr>
      </w:pPr>
      <w:r>
        <w:rPr>
          <w:rFonts w:cs="微软雅黑"/>
          <w:lang w:eastAsia="zh-CN"/>
        </w:rPr>
        <w:t>痛点五：评价标准容易偏审美，缺少职业能力证据。 影视作品好看不等于岗位能力完整。职业教育需要评价学生是否会做计划、会管素材、会查证据、会写修改说明、会复盘。</w:t>
      </w:r>
    </w:p>
    <w:p w14:paraId="227E3A71" w14:textId="77777777" w:rsidR="005F698A" w:rsidRDefault="00000000">
      <w:pPr>
        <w:pStyle w:val="3"/>
        <w:rPr>
          <w:lang w:eastAsia="zh-CN"/>
        </w:rPr>
      </w:pPr>
      <w:r>
        <w:rPr>
          <w:rFonts w:ascii="微软雅黑" w:eastAsia="微软雅黑" w:hAnsi="微软雅黑" w:cs="微软雅黑"/>
          <w:lang w:eastAsia="zh-CN"/>
        </w:rPr>
        <w:t>2.2 预期改善目标</w:t>
      </w:r>
    </w:p>
    <w:p w14:paraId="5F94C409" w14:textId="77777777" w:rsidR="005F698A" w:rsidRDefault="00000000">
      <w:pPr>
        <w:jc w:val="both"/>
        <w:rPr>
          <w:lang w:eastAsia="zh-CN"/>
        </w:rPr>
      </w:pPr>
      <w:r>
        <w:rPr>
          <w:rFonts w:cs="微软雅黑"/>
          <w:lang w:eastAsia="zh-CN"/>
        </w:rPr>
        <w:t>以下指标作为项目试点目标，需要在后续样例班级试用中继续修正。</w:t>
      </w:r>
    </w:p>
    <w:tbl>
      <w:tblPr>
        <w:tblW w:w="9523" w:type="dxa"/>
        <w:jc w:val="center"/>
        <w:tblLayout w:type="fixed"/>
        <w:tblLook w:val="04A0" w:firstRow="1" w:lastRow="0" w:firstColumn="1" w:lastColumn="0" w:noHBand="0" w:noVBand="1"/>
      </w:tblPr>
      <w:tblGrid>
        <w:gridCol w:w="2381"/>
        <w:gridCol w:w="3571"/>
        <w:gridCol w:w="3571"/>
      </w:tblGrid>
      <w:tr w:rsidR="005F698A" w14:paraId="55CC274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93175F1" w14:textId="77777777" w:rsidR="005F698A" w:rsidRDefault="00000000">
            <w:pPr>
              <w:spacing w:after="40" w:line="276" w:lineRule="auto"/>
            </w:pPr>
            <w:proofErr w:type="spellStart"/>
            <w:r>
              <w:rPr>
                <w:rFonts w:cs="微软雅黑"/>
                <w:b/>
                <w:color w:val="0B2545"/>
                <w:sz w:val="18"/>
              </w:rPr>
              <w:t>痛点</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986953D" w14:textId="77777777" w:rsidR="005F698A" w:rsidRDefault="00000000">
            <w:pPr>
              <w:spacing w:after="40" w:line="276" w:lineRule="auto"/>
            </w:pPr>
            <w:r>
              <w:rPr>
                <w:rFonts w:cs="微软雅黑"/>
                <w:b/>
                <w:color w:val="0B2545"/>
                <w:sz w:val="18"/>
              </w:rPr>
              <w:t>解决方式</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B181436" w14:textId="77777777" w:rsidR="005F698A" w:rsidRDefault="00000000">
            <w:pPr>
              <w:spacing w:after="40" w:line="276" w:lineRule="auto"/>
            </w:pPr>
            <w:r>
              <w:rPr>
                <w:rFonts w:cs="微软雅黑"/>
                <w:b/>
                <w:color w:val="0B2545"/>
                <w:sz w:val="18"/>
              </w:rPr>
              <w:t>试点目标</w:t>
            </w:r>
          </w:p>
        </w:tc>
      </w:tr>
      <w:tr w:rsidR="005F698A" w14:paraId="51EF057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40C539F" w14:textId="77777777" w:rsidR="005F698A" w:rsidRDefault="00000000">
            <w:pPr>
              <w:spacing w:after="40" w:line="276" w:lineRule="auto"/>
            </w:pPr>
            <w:r>
              <w:rPr>
                <w:rFonts w:cs="微软雅黑"/>
                <w:sz w:val="18"/>
              </w:rPr>
              <w:t>片场流程训练不完整</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7F0B967" w14:textId="77777777" w:rsidR="005F698A" w:rsidRDefault="00000000">
            <w:pPr>
              <w:spacing w:after="40" w:line="276" w:lineRule="auto"/>
              <w:rPr>
                <w:lang w:eastAsia="zh-CN"/>
              </w:rPr>
            </w:pPr>
            <w:r>
              <w:rPr>
                <w:rFonts w:cs="微软雅黑"/>
                <w:sz w:val="18"/>
                <w:lang w:eastAsia="zh-CN"/>
              </w:rPr>
              <w:t>用虚拟</w:t>
            </w:r>
            <w:proofErr w:type="gramStart"/>
            <w:r>
              <w:rPr>
                <w:rFonts w:cs="微软雅黑"/>
                <w:sz w:val="18"/>
                <w:lang w:eastAsia="zh-CN"/>
              </w:rPr>
              <w:t>片场工单</w:t>
            </w:r>
            <w:proofErr w:type="gramEnd"/>
            <w:r>
              <w:rPr>
                <w:rFonts w:cs="微软雅黑"/>
                <w:sz w:val="18"/>
                <w:lang w:eastAsia="zh-CN"/>
              </w:rPr>
              <w:t>串联策划、制片、制作、审核、发布</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9057890" w14:textId="77777777" w:rsidR="005F698A" w:rsidRDefault="00000000">
            <w:pPr>
              <w:spacing w:after="40" w:line="276" w:lineRule="auto"/>
              <w:rPr>
                <w:lang w:eastAsia="zh-CN"/>
              </w:rPr>
            </w:pPr>
            <w:r>
              <w:rPr>
                <w:rFonts w:cs="微软雅黑"/>
                <w:sz w:val="18"/>
                <w:lang w:eastAsia="zh-CN"/>
              </w:rPr>
              <w:t>任务流程提交完整率达到 80%</w:t>
            </w:r>
          </w:p>
        </w:tc>
      </w:tr>
      <w:tr w:rsidR="005F698A" w14:paraId="74AA733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9B1F901" w14:textId="77777777" w:rsidR="005F698A" w:rsidRDefault="00000000">
            <w:pPr>
              <w:spacing w:after="40" w:line="276" w:lineRule="auto"/>
            </w:pPr>
            <w:proofErr w:type="spellStart"/>
            <w:r>
              <w:rPr>
                <w:rFonts w:cs="微软雅黑"/>
                <w:sz w:val="18"/>
              </w:rPr>
              <w:t>内容治理学习枯燥</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BAA737B" w14:textId="77777777" w:rsidR="005F698A" w:rsidRDefault="00000000">
            <w:pPr>
              <w:spacing w:after="40" w:line="276" w:lineRule="auto"/>
              <w:rPr>
                <w:lang w:eastAsia="zh-CN"/>
              </w:rPr>
            </w:pPr>
            <w:r>
              <w:rPr>
                <w:rFonts w:cs="微软雅黑"/>
                <w:sz w:val="18"/>
                <w:lang w:eastAsia="zh-CN"/>
              </w:rPr>
              <w:t>把事实核查、版权合</w:t>
            </w:r>
            <w:proofErr w:type="gramStart"/>
            <w:r>
              <w:rPr>
                <w:rFonts w:cs="微软雅黑"/>
                <w:sz w:val="18"/>
                <w:lang w:eastAsia="zh-CN"/>
              </w:rPr>
              <w:t>规</w:t>
            </w:r>
            <w:proofErr w:type="gramEnd"/>
            <w:r>
              <w:rPr>
                <w:rFonts w:cs="微软雅黑"/>
                <w:sz w:val="18"/>
                <w:lang w:eastAsia="zh-CN"/>
              </w:rPr>
              <w:t>、平台审核嵌入片场节点</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51D0089" w14:textId="77777777" w:rsidR="005F698A" w:rsidRDefault="00000000">
            <w:pPr>
              <w:spacing w:after="40" w:line="276" w:lineRule="auto"/>
            </w:pPr>
            <w:proofErr w:type="spellStart"/>
            <w:r>
              <w:rPr>
                <w:rFonts w:cs="微软雅黑"/>
                <w:sz w:val="18"/>
              </w:rPr>
              <w:t>风险识别覆盖率达到</w:t>
            </w:r>
            <w:proofErr w:type="spellEnd"/>
            <w:r>
              <w:rPr>
                <w:rFonts w:cs="微软雅黑"/>
                <w:sz w:val="18"/>
              </w:rPr>
              <w:t xml:space="preserve"> 80%</w:t>
            </w:r>
          </w:p>
        </w:tc>
      </w:tr>
      <w:tr w:rsidR="005F698A" w14:paraId="18B8811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A12F11A" w14:textId="77777777" w:rsidR="005F698A" w:rsidRDefault="00000000">
            <w:pPr>
              <w:spacing w:after="40" w:line="276" w:lineRule="auto"/>
            </w:pPr>
            <w:r>
              <w:rPr>
                <w:rFonts w:cs="微软雅黑"/>
                <w:sz w:val="18"/>
              </w:rPr>
              <w:t>实训成本高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B8507B" w14:textId="77777777" w:rsidR="005F698A" w:rsidRDefault="00000000">
            <w:pPr>
              <w:spacing w:after="40" w:line="276" w:lineRule="auto"/>
              <w:rPr>
                <w:lang w:eastAsia="zh-CN"/>
              </w:rPr>
            </w:pPr>
            <w:r>
              <w:rPr>
                <w:rFonts w:cs="微软雅黑"/>
                <w:sz w:val="18"/>
                <w:lang w:eastAsia="zh-CN"/>
              </w:rPr>
              <w:t>用智能体模拟多岗位协作和教师初评</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0F456F3" w14:textId="77777777" w:rsidR="005F698A" w:rsidRDefault="00000000">
            <w:pPr>
              <w:spacing w:after="40" w:line="276" w:lineRule="auto"/>
              <w:rPr>
                <w:lang w:eastAsia="zh-CN"/>
              </w:rPr>
            </w:pPr>
            <w:r>
              <w:rPr>
                <w:rFonts w:cs="微软雅黑"/>
                <w:sz w:val="18"/>
                <w:lang w:eastAsia="zh-CN"/>
              </w:rPr>
              <w:t>教师组织一次流程训练的准备时间减少 40%</w:t>
            </w:r>
          </w:p>
        </w:tc>
      </w:tr>
      <w:tr w:rsidR="005F698A" w14:paraId="5147B3E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93C4C61" w14:textId="77777777" w:rsidR="005F698A" w:rsidRDefault="00000000">
            <w:pPr>
              <w:spacing w:after="40" w:line="276" w:lineRule="auto"/>
            </w:pPr>
            <w:proofErr w:type="spellStart"/>
            <w:r>
              <w:rPr>
                <w:rFonts w:cs="微软雅黑"/>
                <w:sz w:val="18"/>
              </w:rPr>
              <w:t>评价偏最终作品</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94B11F6" w14:textId="77777777" w:rsidR="005F698A" w:rsidRDefault="00000000">
            <w:pPr>
              <w:spacing w:after="40" w:line="276" w:lineRule="auto"/>
              <w:rPr>
                <w:lang w:eastAsia="zh-CN"/>
              </w:rPr>
            </w:pPr>
            <w:r>
              <w:rPr>
                <w:rFonts w:cs="微软雅黑"/>
                <w:sz w:val="18"/>
                <w:lang w:eastAsia="zh-CN"/>
              </w:rPr>
              <w:t>建立素材来源、修改记录、审核意见证据链</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FCD36B" w14:textId="77777777" w:rsidR="005F698A" w:rsidRDefault="00000000">
            <w:pPr>
              <w:spacing w:after="40" w:line="276" w:lineRule="auto"/>
              <w:rPr>
                <w:lang w:eastAsia="zh-CN"/>
              </w:rPr>
            </w:pPr>
            <w:r>
              <w:rPr>
                <w:rFonts w:cs="微软雅黑"/>
                <w:sz w:val="18"/>
                <w:lang w:eastAsia="zh-CN"/>
              </w:rPr>
              <w:t>每组形成一份完整片场档案</w:t>
            </w:r>
          </w:p>
        </w:tc>
      </w:tr>
      <w:tr w:rsidR="005F698A" w14:paraId="00363B7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6CD3421" w14:textId="77777777" w:rsidR="005F698A" w:rsidRDefault="00000000">
            <w:pPr>
              <w:spacing w:after="40" w:line="276" w:lineRule="auto"/>
            </w:pPr>
            <w:proofErr w:type="spellStart"/>
            <w:r>
              <w:rPr>
                <w:rFonts w:cs="微软雅黑"/>
                <w:sz w:val="18"/>
              </w:rPr>
              <w:t>专业群建设缺反馈</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955AAF5" w14:textId="77777777" w:rsidR="005F698A" w:rsidRDefault="00000000">
            <w:pPr>
              <w:spacing w:after="40" w:line="276" w:lineRule="auto"/>
              <w:rPr>
                <w:lang w:eastAsia="zh-CN"/>
              </w:rPr>
            </w:pPr>
            <w:r>
              <w:rPr>
                <w:rFonts w:cs="微软雅黑"/>
                <w:sz w:val="18"/>
                <w:lang w:eastAsia="zh-CN"/>
              </w:rPr>
              <w:t>汇总班级在生产与治理环节的短板</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8C5217" w14:textId="77777777" w:rsidR="005F698A" w:rsidRDefault="00000000">
            <w:pPr>
              <w:spacing w:after="40" w:line="276" w:lineRule="auto"/>
              <w:rPr>
                <w:lang w:eastAsia="zh-CN"/>
              </w:rPr>
            </w:pPr>
            <w:r>
              <w:rPr>
                <w:rFonts w:cs="微软雅黑"/>
                <w:sz w:val="18"/>
                <w:lang w:eastAsia="zh-CN"/>
              </w:rPr>
              <w:t>形成课程改进和实</w:t>
            </w:r>
            <w:proofErr w:type="gramStart"/>
            <w:r>
              <w:rPr>
                <w:rFonts w:cs="微软雅黑"/>
                <w:sz w:val="18"/>
                <w:lang w:eastAsia="zh-CN"/>
              </w:rPr>
              <w:t>训资源</w:t>
            </w:r>
            <w:proofErr w:type="gramEnd"/>
            <w:r>
              <w:rPr>
                <w:rFonts w:cs="微软雅黑"/>
                <w:sz w:val="18"/>
                <w:lang w:eastAsia="zh-CN"/>
              </w:rPr>
              <w:t>建设建议</w:t>
            </w:r>
          </w:p>
        </w:tc>
      </w:tr>
    </w:tbl>
    <w:p w14:paraId="3B92ED90" w14:textId="77777777" w:rsidR="005F698A" w:rsidRDefault="005F698A">
      <w:pPr>
        <w:rPr>
          <w:lang w:eastAsia="zh-CN"/>
        </w:rPr>
      </w:pPr>
    </w:p>
    <w:p w14:paraId="0EB077CC" w14:textId="77777777" w:rsidR="005F698A" w:rsidRDefault="00000000">
      <w:pPr>
        <w:pStyle w:val="3"/>
      </w:pPr>
      <w:r>
        <w:rPr>
          <w:rFonts w:ascii="微软雅黑" w:eastAsia="微软雅黑" w:hAnsi="微软雅黑" w:cs="微软雅黑"/>
        </w:rPr>
        <w:t xml:space="preserve">2.3 </w:t>
      </w:r>
      <w:proofErr w:type="spellStart"/>
      <w:r>
        <w:rPr>
          <w:rFonts w:ascii="微软雅黑" w:eastAsia="微软雅黑" w:hAnsi="微软雅黑" w:cs="微软雅黑"/>
        </w:rPr>
        <w:t>数据与资料支撑</w:t>
      </w:r>
      <w:proofErr w:type="spellEnd"/>
    </w:p>
    <w:tbl>
      <w:tblPr>
        <w:tblW w:w="9523" w:type="dxa"/>
        <w:jc w:val="center"/>
        <w:tblLayout w:type="fixed"/>
        <w:tblLook w:val="04A0" w:firstRow="1" w:lastRow="0" w:firstColumn="1" w:lastColumn="0" w:noHBand="0" w:noVBand="1"/>
      </w:tblPr>
      <w:tblGrid>
        <w:gridCol w:w="2381"/>
        <w:gridCol w:w="3571"/>
        <w:gridCol w:w="3571"/>
      </w:tblGrid>
      <w:tr w:rsidR="005F698A" w14:paraId="6FA306E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2F07DBD" w14:textId="77777777" w:rsidR="005F698A" w:rsidRDefault="00000000">
            <w:pPr>
              <w:spacing w:after="40" w:line="276" w:lineRule="auto"/>
            </w:pPr>
            <w:r>
              <w:rPr>
                <w:rFonts w:cs="微软雅黑"/>
                <w:b/>
                <w:color w:val="0B2545"/>
                <w:sz w:val="18"/>
              </w:rPr>
              <w:t>支撑类别</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F149113" w14:textId="77777777" w:rsidR="005F698A" w:rsidRDefault="00000000">
            <w:pPr>
              <w:spacing w:after="40" w:line="276" w:lineRule="auto"/>
            </w:pPr>
            <w:r>
              <w:rPr>
                <w:rFonts w:cs="微软雅黑"/>
                <w:b/>
                <w:color w:val="0B2545"/>
                <w:sz w:val="18"/>
              </w:rPr>
              <w:t>当前状态</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30E88CD" w14:textId="77777777" w:rsidR="005F698A" w:rsidRDefault="00000000">
            <w:pPr>
              <w:spacing w:after="40" w:line="276" w:lineRule="auto"/>
            </w:pPr>
            <w:r>
              <w:rPr>
                <w:rFonts w:cs="微软雅黑"/>
                <w:b/>
                <w:color w:val="0B2545"/>
                <w:sz w:val="18"/>
              </w:rPr>
              <w:t>用法</w:t>
            </w:r>
          </w:p>
        </w:tc>
      </w:tr>
      <w:tr w:rsidR="005F698A" w14:paraId="7F3303E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C4C8B02" w14:textId="77777777" w:rsidR="005F698A" w:rsidRDefault="00000000">
            <w:pPr>
              <w:spacing w:after="40" w:line="276" w:lineRule="auto"/>
            </w:pPr>
            <w:r>
              <w:rPr>
                <w:rFonts w:cs="微软雅黑"/>
                <w:sz w:val="18"/>
              </w:rPr>
              <w:t>赛题要求</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F7DA377" w14:textId="77777777" w:rsidR="005F698A" w:rsidRDefault="00000000">
            <w:pPr>
              <w:spacing w:after="40" w:line="276" w:lineRule="auto"/>
              <w:rPr>
                <w:lang w:eastAsia="zh-CN"/>
              </w:rPr>
            </w:pPr>
            <w:r>
              <w:rPr>
                <w:rFonts w:cs="微软雅黑"/>
                <w:sz w:val="18"/>
                <w:lang w:eastAsia="zh-CN"/>
              </w:rPr>
              <w:t>已确认项目需回应职业教育、专业群、教学实训、岗位技能、智能</w:t>
            </w:r>
            <w:proofErr w:type="gramStart"/>
            <w:r>
              <w:rPr>
                <w:rFonts w:cs="微软雅黑"/>
                <w:sz w:val="18"/>
                <w:lang w:eastAsia="zh-CN"/>
              </w:rPr>
              <w:t>体开发</w:t>
            </w:r>
            <w:proofErr w:type="gram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1F500F9" w14:textId="77777777" w:rsidR="005F698A" w:rsidRDefault="00000000">
            <w:pPr>
              <w:spacing w:after="40" w:line="276" w:lineRule="auto"/>
              <w:rPr>
                <w:lang w:eastAsia="zh-CN"/>
              </w:rPr>
            </w:pPr>
            <w:r>
              <w:rPr>
                <w:rFonts w:cs="微软雅黑"/>
                <w:sz w:val="18"/>
                <w:lang w:eastAsia="zh-CN"/>
              </w:rPr>
              <w:t>确定“片场”必须服务职业教育实训，而不是单纯影视创作</w:t>
            </w:r>
          </w:p>
        </w:tc>
      </w:tr>
      <w:tr w:rsidR="005F698A" w14:paraId="397C81C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32AB97F" w14:textId="77777777" w:rsidR="005F698A" w:rsidRDefault="00000000">
            <w:pPr>
              <w:spacing w:after="40" w:line="276" w:lineRule="auto"/>
            </w:pPr>
            <w:proofErr w:type="spellStart"/>
            <w:r>
              <w:rPr>
                <w:rFonts w:cs="微软雅黑"/>
                <w:sz w:val="18"/>
              </w:rPr>
              <w:t>浙传学科基础</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91B16AC" w14:textId="77777777" w:rsidR="005F698A" w:rsidRDefault="00000000">
            <w:pPr>
              <w:spacing w:after="40" w:line="276" w:lineRule="auto"/>
              <w:rPr>
                <w:lang w:eastAsia="zh-CN"/>
              </w:rPr>
            </w:pPr>
            <w:proofErr w:type="gramStart"/>
            <w:r>
              <w:rPr>
                <w:rFonts w:cs="微软雅黑"/>
                <w:sz w:val="18"/>
                <w:lang w:eastAsia="zh-CN"/>
              </w:rPr>
              <w:t>已核到</w:t>
            </w:r>
            <w:proofErr w:type="gramEnd"/>
            <w:r>
              <w:rPr>
                <w:rFonts w:cs="微软雅黑"/>
                <w:sz w:val="18"/>
                <w:lang w:eastAsia="zh-CN"/>
              </w:rPr>
              <w:t>新闻传播学 A 类、艺术学（戏剧与影视）A 类、信息与通信工程 B 类、公共管理学 B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41C703" w14:textId="77777777" w:rsidR="005F698A" w:rsidRDefault="00000000">
            <w:pPr>
              <w:spacing w:after="40" w:line="276" w:lineRule="auto"/>
              <w:rPr>
                <w:lang w:eastAsia="zh-CN"/>
              </w:rPr>
            </w:pPr>
            <w:r>
              <w:rPr>
                <w:rFonts w:cs="微软雅黑"/>
                <w:sz w:val="18"/>
                <w:lang w:eastAsia="zh-CN"/>
              </w:rPr>
              <w:t>支撑视听表达、智能媒体技术和公共传播治理的交叉设计</w:t>
            </w:r>
          </w:p>
        </w:tc>
      </w:tr>
      <w:tr w:rsidR="005F698A" w14:paraId="4AF6F4B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88A7D69" w14:textId="77777777" w:rsidR="005F698A" w:rsidRDefault="00000000">
            <w:pPr>
              <w:spacing w:after="40" w:line="276" w:lineRule="auto"/>
            </w:pPr>
            <w:proofErr w:type="spellStart"/>
            <w:r>
              <w:rPr>
                <w:rFonts w:cs="微软雅黑"/>
                <w:sz w:val="18"/>
              </w:rPr>
              <w:t>职业教育专业方向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FA1D1A" w14:textId="77777777" w:rsidR="005F698A" w:rsidRDefault="00000000">
            <w:pPr>
              <w:spacing w:after="40" w:line="276" w:lineRule="auto"/>
              <w:rPr>
                <w:lang w:eastAsia="zh-CN"/>
              </w:rPr>
            </w:pPr>
            <w:r>
              <w:rPr>
                <w:rFonts w:cs="微软雅黑"/>
                <w:sz w:val="18"/>
                <w:lang w:eastAsia="zh-CN"/>
              </w:rPr>
              <w:t>待采集数字媒体、影视制作、网络新闻与传播等专业标准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D3B674E" w14:textId="77777777" w:rsidR="005F698A" w:rsidRDefault="00000000">
            <w:pPr>
              <w:spacing w:after="40" w:line="276" w:lineRule="auto"/>
              <w:rPr>
                <w:lang w:eastAsia="zh-CN"/>
              </w:rPr>
            </w:pPr>
            <w:r>
              <w:rPr>
                <w:rFonts w:cs="微软雅黑"/>
                <w:sz w:val="18"/>
                <w:lang w:eastAsia="zh-CN"/>
              </w:rPr>
              <w:t>支撑工单与课程体系对接</w:t>
            </w:r>
          </w:p>
        </w:tc>
      </w:tr>
      <w:tr w:rsidR="005F698A" w14:paraId="7CF5671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F1751CB" w14:textId="77777777" w:rsidR="005F698A" w:rsidRDefault="00000000">
            <w:pPr>
              <w:spacing w:after="40" w:line="276" w:lineRule="auto"/>
            </w:pPr>
            <w:proofErr w:type="spellStart"/>
            <w:r>
              <w:rPr>
                <w:rFonts w:cs="微软雅黑"/>
                <w:sz w:val="18"/>
              </w:rPr>
              <w:t>平台与合规规则</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CA9CADD" w14:textId="77777777" w:rsidR="005F698A" w:rsidRDefault="00000000">
            <w:pPr>
              <w:spacing w:after="40" w:line="276" w:lineRule="auto"/>
              <w:rPr>
                <w:lang w:eastAsia="zh-CN"/>
              </w:rPr>
            </w:pPr>
            <w:r>
              <w:rPr>
                <w:rFonts w:cs="微软雅黑"/>
                <w:sz w:val="18"/>
                <w:lang w:eastAsia="zh-CN"/>
              </w:rPr>
              <w:t>待整理版权、AIGC 标识、平台社区规范、事实核查案例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8D84C56" w14:textId="77777777" w:rsidR="005F698A" w:rsidRDefault="00000000">
            <w:pPr>
              <w:spacing w:after="40" w:line="276" w:lineRule="auto"/>
            </w:pPr>
            <w:proofErr w:type="spellStart"/>
            <w:r>
              <w:rPr>
                <w:rFonts w:cs="微软雅黑"/>
                <w:sz w:val="18"/>
              </w:rPr>
              <w:t>支撑审核智能体</w:t>
            </w:r>
            <w:proofErr w:type="spellEnd"/>
          </w:p>
        </w:tc>
      </w:tr>
      <w:tr w:rsidR="005F698A" w14:paraId="4660179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D80D41D" w14:textId="77777777" w:rsidR="005F698A" w:rsidRDefault="00000000">
            <w:pPr>
              <w:spacing w:after="40" w:line="276" w:lineRule="auto"/>
            </w:pPr>
            <w:r>
              <w:rPr>
                <w:rFonts w:cs="微软雅黑"/>
                <w:sz w:val="18"/>
              </w:rPr>
              <w:t>对标材料</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25658FF" w14:textId="77777777" w:rsidR="005F698A" w:rsidRDefault="00000000">
            <w:pPr>
              <w:spacing w:after="40" w:line="276" w:lineRule="auto"/>
              <w:rPr>
                <w:lang w:eastAsia="zh-CN"/>
              </w:rPr>
            </w:pPr>
            <w:r>
              <w:rPr>
                <w:rFonts w:cs="微软雅黑"/>
                <w:sz w:val="18"/>
                <w:lang w:eastAsia="zh-CN"/>
              </w:rPr>
              <w:t>已独立整理挑战杯、中国国际大学生创新大赛、揭榜挂帅等赛事的年份、主题、赛道和相关案例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5A0D6E0" w14:textId="77777777" w:rsidR="005F698A" w:rsidRDefault="00000000">
            <w:pPr>
              <w:spacing w:after="40" w:line="276" w:lineRule="auto"/>
              <w:rPr>
                <w:lang w:eastAsia="zh-CN"/>
              </w:rPr>
            </w:pPr>
            <w:r>
              <w:rPr>
                <w:rFonts w:cs="微软雅黑"/>
                <w:sz w:val="18"/>
                <w:lang w:eastAsia="zh-CN"/>
              </w:rPr>
              <w:t>支撑项目定位和创新判断</w:t>
            </w:r>
          </w:p>
        </w:tc>
      </w:tr>
    </w:tbl>
    <w:p w14:paraId="6F768A0B" w14:textId="77777777" w:rsidR="005F698A" w:rsidRDefault="005F698A">
      <w:pPr>
        <w:rPr>
          <w:lang w:eastAsia="zh-CN"/>
        </w:rPr>
      </w:pPr>
    </w:p>
    <w:p w14:paraId="319AC80D" w14:textId="77777777" w:rsidR="005F698A" w:rsidRDefault="00000000">
      <w:pPr>
        <w:pStyle w:val="2"/>
        <w:rPr>
          <w:lang w:eastAsia="zh-CN"/>
        </w:rPr>
      </w:pPr>
      <w:r>
        <w:rPr>
          <w:rFonts w:ascii="微软雅黑" w:eastAsia="微软雅黑" w:hAnsi="微软雅黑" w:cs="微软雅黑"/>
          <w:lang w:eastAsia="zh-CN"/>
        </w:rPr>
        <w:t>三、相关赛事调研与本项目定位</w:t>
      </w:r>
    </w:p>
    <w:p w14:paraId="19F95E89" w14:textId="77777777" w:rsidR="005F698A" w:rsidRDefault="00000000">
      <w:pPr>
        <w:jc w:val="both"/>
        <w:rPr>
          <w:lang w:eastAsia="zh-CN"/>
        </w:rPr>
      </w:pPr>
      <w:r>
        <w:rPr>
          <w:rFonts w:cs="微软雅黑"/>
          <w:lang w:eastAsia="zh-CN"/>
        </w:rPr>
        <w:t>本节基于挑战杯、中国国际大学生创新大赛和中国青年科技创新“揭榜挂帅”擂台赛的公开信息独立整理，不再沿用其他团队企划书中的获奖项目表。对智审片场而言，最重要的不是证明“影视题材能获奖”，而是证明“影视/媒体/AIGC 审查方向已有竞争，我们必须把它转化为职业教育实训系统”。</w:t>
      </w:r>
    </w:p>
    <w:p w14:paraId="0EAC7002" w14:textId="77777777" w:rsidR="005F698A" w:rsidRDefault="00000000">
      <w:pPr>
        <w:pStyle w:val="3"/>
      </w:pPr>
      <w:r>
        <w:rPr>
          <w:rFonts w:ascii="微软雅黑" w:eastAsia="微软雅黑" w:hAnsi="微软雅黑" w:cs="微软雅黑"/>
        </w:rPr>
        <w:t xml:space="preserve">3.1 </w:t>
      </w:r>
      <w:proofErr w:type="spellStart"/>
      <w:r>
        <w:rPr>
          <w:rFonts w:ascii="微软雅黑" w:eastAsia="微软雅黑" w:hAnsi="微软雅黑" w:cs="微软雅黑"/>
        </w:rPr>
        <w:t>相关赛事语境</w:t>
      </w:r>
      <w:proofErr w:type="spellEnd"/>
    </w:p>
    <w:tbl>
      <w:tblPr>
        <w:tblW w:w="9522" w:type="dxa"/>
        <w:jc w:val="center"/>
        <w:tblLayout w:type="fixed"/>
        <w:tblLook w:val="04A0" w:firstRow="1" w:lastRow="0" w:firstColumn="1" w:lastColumn="0" w:noHBand="0" w:noVBand="1"/>
      </w:tblPr>
      <w:tblGrid>
        <w:gridCol w:w="1247"/>
        <w:gridCol w:w="1984"/>
        <w:gridCol w:w="2097"/>
        <w:gridCol w:w="2097"/>
        <w:gridCol w:w="2097"/>
      </w:tblGrid>
      <w:tr w:rsidR="005F698A" w14:paraId="1A5E95D4"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851C616" w14:textId="77777777" w:rsidR="005F698A" w:rsidRDefault="00000000">
            <w:pPr>
              <w:spacing w:after="40" w:line="276" w:lineRule="auto"/>
            </w:pPr>
            <w:r>
              <w:rPr>
                <w:rFonts w:cs="微软雅黑"/>
                <w:b/>
                <w:color w:val="0B2545"/>
                <w:sz w:val="16"/>
              </w:rPr>
              <w:t>年份</w:t>
            </w:r>
          </w:p>
        </w:tc>
        <w:tc>
          <w:tcPr>
            <w:tcW w:w="1984"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428E6CD" w14:textId="77777777" w:rsidR="005F698A" w:rsidRDefault="00000000">
            <w:pPr>
              <w:spacing w:after="40" w:line="276" w:lineRule="auto"/>
            </w:pPr>
            <w:r>
              <w:rPr>
                <w:rFonts w:cs="微软雅黑"/>
                <w:b/>
                <w:color w:val="0B2545"/>
                <w:sz w:val="16"/>
              </w:rPr>
              <w:t>赛事</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02B11C6" w14:textId="77777777" w:rsidR="005F698A" w:rsidRDefault="00000000">
            <w:pPr>
              <w:spacing w:after="40" w:line="276" w:lineRule="auto"/>
            </w:pPr>
            <w:r>
              <w:rPr>
                <w:rFonts w:cs="微软雅黑"/>
                <w:b/>
                <w:color w:val="0B2545"/>
                <w:sz w:val="16"/>
              </w:rPr>
              <w:t>主题/导向</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F55C7D3" w14:textId="77777777" w:rsidR="005F698A" w:rsidRDefault="00000000">
            <w:pPr>
              <w:spacing w:after="40" w:line="276" w:lineRule="auto"/>
            </w:pPr>
            <w:r>
              <w:rPr>
                <w:rFonts w:cs="微软雅黑"/>
                <w:b/>
                <w:color w:val="0B2545"/>
                <w:sz w:val="16"/>
              </w:rPr>
              <w:t>赛道/类别</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8DFBCE6" w14:textId="77777777" w:rsidR="005F698A" w:rsidRDefault="00000000">
            <w:pPr>
              <w:spacing w:after="40" w:line="276" w:lineRule="auto"/>
            </w:pPr>
            <w:r>
              <w:rPr>
                <w:rFonts w:cs="微软雅黑"/>
                <w:b/>
                <w:color w:val="0B2545"/>
                <w:sz w:val="16"/>
              </w:rPr>
              <w:t>对本项目的启示</w:t>
            </w:r>
          </w:p>
        </w:tc>
      </w:tr>
      <w:tr w:rsidR="005F698A" w14:paraId="51416753"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9A6AA6D" w14:textId="77777777" w:rsidR="005F698A"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9E4EB38" w14:textId="77777777" w:rsidR="005F698A" w:rsidRDefault="00000000">
            <w:pPr>
              <w:spacing w:after="40" w:line="276" w:lineRule="auto"/>
              <w:rPr>
                <w:lang w:eastAsia="zh-CN"/>
              </w:rPr>
            </w:pPr>
            <w:r>
              <w:rPr>
                <w:rFonts w:cs="微软雅黑"/>
                <w:sz w:val="16"/>
                <w:lang w:eastAsia="zh-CN"/>
              </w:rPr>
              <w:t>中国国际大学生创新大赛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E209217" w14:textId="77777777" w:rsidR="005F698A" w:rsidRDefault="00000000">
            <w:pPr>
              <w:spacing w:after="40" w:line="276" w:lineRule="auto"/>
              <w:rPr>
                <w:lang w:eastAsia="zh-CN"/>
              </w:rPr>
            </w:pPr>
            <w:r>
              <w:rPr>
                <w:rFonts w:cs="微软雅黑"/>
                <w:sz w:val="16"/>
                <w:lang w:eastAsia="zh-CN"/>
              </w:rPr>
              <w:t>主题为“我敢闯，我会创”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29178E2" w14:textId="77777777" w:rsidR="005F698A" w:rsidRDefault="00000000">
            <w:pPr>
              <w:spacing w:after="40" w:line="276" w:lineRule="auto"/>
              <w:rPr>
                <w:lang w:eastAsia="zh-CN"/>
              </w:rPr>
            </w:pPr>
            <w:r>
              <w:rPr>
                <w:rFonts w:cs="微软雅黑"/>
                <w:sz w:val="16"/>
                <w:lang w:eastAsia="zh-CN"/>
              </w:rPr>
              <w:t>主体赛事含高教主赛道、青年红色筑梦之旅、职教赛道、产业赛道、萌芽赛道</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1D7721B" w14:textId="77777777" w:rsidR="005F698A" w:rsidRDefault="00000000">
            <w:pPr>
              <w:spacing w:after="40" w:line="276" w:lineRule="auto"/>
              <w:rPr>
                <w:lang w:eastAsia="zh-CN"/>
              </w:rPr>
            </w:pPr>
            <w:r>
              <w:rPr>
                <w:rFonts w:cs="微软雅黑"/>
                <w:sz w:val="16"/>
                <w:lang w:eastAsia="zh-CN"/>
              </w:rPr>
              <w:t>项目需要有清楚用户、原型形态、应用价值和合</w:t>
            </w:r>
            <w:proofErr w:type="gramStart"/>
            <w:r>
              <w:rPr>
                <w:rFonts w:cs="微软雅黑"/>
                <w:sz w:val="16"/>
                <w:lang w:eastAsia="zh-CN"/>
              </w:rPr>
              <w:t>规</w:t>
            </w:r>
            <w:proofErr w:type="gramEnd"/>
            <w:r>
              <w:rPr>
                <w:rFonts w:cs="微软雅黑"/>
                <w:sz w:val="16"/>
                <w:lang w:eastAsia="zh-CN"/>
              </w:rPr>
              <w:t>真实性</w:t>
            </w:r>
          </w:p>
        </w:tc>
      </w:tr>
      <w:tr w:rsidR="005F698A" w14:paraId="42C8C023"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525BC1C" w14:textId="77777777" w:rsidR="005F698A"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3AE59A9" w14:textId="77777777" w:rsidR="005F698A" w:rsidRDefault="00000000">
            <w:pPr>
              <w:spacing w:after="40" w:line="276" w:lineRule="auto"/>
              <w:rPr>
                <w:lang w:eastAsia="zh-CN"/>
              </w:rPr>
            </w:pPr>
            <w:r>
              <w:rPr>
                <w:rFonts w:cs="微软雅黑"/>
                <w:sz w:val="16"/>
                <w:lang w:eastAsia="zh-CN"/>
              </w:rPr>
              <w:t>中国国际大学生创新大赛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2B279EA" w14:textId="77777777" w:rsidR="005F698A" w:rsidRDefault="00000000">
            <w:pPr>
              <w:spacing w:after="40" w:line="276" w:lineRule="auto"/>
              <w:rPr>
                <w:lang w:eastAsia="zh-CN"/>
              </w:rPr>
            </w:pPr>
            <w:r>
              <w:rPr>
                <w:rFonts w:cs="微软雅黑"/>
                <w:sz w:val="16"/>
                <w:lang w:eastAsia="zh-CN"/>
              </w:rPr>
              <w:t>职教赛道强调推进职业教育领域创新创业教育改革，培养技术赋能、跨界融合的新时代大国工匠</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3FBF7D3" w14:textId="77777777" w:rsidR="005F698A" w:rsidRDefault="00000000">
            <w:pPr>
              <w:spacing w:after="40" w:line="276" w:lineRule="auto"/>
              <w:rPr>
                <w:lang w:eastAsia="zh-CN"/>
              </w:rPr>
            </w:pPr>
            <w:r>
              <w:rPr>
                <w:rFonts w:cs="微软雅黑"/>
                <w:sz w:val="16"/>
                <w:lang w:eastAsia="zh-CN"/>
              </w:rPr>
              <w:t>职教赛道，分创意组和</w:t>
            </w:r>
            <w:proofErr w:type="gramStart"/>
            <w:r>
              <w:rPr>
                <w:rFonts w:cs="微软雅黑"/>
                <w:sz w:val="16"/>
                <w:lang w:eastAsia="zh-CN"/>
              </w:rPr>
              <w:t>创业组</w:t>
            </w:r>
            <w:proofErr w:type="gramEnd"/>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45F3032" w14:textId="77777777" w:rsidR="005F698A" w:rsidRDefault="00000000">
            <w:pPr>
              <w:spacing w:after="40" w:line="276" w:lineRule="auto"/>
              <w:rPr>
                <w:lang w:eastAsia="zh-CN"/>
              </w:rPr>
            </w:pPr>
            <w:r>
              <w:rPr>
                <w:rFonts w:cs="微软雅黑"/>
                <w:sz w:val="16"/>
                <w:lang w:eastAsia="zh-CN"/>
              </w:rPr>
              <w:t>片场必须变成岗位技能训练场，而不是影视创作展示</w:t>
            </w:r>
          </w:p>
        </w:tc>
      </w:tr>
      <w:tr w:rsidR="005F698A" w14:paraId="0CF19021"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A7FCD9E" w14:textId="77777777" w:rsidR="005F698A"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3FFE425" w14:textId="77777777" w:rsidR="005F698A" w:rsidRDefault="00000000">
            <w:pPr>
              <w:spacing w:after="40" w:line="276" w:lineRule="auto"/>
              <w:rPr>
                <w:lang w:eastAsia="zh-CN"/>
              </w:rPr>
            </w:pPr>
            <w:r>
              <w:rPr>
                <w:rFonts w:cs="微软雅黑"/>
                <w:sz w:val="16"/>
                <w:lang w:eastAsia="zh-CN"/>
              </w:rPr>
              <w:t>第十九届“挑战杯”全国大学生课外学术科技作品竞赛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E00655" w14:textId="77777777" w:rsidR="005F698A" w:rsidRDefault="00000000">
            <w:pPr>
              <w:spacing w:after="40" w:line="276" w:lineRule="auto"/>
              <w:rPr>
                <w:lang w:eastAsia="zh-CN"/>
              </w:rPr>
            </w:pPr>
            <w:r>
              <w:rPr>
                <w:rFonts w:cs="微软雅黑"/>
                <w:sz w:val="16"/>
                <w:lang w:eastAsia="zh-CN"/>
              </w:rPr>
              <w:t>“人工智能+”专项</w:t>
            </w:r>
            <w:proofErr w:type="gramStart"/>
            <w:r>
              <w:rPr>
                <w:rFonts w:cs="微软雅黑"/>
                <w:sz w:val="16"/>
                <w:lang w:eastAsia="zh-CN"/>
              </w:rPr>
              <w:t>赛关注</w:t>
            </w:r>
            <w:proofErr w:type="gramEnd"/>
            <w:r>
              <w:rPr>
                <w:rFonts w:cs="微软雅黑"/>
                <w:sz w:val="16"/>
                <w:lang w:eastAsia="zh-CN"/>
              </w:rPr>
              <w:t xml:space="preserve"> AI 与经济社会各领域融合</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F5FA8C5" w14:textId="77777777" w:rsidR="005F698A" w:rsidRDefault="00000000">
            <w:pPr>
              <w:spacing w:after="40" w:line="276" w:lineRule="auto"/>
              <w:rPr>
                <w:lang w:eastAsia="zh-CN"/>
              </w:rPr>
            </w:pPr>
            <w:r>
              <w:rPr>
                <w:rFonts w:cs="微软雅黑"/>
                <w:sz w:val="16"/>
                <w:lang w:eastAsia="zh-CN"/>
              </w:rPr>
              <w:t>“人工智能+”专项</w:t>
            </w:r>
            <w:proofErr w:type="gramStart"/>
            <w:r>
              <w:rPr>
                <w:rFonts w:cs="微软雅黑"/>
                <w:sz w:val="16"/>
                <w:lang w:eastAsia="zh-CN"/>
              </w:rPr>
              <w:t>赛应用赛</w:t>
            </w:r>
            <w:proofErr w:type="gramEnd"/>
            <w:r>
              <w:rPr>
                <w:rFonts w:cs="微软雅黑"/>
                <w:sz w:val="16"/>
                <w:lang w:eastAsia="zh-CN"/>
              </w:rPr>
              <w:t>，研究方向含“人工智能+教育教学”</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3DA68C2" w14:textId="77777777" w:rsidR="005F698A" w:rsidRDefault="00000000">
            <w:pPr>
              <w:spacing w:after="40" w:line="276" w:lineRule="auto"/>
              <w:rPr>
                <w:lang w:eastAsia="zh-CN"/>
              </w:rPr>
            </w:pPr>
            <w:r>
              <w:rPr>
                <w:rFonts w:cs="微软雅黑"/>
                <w:sz w:val="16"/>
                <w:lang w:eastAsia="zh-CN"/>
              </w:rPr>
              <w:t>AI+教育要落到教学流程、学习证据和</w:t>
            </w:r>
            <w:proofErr w:type="gramStart"/>
            <w:r>
              <w:rPr>
                <w:rFonts w:cs="微软雅黑"/>
                <w:sz w:val="16"/>
                <w:lang w:eastAsia="zh-CN"/>
              </w:rPr>
              <w:t>可</w:t>
            </w:r>
            <w:proofErr w:type="gramEnd"/>
            <w:r>
              <w:rPr>
                <w:rFonts w:cs="微软雅黑"/>
                <w:sz w:val="16"/>
                <w:lang w:eastAsia="zh-CN"/>
              </w:rPr>
              <w:t>验证原型</w:t>
            </w:r>
          </w:p>
        </w:tc>
      </w:tr>
      <w:tr w:rsidR="005F698A" w14:paraId="5605D0B9"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A32F790" w14:textId="77777777" w:rsidR="005F698A"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0502449" w14:textId="77777777" w:rsidR="005F698A" w:rsidRDefault="00000000">
            <w:pPr>
              <w:spacing w:after="40" w:line="276" w:lineRule="auto"/>
              <w:rPr>
                <w:lang w:eastAsia="zh-CN"/>
              </w:rPr>
            </w:pPr>
            <w:r>
              <w:rPr>
                <w:rFonts w:cs="微软雅黑"/>
                <w:sz w:val="16"/>
                <w:lang w:eastAsia="zh-CN"/>
              </w:rPr>
              <w:t>中国青年科技创新“揭榜挂帅”擂台赛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D8CB740" w14:textId="77777777" w:rsidR="005F698A" w:rsidRDefault="00000000">
            <w:pPr>
              <w:spacing w:after="40" w:line="276" w:lineRule="auto"/>
              <w:rPr>
                <w:lang w:eastAsia="zh-CN"/>
              </w:rPr>
            </w:pPr>
            <w:r>
              <w:rPr>
                <w:rFonts w:cs="微软雅黑"/>
                <w:sz w:val="16"/>
                <w:lang w:eastAsia="zh-CN"/>
              </w:rPr>
              <w:t>聚焦关键核心技术、社会重大问题和现实问题，由企事业单位提出需求、团队揭榜打擂</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A5EC49B" w14:textId="77777777" w:rsidR="005F698A" w:rsidRDefault="00000000">
            <w:pPr>
              <w:spacing w:after="40" w:line="276" w:lineRule="auto"/>
              <w:rPr>
                <w:lang w:eastAsia="zh-CN"/>
              </w:rPr>
            </w:pPr>
            <w:r>
              <w:rPr>
                <w:rFonts w:cs="微软雅黑"/>
                <w:sz w:val="16"/>
                <w:lang w:eastAsia="zh-CN"/>
              </w:rPr>
              <w:t xml:space="preserve">新一代信息技术领域，21 </w:t>
            </w:r>
            <w:proofErr w:type="gramStart"/>
            <w:r>
              <w:rPr>
                <w:rFonts w:cs="微软雅黑"/>
                <w:sz w:val="16"/>
                <w:lang w:eastAsia="zh-CN"/>
              </w:rPr>
              <w:t>个</w:t>
            </w:r>
            <w:proofErr w:type="gramEnd"/>
            <w:r>
              <w:rPr>
                <w:rFonts w:cs="微软雅黑"/>
                <w:sz w:val="16"/>
                <w:lang w:eastAsia="zh-CN"/>
              </w:rPr>
              <w:t>榜题，设学生赛道和青年科技人才赛道</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0A93291" w14:textId="77777777" w:rsidR="005F698A" w:rsidRDefault="00000000">
            <w:pPr>
              <w:spacing w:after="40" w:line="276" w:lineRule="auto"/>
              <w:rPr>
                <w:lang w:eastAsia="zh-CN"/>
              </w:rPr>
            </w:pPr>
            <w:r>
              <w:rPr>
                <w:rFonts w:cs="微软雅黑"/>
                <w:sz w:val="16"/>
                <w:lang w:eastAsia="zh-CN"/>
              </w:rPr>
              <w:t>智审片场必须与科大</w:t>
            </w:r>
            <w:proofErr w:type="gramStart"/>
            <w:r>
              <w:rPr>
                <w:rFonts w:cs="微软雅黑"/>
                <w:sz w:val="16"/>
                <w:lang w:eastAsia="zh-CN"/>
              </w:rPr>
              <w:t>讯飞榜题强</w:t>
            </w:r>
            <w:proofErr w:type="gramEnd"/>
            <w:r>
              <w:rPr>
                <w:rFonts w:cs="微软雅黑"/>
                <w:sz w:val="16"/>
                <w:lang w:eastAsia="zh-CN"/>
              </w:rPr>
              <w:t>绑定，而不是自选影视工具</w:t>
            </w:r>
          </w:p>
        </w:tc>
      </w:tr>
      <w:tr w:rsidR="005F698A" w14:paraId="3FE6C0F7"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8252033" w14:textId="77777777" w:rsidR="005F698A" w:rsidRDefault="00000000">
            <w:pPr>
              <w:spacing w:after="40" w:line="276" w:lineRule="auto"/>
            </w:pPr>
            <w:r>
              <w:rPr>
                <w:rFonts w:cs="微软雅黑"/>
                <w:sz w:val="16"/>
              </w:rPr>
              <w:t>2026</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35119F3" w14:textId="77777777" w:rsidR="005F698A" w:rsidRDefault="00000000">
            <w:pPr>
              <w:spacing w:after="40" w:line="276" w:lineRule="auto"/>
              <w:rPr>
                <w:lang w:eastAsia="zh-CN"/>
              </w:rPr>
            </w:pPr>
            <w:r>
              <w:rPr>
                <w:rFonts w:cs="微软雅黑"/>
                <w:sz w:val="16"/>
                <w:lang w:eastAsia="zh-CN"/>
              </w:rPr>
              <w:t>中国青年科技创新“揭榜挂帅”擂台赛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95D3573" w14:textId="77777777" w:rsidR="005F698A" w:rsidRDefault="00000000">
            <w:pPr>
              <w:spacing w:after="40" w:line="276" w:lineRule="auto"/>
              <w:rPr>
                <w:lang w:eastAsia="zh-CN"/>
              </w:rPr>
            </w:pPr>
            <w:r>
              <w:rPr>
                <w:rFonts w:cs="微软雅黑"/>
                <w:sz w:val="16"/>
                <w:lang w:eastAsia="zh-CN"/>
              </w:rPr>
              <w:t>发榜单位为科大讯飞，题目指向职业教育高水平专业群建设</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7D86321" w14:textId="77777777" w:rsidR="005F698A" w:rsidRDefault="00000000">
            <w:pPr>
              <w:spacing w:after="40" w:line="276" w:lineRule="auto"/>
              <w:rPr>
                <w:lang w:eastAsia="zh-CN"/>
              </w:rPr>
            </w:pPr>
            <w:r>
              <w:rPr>
                <w:rFonts w:cs="微软雅黑"/>
                <w:sz w:val="16"/>
                <w:lang w:eastAsia="zh-CN"/>
              </w:rPr>
              <w:t>新一代信息技术领域，XA-202603</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5FDE79" w14:textId="77777777" w:rsidR="005F698A" w:rsidRDefault="00000000">
            <w:pPr>
              <w:spacing w:after="40" w:line="276" w:lineRule="auto"/>
              <w:rPr>
                <w:lang w:eastAsia="zh-CN"/>
              </w:rPr>
            </w:pPr>
            <w:r>
              <w:rPr>
                <w:rFonts w:cs="微软雅黑"/>
                <w:sz w:val="16"/>
                <w:lang w:eastAsia="zh-CN"/>
              </w:rPr>
              <w:t>本项目必须围绕职业教育实训、岗位技能和智能</w:t>
            </w:r>
            <w:proofErr w:type="gramStart"/>
            <w:r>
              <w:rPr>
                <w:rFonts w:cs="微软雅黑"/>
                <w:sz w:val="16"/>
                <w:lang w:eastAsia="zh-CN"/>
              </w:rPr>
              <w:t>体开发</w:t>
            </w:r>
            <w:proofErr w:type="gramEnd"/>
          </w:p>
        </w:tc>
      </w:tr>
    </w:tbl>
    <w:p w14:paraId="1285AB0F" w14:textId="77777777" w:rsidR="005F698A" w:rsidRDefault="005F698A">
      <w:pPr>
        <w:rPr>
          <w:lang w:eastAsia="zh-CN"/>
        </w:rPr>
      </w:pPr>
    </w:p>
    <w:p w14:paraId="2D00246F" w14:textId="77777777" w:rsidR="005F698A" w:rsidRDefault="00000000">
      <w:pPr>
        <w:pStyle w:val="3"/>
      </w:pPr>
      <w:r>
        <w:rPr>
          <w:rFonts w:ascii="微软雅黑" w:eastAsia="微软雅黑" w:hAnsi="微软雅黑" w:cs="微软雅黑"/>
        </w:rPr>
        <w:t xml:space="preserve">3.2 </w:t>
      </w:r>
      <w:proofErr w:type="spellStart"/>
      <w:r>
        <w:rPr>
          <w:rFonts w:ascii="微软雅黑" w:eastAsia="微软雅黑" w:hAnsi="微软雅黑" w:cs="微软雅黑"/>
        </w:rPr>
        <w:t>可对标案例</w:t>
      </w:r>
      <w:proofErr w:type="spellEnd"/>
    </w:p>
    <w:tbl>
      <w:tblPr>
        <w:tblW w:w="9520" w:type="dxa"/>
        <w:jc w:val="center"/>
        <w:tblLayout w:type="fixed"/>
        <w:tblLook w:val="04A0" w:firstRow="1" w:lastRow="0" w:firstColumn="1" w:lastColumn="0" w:noHBand="0" w:noVBand="1"/>
      </w:tblPr>
      <w:tblGrid>
        <w:gridCol w:w="1360"/>
        <w:gridCol w:w="1360"/>
        <w:gridCol w:w="1360"/>
        <w:gridCol w:w="1360"/>
        <w:gridCol w:w="1360"/>
        <w:gridCol w:w="1360"/>
        <w:gridCol w:w="1360"/>
      </w:tblGrid>
      <w:tr w:rsidR="005F698A" w14:paraId="3A3CBA8A"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98282D3" w14:textId="77777777" w:rsidR="005F698A" w:rsidRDefault="00000000">
            <w:pPr>
              <w:spacing w:after="40" w:line="276" w:lineRule="auto"/>
            </w:pPr>
            <w:r>
              <w:rPr>
                <w:rFonts w:cs="微软雅黑"/>
                <w:b/>
                <w:color w:val="0B2545"/>
                <w:sz w:val="16"/>
              </w:rPr>
              <w:t>年份</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1EE1C3F4" w14:textId="77777777" w:rsidR="005F698A" w:rsidRDefault="00000000">
            <w:pPr>
              <w:spacing w:after="40" w:line="276" w:lineRule="auto"/>
            </w:pPr>
            <w:r>
              <w:rPr>
                <w:rFonts w:cs="微软雅黑"/>
                <w:b/>
                <w:color w:val="0B2545"/>
                <w:sz w:val="16"/>
              </w:rPr>
              <w:t>赛事</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6271F50" w14:textId="77777777" w:rsidR="005F698A" w:rsidRDefault="00000000">
            <w:pPr>
              <w:spacing w:after="40" w:line="276" w:lineRule="auto"/>
            </w:pPr>
            <w:r>
              <w:rPr>
                <w:rFonts w:cs="微软雅黑"/>
                <w:b/>
                <w:color w:val="0B2545"/>
                <w:sz w:val="16"/>
              </w:rPr>
              <w:t>赛道/类别</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5E91854" w14:textId="77777777" w:rsidR="005F698A" w:rsidRDefault="00000000">
            <w:pPr>
              <w:spacing w:after="40" w:line="276" w:lineRule="auto"/>
            </w:pPr>
            <w:r>
              <w:rPr>
                <w:rFonts w:cs="微软雅黑"/>
                <w:b/>
                <w:color w:val="0B2545"/>
                <w:sz w:val="16"/>
              </w:rPr>
              <w:t>奖项/类别</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A57274E" w14:textId="77777777" w:rsidR="005F698A" w:rsidRDefault="00000000">
            <w:pPr>
              <w:spacing w:after="40" w:line="276" w:lineRule="auto"/>
            </w:pPr>
            <w:r>
              <w:rPr>
                <w:rFonts w:cs="微软雅黑"/>
                <w:b/>
                <w:color w:val="0B2545"/>
                <w:sz w:val="16"/>
              </w:rPr>
              <w:t>项目名称</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C8BBE8B" w14:textId="77777777" w:rsidR="005F698A" w:rsidRDefault="00000000">
            <w:pPr>
              <w:spacing w:after="40" w:line="276" w:lineRule="auto"/>
            </w:pPr>
            <w:r>
              <w:rPr>
                <w:rFonts w:cs="微软雅黑"/>
                <w:b/>
                <w:color w:val="0B2545"/>
                <w:sz w:val="16"/>
              </w:rPr>
              <w:t>院校</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819A0DA" w14:textId="77777777" w:rsidR="005F698A" w:rsidRDefault="00000000">
            <w:pPr>
              <w:spacing w:after="40" w:line="276" w:lineRule="auto"/>
            </w:pPr>
            <w:r>
              <w:rPr>
                <w:rFonts w:cs="微软雅黑"/>
                <w:b/>
                <w:color w:val="0B2545"/>
                <w:sz w:val="16"/>
              </w:rPr>
              <w:t>对智审片场的启示</w:t>
            </w:r>
          </w:p>
        </w:tc>
      </w:tr>
      <w:tr w:rsidR="005F698A" w14:paraId="7596B13A"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6CD16D3" w14:textId="77777777" w:rsidR="005F698A"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4F17C90" w14:textId="77777777" w:rsidR="005F698A"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F4466F7" w14:textId="77777777" w:rsidR="005F698A"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E2F1CF2" w14:textId="77777777" w:rsidR="005F698A"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0765CA2" w14:textId="77777777" w:rsidR="005F698A" w:rsidRDefault="00000000">
            <w:pPr>
              <w:spacing w:after="40" w:line="276" w:lineRule="auto"/>
              <w:rPr>
                <w:lang w:eastAsia="zh-CN"/>
              </w:rPr>
            </w:pPr>
            <w:r>
              <w:rPr>
                <w:rFonts w:cs="微软雅黑"/>
                <w:sz w:val="16"/>
                <w:lang w:eastAsia="zh-CN"/>
              </w:rPr>
              <w:t>光影BOX--影视光效生态聚合解决方案创导者</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7CCA246" w14:textId="77777777" w:rsidR="005F698A" w:rsidRDefault="00000000">
            <w:pPr>
              <w:spacing w:after="40" w:line="276" w:lineRule="auto"/>
              <w:rPr>
                <w:lang w:eastAsia="zh-CN"/>
              </w:rPr>
            </w:pPr>
            <w:r>
              <w:rPr>
                <w:rFonts w:cs="微软雅黑"/>
                <w:sz w:val="16"/>
                <w:lang w:eastAsia="zh-CN"/>
              </w:rPr>
              <w:t>上海市曹</w:t>
            </w:r>
            <w:proofErr w:type="gramStart"/>
            <w:r>
              <w:rPr>
                <w:rFonts w:cs="微软雅黑"/>
                <w:sz w:val="16"/>
                <w:lang w:eastAsia="zh-CN"/>
              </w:rPr>
              <w:t>杨职业</w:t>
            </w:r>
            <w:proofErr w:type="gramEnd"/>
            <w:r>
              <w:rPr>
                <w:rFonts w:cs="微软雅黑"/>
                <w:sz w:val="16"/>
                <w:lang w:eastAsia="zh-CN"/>
              </w:rPr>
              <w:t>技术学校</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07A0ECD" w14:textId="77777777" w:rsidR="005F698A" w:rsidRDefault="00000000">
            <w:pPr>
              <w:spacing w:after="40" w:line="276" w:lineRule="auto"/>
              <w:rPr>
                <w:lang w:eastAsia="zh-CN"/>
              </w:rPr>
            </w:pPr>
            <w:r>
              <w:rPr>
                <w:rFonts w:cs="微软雅黑"/>
                <w:sz w:val="16"/>
                <w:lang w:eastAsia="zh-CN"/>
              </w:rPr>
              <w:t>影视相关项目在职教赛道可成立，但要有明确工具链和产业对象</w:t>
            </w:r>
          </w:p>
        </w:tc>
      </w:tr>
      <w:tr w:rsidR="005F698A" w14:paraId="5E6E84C3"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119E759" w14:textId="77777777" w:rsidR="005F698A"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9CCFCC0" w14:textId="77777777" w:rsidR="005F698A"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8092D29" w14:textId="77777777" w:rsidR="005F698A"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166ECF" w14:textId="77777777" w:rsidR="005F698A"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EA5F123" w14:textId="77777777" w:rsidR="005F698A" w:rsidRDefault="00000000">
            <w:pPr>
              <w:spacing w:after="40" w:line="276" w:lineRule="auto"/>
              <w:rPr>
                <w:lang w:eastAsia="zh-CN"/>
              </w:rPr>
            </w:pPr>
            <w:r>
              <w:rPr>
                <w:rFonts w:cs="微软雅黑"/>
                <w:sz w:val="16"/>
                <w:lang w:eastAsia="zh-CN"/>
              </w:rPr>
              <w:t>AI</w:t>
            </w:r>
            <w:proofErr w:type="gramStart"/>
            <w:r>
              <w:rPr>
                <w:rFonts w:cs="微软雅黑"/>
                <w:sz w:val="16"/>
                <w:lang w:eastAsia="zh-CN"/>
              </w:rPr>
              <w:t>智媒时代</w:t>
            </w:r>
            <w:proofErr w:type="gramEnd"/>
            <w:r>
              <w:rPr>
                <w:rFonts w:cs="微软雅黑"/>
                <w:sz w:val="16"/>
                <w:lang w:eastAsia="zh-CN"/>
              </w:rPr>
              <w:t>商业创意广告</w:t>
            </w:r>
            <w:proofErr w:type="gramStart"/>
            <w:r>
              <w:rPr>
                <w:rFonts w:cs="微软雅黑"/>
                <w:sz w:val="16"/>
                <w:lang w:eastAsia="zh-CN"/>
              </w:rPr>
              <w:t>的破局者</w:t>
            </w:r>
            <w:proofErr w:type="gram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F20A1F4" w14:textId="77777777" w:rsidR="005F698A" w:rsidRDefault="00000000">
            <w:pPr>
              <w:spacing w:after="40" w:line="276" w:lineRule="auto"/>
              <w:rPr>
                <w:lang w:eastAsia="zh-CN"/>
              </w:rPr>
            </w:pPr>
            <w:r>
              <w:rPr>
                <w:rFonts w:cs="微软雅黑"/>
                <w:sz w:val="16"/>
                <w:lang w:eastAsia="zh-CN"/>
              </w:rPr>
              <w:t>浙江同济科技职业学院</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1F21078" w14:textId="77777777" w:rsidR="005F698A" w:rsidRDefault="00000000">
            <w:pPr>
              <w:spacing w:after="40" w:line="276" w:lineRule="auto"/>
              <w:rPr>
                <w:lang w:eastAsia="zh-CN"/>
              </w:rPr>
            </w:pPr>
            <w:r>
              <w:rPr>
                <w:rFonts w:cs="微软雅黑"/>
                <w:sz w:val="16"/>
                <w:lang w:eastAsia="zh-CN"/>
              </w:rPr>
              <w:t xml:space="preserve">AI </w:t>
            </w:r>
            <w:proofErr w:type="gramStart"/>
            <w:r>
              <w:rPr>
                <w:rFonts w:cs="微软雅黑"/>
                <w:sz w:val="16"/>
                <w:lang w:eastAsia="zh-CN"/>
              </w:rPr>
              <w:t>智媒已有</w:t>
            </w:r>
            <w:proofErr w:type="gramEnd"/>
            <w:r>
              <w:rPr>
                <w:rFonts w:cs="微软雅黑"/>
                <w:sz w:val="16"/>
                <w:lang w:eastAsia="zh-CN"/>
              </w:rPr>
              <w:t>项目，我们不能只讲 AI 内容生产，而要加入岗位训练与评价</w:t>
            </w:r>
          </w:p>
        </w:tc>
      </w:tr>
      <w:tr w:rsidR="005F698A" w14:paraId="23961762"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0E81D62" w14:textId="77777777" w:rsidR="005F698A"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BC0BB2" w14:textId="77777777" w:rsidR="005F698A"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019965D" w14:textId="77777777" w:rsidR="005F698A"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0AA3A70" w14:textId="77777777" w:rsidR="005F698A"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D90AD8F" w14:textId="77777777" w:rsidR="005F698A" w:rsidRDefault="00000000">
            <w:pPr>
              <w:spacing w:after="40" w:line="276" w:lineRule="auto"/>
              <w:rPr>
                <w:lang w:eastAsia="zh-CN"/>
              </w:rPr>
            </w:pPr>
            <w:proofErr w:type="gramStart"/>
            <w:r>
              <w:rPr>
                <w:rFonts w:cs="微软雅黑"/>
                <w:sz w:val="16"/>
                <w:lang w:eastAsia="zh-CN"/>
              </w:rPr>
              <w:t>绯想云盾</w:t>
            </w:r>
            <w:proofErr w:type="gramEnd"/>
            <w:r>
              <w:rPr>
                <w:rFonts w:cs="微软雅黑"/>
                <w:sz w:val="16"/>
                <w:lang w:eastAsia="zh-CN"/>
              </w:rPr>
              <w:t>--基于光流多模态的 AI 视频审查安全卫士</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5F1CBF" w14:textId="77777777" w:rsidR="005F698A" w:rsidRDefault="00000000">
            <w:pPr>
              <w:spacing w:after="40" w:line="276" w:lineRule="auto"/>
              <w:rPr>
                <w:lang w:eastAsia="zh-CN"/>
              </w:rPr>
            </w:pPr>
            <w:r>
              <w:rPr>
                <w:rFonts w:cs="微软雅黑"/>
                <w:sz w:val="16"/>
                <w:lang w:eastAsia="zh-CN"/>
              </w:rPr>
              <w:t>武汉信息传播职业技术学院</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DE7E09" w14:textId="77777777" w:rsidR="005F698A" w:rsidRDefault="00000000">
            <w:pPr>
              <w:spacing w:after="40" w:line="276" w:lineRule="auto"/>
              <w:rPr>
                <w:lang w:eastAsia="zh-CN"/>
              </w:rPr>
            </w:pPr>
            <w:r>
              <w:rPr>
                <w:rFonts w:cs="微软雅黑"/>
                <w:sz w:val="16"/>
                <w:lang w:eastAsia="zh-CN"/>
              </w:rPr>
              <w:t>视频审查已有产业安全路线，智审片场要转向“审查能力怎么教、怎么练、怎么评”</w:t>
            </w:r>
          </w:p>
        </w:tc>
      </w:tr>
      <w:tr w:rsidR="005F698A" w14:paraId="4AE2B55B"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00BC498" w14:textId="77777777" w:rsidR="005F698A"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E81EBAF" w14:textId="77777777" w:rsidR="005F698A"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93B8B11" w14:textId="77777777" w:rsidR="005F698A"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C52D3A2" w14:textId="77777777" w:rsidR="005F698A"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08DBA21" w14:textId="77777777" w:rsidR="005F698A" w:rsidRDefault="00000000">
            <w:pPr>
              <w:spacing w:after="40" w:line="276" w:lineRule="auto"/>
              <w:rPr>
                <w:lang w:eastAsia="zh-CN"/>
              </w:rPr>
            </w:pPr>
            <w:proofErr w:type="gramStart"/>
            <w:r>
              <w:rPr>
                <w:rFonts w:cs="微软雅黑"/>
                <w:sz w:val="16"/>
                <w:lang w:eastAsia="zh-CN"/>
              </w:rPr>
              <w:t>灵犀智检</w:t>
            </w:r>
            <w:proofErr w:type="gramEnd"/>
            <w:r>
              <w:rPr>
                <w:rFonts w:cs="微软雅黑"/>
                <w:sz w:val="16"/>
                <w:lang w:eastAsia="zh-CN"/>
              </w:rPr>
              <w:t>--新一代工业智能检测方案的开拓者</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82A5A61" w14:textId="77777777" w:rsidR="005F698A" w:rsidRDefault="00000000">
            <w:pPr>
              <w:spacing w:after="40" w:line="276" w:lineRule="auto"/>
            </w:pPr>
            <w:proofErr w:type="spellStart"/>
            <w:r>
              <w:rPr>
                <w:rFonts w:cs="微软雅黑"/>
                <w:sz w:val="16"/>
              </w:rPr>
              <w:t>天津职业大学</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BDA25A4" w14:textId="77777777" w:rsidR="005F698A" w:rsidRDefault="00000000">
            <w:pPr>
              <w:spacing w:after="40" w:line="276" w:lineRule="auto"/>
              <w:rPr>
                <w:lang w:eastAsia="zh-CN"/>
              </w:rPr>
            </w:pPr>
            <w:r>
              <w:rPr>
                <w:rFonts w:cs="微软雅黑"/>
                <w:sz w:val="16"/>
                <w:lang w:eastAsia="zh-CN"/>
              </w:rPr>
              <w:t>职教高奖项目往往围绕真实岗位工序，智审片场也应围绕片场工序和审核工序</w:t>
            </w:r>
          </w:p>
        </w:tc>
      </w:tr>
      <w:tr w:rsidR="005F698A" w14:paraId="5C20476A"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544769" w14:textId="77777777" w:rsidR="005F698A"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A4481CE" w14:textId="77777777" w:rsidR="005F698A" w:rsidRDefault="00000000">
            <w:pPr>
              <w:spacing w:after="40" w:line="276" w:lineRule="auto"/>
            </w:pPr>
            <w:r>
              <w:rPr>
                <w:rFonts w:cs="微软雅黑"/>
                <w:sz w:val="16"/>
              </w:rPr>
              <w:t>第十九届“挑战杯”</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1347CA6" w14:textId="77777777" w:rsidR="005F698A" w:rsidRDefault="00000000">
            <w:pPr>
              <w:spacing w:after="40" w:line="276" w:lineRule="auto"/>
              <w:rPr>
                <w:lang w:eastAsia="zh-CN"/>
              </w:rPr>
            </w:pPr>
            <w:r>
              <w:rPr>
                <w:rFonts w:cs="微软雅黑"/>
                <w:sz w:val="16"/>
                <w:lang w:eastAsia="zh-CN"/>
              </w:rPr>
              <w:t>“人工智能+”专项</w:t>
            </w:r>
            <w:proofErr w:type="gramStart"/>
            <w:r>
              <w:rPr>
                <w:rFonts w:cs="微软雅黑"/>
                <w:sz w:val="16"/>
                <w:lang w:eastAsia="zh-CN"/>
              </w:rPr>
              <w:t>赛应用赛</w:t>
            </w:r>
            <w:proofErr w:type="gram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9ECAB6" w14:textId="77777777" w:rsidR="005F698A" w:rsidRDefault="00000000">
            <w:pPr>
              <w:spacing w:after="40" w:line="276" w:lineRule="auto"/>
            </w:pPr>
            <w:proofErr w:type="spellStart"/>
            <w:r>
              <w:rPr>
                <w:rFonts w:cs="微软雅黑"/>
                <w:sz w:val="16"/>
              </w:rPr>
              <w:t>研究方向</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7D3A33A" w14:textId="77777777" w:rsidR="005F698A" w:rsidRDefault="00000000">
            <w:pPr>
              <w:spacing w:after="40" w:line="276" w:lineRule="auto"/>
            </w:pPr>
            <w:r>
              <w:rPr>
                <w:rFonts w:cs="微软雅黑"/>
                <w:sz w:val="16"/>
              </w:rPr>
              <w:t>人工智能+教育教学</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D29AC42" w14:textId="77777777" w:rsidR="005F698A" w:rsidRDefault="00000000">
            <w:pPr>
              <w:spacing w:after="40" w:line="276" w:lineRule="auto"/>
            </w:pPr>
            <w:r>
              <w:rPr>
                <w:rFonts w:cs="微软雅黑"/>
                <w:sz w:val="16"/>
              </w:rPr>
              <w:t>赛事方向</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2C21EB1" w14:textId="77777777" w:rsidR="005F698A" w:rsidRDefault="00000000">
            <w:pPr>
              <w:spacing w:after="40" w:line="276" w:lineRule="auto"/>
              <w:rPr>
                <w:lang w:eastAsia="zh-CN"/>
              </w:rPr>
            </w:pPr>
            <w:r>
              <w:rPr>
                <w:rFonts w:cs="微软雅黑"/>
                <w:sz w:val="16"/>
                <w:lang w:eastAsia="zh-CN"/>
              </w:rPr>
              <w:t>片场智能体应服务教学，而不是只做生产效率工具</w:t>
            </w:r>
          </w:p>
        </w:tc>
      </w:tr>
      <w:tr w:rsidR="005F698A" w14:paraId="647DCD63"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D60828D" w14:textId="77777777" w:rsidR="005F698A"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A7D3B48" w14:textId="77777777" w:rsidR="005F698A" w:rsidRDefault="00000000">
            <w:pPr>
              <w:spacing w:after="40" w:line="276" w:lineRule="auto"/>
              <w:rPr>
                <w:lang w:eastAsia="zh-CN"/>
              </w:rPr>
            </w:pPr>
            <w:r>
              <w:rPr>
                <w:rFonts w:cs="微软雅黑"/>
                <w:sz w:val="16"/>
                <w:lang w:eastAsia="zh-CN"/>
              </w:rPr>
              <w:t>中国青年科技创新“揭榜挂帅”擂台赛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1580DC1" w14:textId="77777777" w:rsidR="005F698A" w:rsidRDefault="00000000">
            <w:pPr>
              <w:spacing w:after="40" w:line="276" w:lineRule="auto"/>
            </w:pPr>
            <w:proofErr w:type="spellStart"/>
            <w:r>
              <w:rPr>
                <w:rFonts w:cs="微软雅黑"/>
                <w:sz w:val="16"/>
              </w:rPr>
              <w:t>新一代信息技术领域</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A145B5C" w14:textId="77777777" w:rsidR="005F698A" w:rsidRDefault="00000000">
            <w:pPr>
              <w:spacing w:after="40" w:line="276" w:lineRule="auto"/>
            </w:pPr>
            <w:r>
              <w:rPr>
                <w:rFonts w:cs="微软雅黑"/>
                <w:sz w:val="16"/>
              </w:rPr>
              <w:t>主擂台赛，21 个榜题</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A01C5BD" w14:textId="77777777" w:rsidR="005F698A" w:rsidRDefault="00000000">
            <w:pPr>
              <w:spacing w:after="40" w:line="276" w:lineRule="auto"/>
            </w:pPr>
            <w:r>
              <w:rPr>
                <w:rFonts w:cs="微软雅黑"/>
                <w:sz w:val="16"/>
              </w:rPr>
              <w:t>同领域榜题群</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10BE477" w14:textId="77777777" w:rsidR="005F698A" w:rsidRDefault="00000000">
            <w:pPr>
              <w:spacing w:after="40" w:line="276" w:lineRule="auto"/>
            </w:pPr>
            <w:r>
              <w:rPr>
                <w:rFonts w:cs="微软雅黑"/>
                <w:sz w:val="16"/>
              </w:rPr>
              <w:t>多发榜单位</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486600" w14:textId="77777777" w:rsidR="005F698A" w:rsidRDefault="00000000">
            <w:pPr>
              <w:spacing w:after="40" w:line="276" w:lineRule="auto"/>
              <w:rPr>
                <w:lang w:eastAsia="zh-CN"/>
              </w:rPr>
            </w:pPr>
            <w:r>
              <w:rPr>
                <w:rFonts w:cs="微软雅黑"/>
                <w:sz w:val="16"/>
                <w:lang w:eastAsia="zh-CN"/>
              </w:rPr>
              <w:t>擂台赛更重视需求响应和现场展示，智审片场需要强演示和强贴题</w:t>
            </w:r>
          </w:p>
        </w:tc>
      </w:tr>
    </w:tbl>
    <w:p w14:paraId="493D426E" w14:textId="77777777" w:rsidR="005F698A" w:rsidRDefault="005F698A">
      <w:pPr>
        <w:rPr>
          <w:lang w:eastAsia="zh-CN"/>
        </w:rPr>
      </w:pPr>
    </w:p>
    <w:p w14:paraId="4E2A4C47" w14:textId="77777777" w:rsidR="005F698A" w:rsidRDefault="00000000">
      <w:pPr>
        <w:pStyle w:val="3"/>
        <w:rPr>
          <w:lang w:eastAsia="zh-CN"/>
        </w:rPr>
      </w:pPr>
      <w:r>
        <w:rPr>
          <w:rFonts w:ascii="微软雅黑" w:eastAsia="微软雅黑" w:hAnsi="微软雅黑" w:cs="微软雅黑"/>
          <w:lang w:eastAsia="zh-CN"/>
        </w:rPr>
        <w:t>3.3 揭榜挂帅奖项机制对本项目的启示</w:t>
      </w:r>
    </w:p>
    <w:p w14:paraId="47BD2339" w14:textId="77777777" w:rsidR="005F698A" w:rsidRDefault="00000000">
      <w:pPr>
        <w:jc w:val="both"/>
        <w:rPr>
          <w:lang w:eastAsia="zh-CN"/>
        </w:rPr>
      </w:pPr>
      <w:r>
        <w:rPr>
          <w:rFonts w:cs="微软雅黑"/>
          <w:lang w:eastAsia="zh-CN"/>
        </w:rPr>
        <w:t xml:space="preserve">2025 年新一代信息技术领域学生赛道拟授擂主 21 </w:t>
      </w:r>
      <w:proofErr w:type="gramStart"/>
      <w:r>
        <w:rPr>
          <w:rFonts w:cs="微软雅黑"/>
          <w:lang w:eastAsia="zh-CN"/>
        </w:rPr>
        <w:t>个</w:t>
      </w:r>
      <w:proofErr w:type="gramEnd"/>
      <w:r>
        <w:rPr>
          <w:rFonts w:cs="微软雅黑"/>
          <w:lang w:eastAsia="zh-CN"/>
        </w:rPr>
        <w:t xml:space="preserve">、特等奖 72 </w:t>
      </w:r>
      <w:proofErr w:type="gramStart"/>
      <w:r>
        <w:rPr>
          <w:rFonts w:cs="微软雅黑"/>
          <w:lang w:eastAsia="zh-CN"/>
        </w:rPr>
        <w:t>个</w:t>
      </w:r>
      <w:proofErr w:type="gramEnd"/>
      <w:r>
        <w:rPr>
          <w:rFonts w:cs="微软雅黑"/>
          <w:lang w:eastAsia="zh-CN"/>
        </w:rPr>
        <w:t xml:space="preserve">、一等奖 92 </w:t>
      </w:r>
      <w:proofErr w:type="gramStart"/>
      <w:r>
        <w:rPr>
          <w:rFonts w:cs="微软雅黑"/>
          <w:lang w:eastAsia="zh-CN"/>
        </w:rPr>
        <w:t>个</w:t>
      </w:r>
      <w:proofErr w:type="gramEnd"/>
      <w:r>
        <w:rPr>
          <w:rFonts w:cs="微软雅黑"/>
          <w:lang w:eastAsia="zh-CN"/>
        </w:rPr>
        <w:t xml:space="preserve">、二等奖 111 </w:t>
      </w:r>
      <w:proofErr w:type="gramStart"/>
      <w:r>
        <w:rPr>
          <w:rFonts w:cs="微软雅黑"/>
          <w:lang w:eastAsia="zh-CN"/>
        </w:rPr>
        <w:t>个</w:t>
      </w:r>
      <w:proofErr w:type="gramEnd"/>
      <w:r>
        <w:rPr>
          <w:rFonts w:cs="微软雅黑"/>
          <w:lang w:eastAsia="zh-CN"/>
        </w:rPr>
        <w:t xml:space="preserve">、三等奖 132 </w:t>
      </w:r>
      <w:proofErr w:type="gramStart"/>
      <w:r>
        <w:rPr>
          <w:rFonts w:cs="微软雅黑"/>
          <w:lang w:eastAsia="zh-CN"/>
        </w:rPr>
        <w:t>个</w:t>
      </w:r>
      <w:proofErr w:type="gramEnd"/>
      <w:r>
        <w:rPr>
          <w:rFonts w:cs="微软雅黑"/>
          <w:lang w:eastAsia="zh-CN"/>
        </w:rPr>
        <w:t xml:space="preserve">、优胜奖 53 </w:t>
      </w:r>
      <w:proofErr w:type="gramStart"/>
      <w:r>
        <w:rPr>
          <w:rFonts w:cs="微软雅黑"/>
          <w:lang w:eastAsia="zh-CN"/>
        </w:rPr>
        <w:t>个</w:t>
      </w:r>
      <w:proofErr w:type="gramEnd"/>
      <w:r>
        <w:rPr>
          <w:rFonts w:cs="微软雅黑"/>
          <w:lang w:eastAsia="zh-CN"/>
        </w:rPr>
        <w:t xml:space="preserve">。该领域共 21 </w:t>
      </w:r>
      <w:proofErr w:type="gramStart"/>
      <w:r>
        <w:rPr>
          <w:rFonts w:cs="微软雅黑"/>
          <w:lang w:eastAsia="zh-CN"/>
        </w:rPr>
        <w:t>个</w:t>
      </w:r>
      <w:proofErr w:type="gramEnd"/>
      <w:r>
        <w:rPr>
          <w:rFonts w:cs="微软雅黑"/>
          <w:lang w:eastAsia="zh-CN"/>
        </w:rPr>
        <w:t xml:space="preserve">榜题，学生赛道擂主数量也为 21 </w:t>
      </w:r>
      <w:proofErr w:type="gramStart"/>
      <w:r>
        <w:rPr>
          <w:rFonts w:cs="微软雅黑"/>
          <w:lang w:eastAsia="zh-CN"/>
        </w:rPr>
        <w:t>个</w:t>
      </w:r>
      <w:proofErr w:type="gramEnd"/>
      <w:r>
        <w:rPr>
          <w:rFonts w:cs="微软雅黑"/>
          <w:lang w:eastAsia="zh-CN"/>
        </w:rPr>
        <w:t>，说明“擂主”基本对应每个榜题中</w:t>
      </w:r>
      <w:proofErr w:type="gramStart"/>
      <w:r>
        <w:rPr>
          <w:rFonts w:cs="微软雅黑"/>
          <w:lang w:eastAsia="zh-CN"/>
        </w:rPr>
        <w:t>最</w:t>
      </w:r>
      <w:proofErr w:type="gramEnd"/>
      <w:r>
        <w:rPr>
          <w:rFonts w:cs="微软雅黑"/>
          <w:lang w:eastAsia="zh-CN"/>
        </w:rPr>
        <w:t>被发榜方认可的最高解决方案。</w:t>
      </w:r>
    </w:p>
    <w:p w14:paraId="3DFD1CF8" w14:textId="77777777" w:rsidR="005F698A" w:rsidRDefault="00000000">
      <w:pPr>
        <w:jc w:val="both"/>
        <w:rPr>
          <w:lang w:eastAsia="zh-CN"/>
        </w:rPr>
      </w:pPr>
      <w:r>
        <w:rPr>
          <w:rFonts w:cs="微软雅黑"/>
          <w:lang w:eastAsia="zh-CN"/>
        </w:rPr>
        <w:t>因此，智审片场不能只追求“现场展示好看”，而要按“冲特等奖、争擂主”的标准设计：</w:t>
      </w:r>
    </w:p>
    <w:tbl>
      <w:tblPr>
        <w:tblW w:w="9524" w:type="dxa"/>
        <w:jc w:val="center"/>
        <w:tblLayout w:type="fixed"/>
        <w:tblLook w:val="04A0" w:firstRow="1" w:lastRow="0" w:firstColumn="1" w:lastColumn="0" w:noHBand="0" w:noVBand="1"/>
      </w:tblPr>
      <w:tblGrid>
        <w:gridCol w:w="2381"/>
        <w:gridCol w:w="7143"/>
      </w:tblGrid>
      <w:tr w:rsidR="005F698A" w14:paraId="4CB2193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24D3913" w14:textId="77777777" w:rsidR="005F698A" w:rsidRDefault="00000000">
            <w:pPr>
              <w:spacing w:after="40" w:line="276" w:lineRule="auto"/>
            </w:pPr>
            <w:proofErr w:type="spellStart"/>
            <w:r>
              <w:rPr>
                <w:rFonts w:cs="微软雅黑"/>
                <w:b/>
                <w:color w:val="0B2545"/>
                <w:sz w:val="18"/>
              </w:rPr>
              <w:t>目标层级</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79365B8" w14:textId="77777777" w:rsidR="005F698A" w:rsidRDefault="00000000">
            <w:pPr>
              <w:spacing w:after="40" w:line="276" w:lineRule="auto"/>
            </w:pPr>
            <w:r>
              <w:rPr>
                <w:rFonts w:cs="微软雅黑"/>
                <w:b/>
                <w:color w:val="0B2545"/>
                <w:sz w:val="18"/>
              </w:rPr>
              <w:t>对智审片场的要求</w:t>
            </w:r>
          </w:p>
        </w:tc>
      </w:tr>
      <w:tr w:rsidR="005F698A" w14:paraId="6232BBD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77D1C01" w14:textId="77777777" w:rsidR="005F698A" w:rsidRDefault="00000000">
            <w:pPr>
              <w:spacing w:after="40" w:line="276" w:lineRule="auto"/>
            </w:pPr>
            <w:r>
              <w:rPr>
                <w:rFonts w:cs="微软雅黑"/>
                <w:sz w:val="18"/>
              </w:rPr>
              <w:t>特等奖级</w:t>
            </w:r>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5A83CD6" w14:textId="77777777" w:rsidR="005F698A" w:rsidRDefault="00000000">
            <w:pPr>
              <w:spacing w:after="40" w:line="276" w:lineRule="auto"/>
              <w:rPr>
                <w:lang w:eastAsia="zh-CN"/>
              </w:rPr>
            </w:pPr>
            <w:r>
              <w:rPr>
                <w:rFonts w:cs="微软雅黑"/>
                <w:sz w:val="18"/>
                <w:lang w:eastAsia="zh-CN"/>
              </w:rPr>
              <w:t>片</w:t>
            </w:r>
            <w:proofErr w:type="gramStart"/>
            <w:r>
              <w:rPr>
                <w:rFonts w:cs="微软雅黑"/>
                <w:sz w:val="18"/>
                <w:lang w:eastAsia="zh-CN"/>
              </w:rPr>
              <w:t>场任务</w:t>
            </w:r>
            <w:proofErr w:type="gramEnd"/>
            <w:r>
              <w:rPr>
                <w:rFonts w:cs="微软雅黑"/>
                <w:sz w:val="18"/>
                <w:lang w:eastAsia="zh-CN"/>
              </w:rPr>
              <w:t>清楚，职业教育场景真实，分镜板、审片台、风险标记和能力画像可演示</w:t>
            </w:r>
          </w:p>
        </w:tc>
      </w:tr>
      <w:tr w:rsidR="005F698A" w14:paraId="6864151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F5D796E" w14:textId="77777777" w:rsidR="005F698A" w:rsidRDefault="00000000">
            <w:pPr>
              <w:spacing w:after="40" w:line="276" w:lineRule="auto"/>
            </w:pPr>
            <w:proofErr w:type="spellStart"/>
            <w:r>
              <w:rPr>
                <w:rFonts w:cs="微软雅黑"/>
                <w:sz w:val="18"/>
              </w:rPr>
              <w:t>擂主级</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00845A1" w14:textId="77777777" w:rsidR="005F698A" w:rsidRDefault="00000000">
            <w:pPr>
              <w:spacing w:after="40" w:line="276" w:lineRule="auto"/>
              <w:rPr>
                <w:lang w:eastAsia="zh-CN"/>
              </w:rPr>
            </w:pPr>
            <w:r>
              <w:rPr>
                <w:rFonts w:cs="微软雅黑"/>
                <w:sz w:val="18"/>
                <w:lang w:eastAsia="zh-CN"/>
              </w:rPr>
              <w:t>在特等奖基础上，进一步证明</w:t>
            </w:r>
            <w:proofErr w:type="gramStart"/>
            <w:r>
              <w:rPr>
                <w:rFonts w:cs="微软雅黑"/>
                <w:sz w:val="18"/>
                <w:lang w:eastAsia="zh-CN"/>
              </w:rPr>
              <w:t>片场工单</w:t>
            </w:r>
            <w:proofErr w:type="gramEnd"/>
            <w:r>
              <w:rPr>
                <w:rFonts w:cs="微软雅黑"/>
                <w:sz w:val="18"/>
                <w:lang w:eastAsia="zh-CN"/>
              </w:rPr>
              <w:t>能服务职业院校专业群建设，并能接入</w:t>
            </w:r>
            <w:proofErr w:type="gramStart"/>
            <w:r>
              <w:rPr>
                <w:rFonts w:cs="微软雅黑"/>
                <w:sz w:val="18"/>
                <w:lang w:eastAsia="zh-CN"/>
              </w:rPr>
              <w:t>科大讯飞智能</w:t>
            </w:r>
            <w:proofErr w:type="gramEnd"/>
            <w:r>
              <w:rPr>
                <w:rFonts w:cs="微软雅黑"/>
                <w:sz w:val="18"/>
                <w:lang w:eastAsia="zh-CN"/>
              </w:rPr>
              <w:t>体/知识库/语音能力</w:t>
            </w:r>
          </w:p>
        </w:tc>
      </w:tr>
    </w:tbl>
    <w:p w14:paraId="62891660" w14:textId="77777777" w:rsidR="005F698A" w:rsidRDefault="005F698A">
      <w:pPr>
        <w:rPr>
          <w:lang w:eastAsia="zh-CN"/>
        </w:rPr>
      </w:pPr>
    </w:p>
    <w:p w14:paraId="402C3B9D" w14:textId="77777777" w:rsidR="005F698A" w:rsidRDefault="00000000">
      <w:pPr>
        <w:jc w:val="both"/>
        <w:rPr>
          <w:lang w:eastAsia="zh-CN"/>
        </w:rPr>
      </w:pPr>
      <w:r>
        <w:rPr>
          <w:rFonts w:cs="微软雅黑"/>
          <w:lang w:eastAsia="zh-CN"/>
        </w:rPr>
        <w:t>对本方案而言，</w:t>
      </w:r>
      <w:proofErr w:type="gramStart"/>
      <w:r>
        <w:rPr>
          <w:rFonts w:cs="微软雅黑"/>
          <w:lang w:eastAsia="zh-CN"/>
        </w:rPr>
        <w:t>擂主级风险</w:t>
      </w:r>
      <w:proofErr w:type="gramEnd"/>
      <w:r>
        <w:rPr>
          <w:rFonts w:cs="微软雅黑"/>
          <w:lang w:eastAsia="zh-CN"/>
        </w:rPr>
        <w:t>在于被看成影视工具。必须反复强调：片</w:t>
      </w:r>
      <w:proofErr w:type="gramStart"/>
      <w:r>
        <w:rPr>
          <w:rFonts w:cs="微软雅黑"/>
          <w:lang w:eastAsia="zh-CN"/>
        </w:rPr>
        <w:t>场只是实</w:t>
      </w:r>
      <w:proofErr w:type="gramEnd"/>
      <w:r>
        <w:rPr>
          <w:rFonts w:cs="微软雅黑"/>
          <w:lang w:eastAsia="zh-CN"/>
        </w:rPr>
        <w:t>训媒介，目标是训练岗位技能并形成可评价证据。</w:t>
      </w:r>
    </w:p>
    <w:p w14:paraId="7BF7CE99" w14:textId="77777777" w:rsidR="005F698A" w:rsidRDefault="00000000">
      <w:pPr>
        <w:pStyle w:val="3"/>
      </w:pPr>
      <w:r>
        <w:rPr>
          <w:rFonts w:ascii="微软雅黑" w:eastAsia="微软雅黑" w:hAnsi="微软雅黑" w:cs="微软雅黑"/>
        </w:rPr>
        <w:t xml:space="preserve">3.4 </w:t>
      </w:r>
      <w:proofErr w:type="spellStart"/>
      <w:r>
        <w:rPr>
          <w:rFonts w:ascii="微软雅黑" w:eastAsia="微软雅黑" w:hAnsi="微软雅黑" w:cs="微软雅黑"/>
        </w:rPr>
        <w:t>独立调研后的判断</w:t>
      </w:r>
      <w:proofErr w:type="spellEnd"/>
    </w:p>
    <w:p w14:paraId="6CBDB83E" w14:textId="77777777" w:rsidR="005F698A" w:rsidRDefault="00000000" w:rsidP="00720589">
      <w:pPr>
        <w:pStyle w:val="ad"/>
        <w:numPr>
          <w:ilvl w:val="0"/>
          <w:numId w:val="2"/>
        </w:numPr>
        <w:spacing w:after="80" w:line="290" w:lineRule="auto"/>
        <w:rPr>
          <w:lang w:eastAsia="zh-CN"/>
        </w:rPr>
      </w:pPr>
      <w:r w:rsidRPr="00720589">
        <w:rPr>
          <w:rFonts w:cs="微软雅黑"/>
          <w:sz w:val="20"/>
          <w:lang w:eastAsia="zh-CN"/>
        </w:rPr>
        <w:t>影视、</w:t>
      </w:r>
      <w:proofErr w:type="gramStart"/>
      <w:r w:rsidRPr="00720589">
        <w:rPr>
          <w:rFonts w:cs="微软雅黑"/>
          <w:sz w:val="20"/>
          <w:lang w:eastAsia="zh-CN"/>
        </w:rPr>
        <w:t>智媒和</w:t>
      </w:r>
      <w:proofErr w:type="gramEnd"/>
      <w:r w:rsidRPr="00720589">
        <w:rPr>
          <w:rFonts w:cs="微软雅黑"/>
          <w:sz w:val="20"/>
          <w:lang w:eastAsia="zh-CN"/>
        </w:rPr>
        <w:t>视频审查方向都已经有获奖参照，说明方向可行，也说明竞争不小。</w:t>
      </w:r>
    </w:p>
    <w:p w14:paraId="45521BAF" w14:textId="77777777" w:rsidR="005F698A" w:rsidRDefault="00000000" w:rsidP="00720589">
      <w:pPr>
        <w:pStyle w:val="ad"/>
        <w:numPr>
          <w:ilvl w:val="0"/>
          <w:numId w:val="2"/>
        </w:numPr>
        <w:spacing w:after="80" w:line="290" w:lineRule="auto"/>
        <w:rPr>
          <w:lang w:eastAsia="zh-CN"/>
        </w:rPr>
      </w:pPr>
      <w:r w:rsidRPr="00720589">
        <w:rPr>
          <w:rFonts w:cs="微软雅黑"/>
          <w:sz w:val="20"/>
          <w:lang w:eastAsia="zh-CN"/>
        </w:rPr>
        <w:t>智审片场不能被写成“AI 视频生成”或“视频审核工具”，否则会和已有项目撞车。</w:t>
      </w:r>
    </w:p>
    <w:p w14:paraId="79FCD778" w14:textId="77777777" w:rsidR="005F698A" w:rsidRDefault="00000000" w:rsidP="00720589">
      <w:pPr>
        <w:pStyle w:val="ad"/>
        <w:numPr>
          <w:ilvl w:val="0"/>
          <w:numId w:val="2"/>
        </w:numPr>
        <w:spacing w:after="80" w:line="290" w:lineRule="auto"/>
        <w:rPr>
          <w:lang w:eastAsia="zh-CN"/>
        </w:rPr>
      </w:pPr>
      <w:r w:rsidRPr="00720589">
        <w:rPr>
          <w:rFonts w:cs="微软雅黑"/>
          <w:sz w:val="20"/>
          <w:lang w:eastAsia="zh-CN"/>
        </w:rPr>
        <w:t>本项目的</w:t>
      </w:r>
      <w:proofErr w:type="gramStart"/>
      <w:r w:rsidRPr="00720589">
        <w:rPr>
          <w:rFonts w:cs="微软雅黑"/>
          <w:sz w:val="20"/>
          <w:lang w:eastAsia="zh-CN"/>
        </w:rPr>
        <w:t>差异化应放在</w:t>
      </w:r>
      <w:proofErr w:type="gramEnd"/>
      <w:r w:rsidRPr="00720589">
        <w:rPr>
          <w:rFonts w:cs="微软雅黑"/>
          <w:sz w:val="20"/>
          <w:lang w:eastAsia="zh-CN"/>
        </w:rPr>
        <w:t>职业教育：学生如何在片</w:t>
      </w:r>
      <w:proofErr w:type="gramStart"/>
      <w:r w:rsidRPr="00720589">
        <w:rPr>
          <w:rFonts w:cs="微软雅黑"/>
          <w:sz w:val="20"/>
          <w:lang w:eastAsia="zh-CN"/>
        </w:rPr>
        <w:t>场任务</w:t>
      </w:r>
      <w:proofErr w:type="gramEnd"/>
      <w:r w:rsidRPr="00720589">
        <w:rPr>
          <w:rFonts w:cs="微软雅黑"/>
          <w:sz w:val="20"/>
          <w:lang w:eastAsia="zh-CN"/>
        </w:rPr>
        <w:t>中学习导演助理、制片助理、内容审核助理、平台运营等岗位技能。</w:t>
      </w:r>
    </w:p>
    <w:p w14:paraId="73E3210F" w14:textId="77777777" w:rsidR="005F698A" w:rsidRDefault="00000000" w:rsidP="00720589">
      <w:pPr>
        <w:pStyle w:val="ad"/>
        <w:numPr>
          <w:ilvl w:val="0"/>
          <w:numId w:val="2"/>
        </w:numPr>
        <w:spacing w:after="80" w:line="290" w:lineRule="auto"/>
        <w:rPr>
          <w:lang w:eastAsia="zh-CN"/>
        </w:rPr>
      </w:pPr>
      <w:r w:rsidRPr="00720589">
        <w:rPr>
          <w:rFonts w:cs="微软雅黑"/>
          <w:sz w:val="20"/>
          <w:lang w:eastAsia="zh-CN"/>
        </w:rPr>
        <w:t>答辩展示可以强调片场界面、分镜板、审片台和风险标记，但评价逻辑必须回到工单、证据链、Rubric 和教师复核。</w:t>
      </w:r>
    </w:p>
    <w:p w14:paraId="6B783010" w14:textId="77777777" w:rsidR="005F698A" w:rsidRDefault="00000000">
      <w:pPr>
        <w:pStyle w:val="3"/>
        <w:rPr>
          <w:lang w:eastAsia="zh-CN"/>
        </w:rPr>
      </w:pPr>
      <w:r>
        <w:rPr>
          <w:rFonts w:ascii="微软雅黑" w:eastAsia="微软雅黑" w:hAnsi="微软雅黑" w:cs="微软雅黑"/>
          <w:lang w:eastAsia="zh-CN"/>
        </w:rPr>
        <w:t>3.5 本项目定位</w:t>
      </w:r>
    </w:p>
    <w:p w14:paraId="7CD8BA23" w14:textId="77777777" w:rsidR="005F698A" w:rsidRDefault="00000000">
      <w:pPr>
        <w:jc w:val="both"/>
        <w:rPr>
          <w:lang w:eastAsia="zh-CN"/>
        </w:rPr>
      </w:pPr>
      <w:r>
        <w:rPr>
          <w:rFonts w:cs="微软雅黑"/>
          <w:lang w:eastAsia="zh-CN"/>
        </w:rPr>
        <w:t>智审片场不是重复非遗题材，也不是普通影视工具。它的定位是：以虚拟片场为媒介，</w:t>
      </w:r>
      <w:proofErr w:type="gramStart"/>
      <w:r>
        <w:rPr>
          <w:rFonts w:cs="微软雅黑"/>
          <w:lang w:eastAsia="zh-CN"/>
        </w:rPr>
        <w:t>把浙传</w:t>
      </w:r>
      <w:proofErr w:type="gramEnd"/>
      <w:r>
        <w:rPr>
          <w:rFonts w:cs="微软雅黑"/>
          <w:lang w:eastAsia="zh-CN"/>
        </w:rPr>
        <w:t>的影视制作、</w:t>
      </w:r>
      <w:proofErr w:type="gramStart"/>
      <w:r>
        <w:rPr>
          <w:rFonts w:cs="微软雅黑"/>
          <w:lang w:eastAsia="zh-CN"/>
        </w:rPr>
        <w:t>融媒体</w:t>
      </w:r>
      <w:proofErr w:type="gramEnd"/>
      <w:r>
        <w:rPr>
          <w:rFonts w:cs="微软雅黑"/>
          <w:lang w:eastAsia="zh-CN"/>
        </w:rPr>
        <w:t>传播、智能媒体技术和内容治理能力，转化为职业院校可使用的岗位实训智能体。</w:t>
      </w:r>
    </w:p>
    <w:p w14:paraId="2169D950" w14:textId="77777777" w:rsidR="005F698A" w:rsidRDefault="00000000">
      <w:pPr>
        <w:jc w:val="both"/>
        <w:rPr>
          <w:lang w:eastAsia="zh-CN"/>
        </w:rPr>
      </w:pPr>
      <w:r>
        <w:rPr>
          <w:rFonts w:cs="微软雅黑"/>
          <w:lang w:eastAsia="zh-CN"/>
        </w:rPr>
        <w:t>因此，本项目的关键差异不是“片场好看”，而是“片场可训练”：每一个镜头、素材、审核意见和修改记录，都能对应职业岗位能力和教学评价证据。</w:t>
      </w:r>
    </w:p>
    <w:p w14:paraId="74C28AA1" w14:textId="77777777" w:rsidR="005F698A" w:rsidRDefault="00000000">
      <w:pPr>
        <w:pStyle w:val="2"/>
        <w:rPr>
          <w:lang w:eastAsia="zh-CN"/>
        </w:rPr>
      </w:pPr>
      <w:r>
        <w:rPr>
          <w:rFonts w:ascii="微软雅黑" w:eastAsia="微软雅黑" w:hAnsi="微软雅黑" w:cs="微软雅黑"/>
          <w:lang w:eastAsia="zh-CN"/>
        </w:rPr>
        <w:t>四、学科对标与职业教育落点</w:t>
      </w:r>
    </w:p>
    <w:p w14:paraId="664D4802" w14:textId="77777777" w:rsidR="005F698A" w:rsidRDefault="00000000">
      <w:pPr>
        <w:pStyle w:val="3"/>
        <w:rPr>
          <w:lang w:eastAsia="zh-CN"/>
        </w:rPr>
      </w:pPr>
      <w:r>
        <w:rPr>
          <w:rFonts w:ascii="微软雅黑" w:eastAsia="微软雅黑" w:hAnsi="微软雅黑" w:cs="微软雅黑"/>
          <w:lang w:eastAsia="zh-CN"/>
        </w:rPr>
        <w:t>4.1 浙江传媒学院学科能力转译</w:t>
      </w:r>
    </w:p>
    <w:tbl>
      <w:tblPr>
        <w:tblW w:w="9523" w:type="dxa"/>
        <w:jc w:val="center"/>
        <w:tblLayout w:type="fixed"/>
        <w:tblLook w:val="04A0" w:firstRow="1" w:lastRow="0" w:firstColumn="1" w:lastColumn="0" w:noHBand="0" w:noVBand="1"/>
      </w:tblPr>
      <w:tblGrid>
        <w:gridCol w:w="2381"/>
        <w:gridCol w:w="3571"/>
        <w:gridCol w:w="3571"/>
      </w:tblGrid>
      <w:tr w:rsidR="005F698A" w14:paraId="5F1153E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DD068F1" w14:textId="77777777" w:rsidR="005F698A" w:rsidRDefault="00000000">
            <w:pPr>
              <w:spacing w:after="40" w:line="276" w:lineRule="auto"/>
            </w:pPr>
            <w:proofErr w:type="spellStart"/>
            <w:r>
              <w:rPr>
                <w:rFonts w:cs="微软雅黑"/>
                <w:b/>
                <w:color w:val="0B2545"/>
                <w:sz w:val="18"/>
              </w:rPr>
              <w:t>浙传学科基础</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F56B4D2" w14:textId="77777777" w:rsidR="005F698A" w:rsidRDefault="00000000">
            <w:pPr>
              <w:spacing w:after="40" w:line="276" w:lineRule="auto"/>
            </w:pPr>
            <w:r>
              <w:rPr>
                <w:rFonts w:cs="微软雅黑"/>
                <w:b/>
                <w:color w:val="0B2545"/>
                <w:sz w:val="18"/>
              </w:rPr>
              <w:t>可转译能力</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C63E33C" w14:textId="77777777" w:rsidR="005F698A" w:rsidRDefault="00000000">
            <w:pPr>
              <w:spacing w:after="40" w:line="276" w:lineRule="auto"/>
            </w:pPr>
            <w:r>
              <w:rPr>
                <w:rFonts w:cs="微软雅黑"/>
                <w:b/>
                <w:color w:val="0B2545"/>
                <w:sz w:val="18"/>
              </w:rPr>
              <w:t>在智审片场中的体现</w:t>
            </w:r>
          </w:p>
        </w:tc>
      </w:tr>
      <w:tr w:rsidR="005F698A" w14:paraId="71F3FA9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6CBCBD6" w14:textId="77777777" w:rsidR="005F698A" w:rsidRDefault="00000000">
            <w:pPr>
              <w:spacing w:after="40" w:line="276" w:lineRule="auto"/>
              <w:rPr>
                <w:lang w:eastAsia="zh-CN"/>
              </w:rPr>
            </w:pPr>
            <w:r>
              <w:rPr>
                <w:rFonts w:cs="微软雅黑"/>
                <w:sz w:val="18"/>
                <w:lang w:eastAsia="zh-CN"/>
              </w:rPr>
              <w:t>艺术学（戏剧与影视）A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3579633" w14:textId="77777777" w:rsidR="005F698A" w:rsidRDefault="00000000">
            <w:pPr>
              <w:spacing w:after="40" w:line="276" w:lineRule="auto"/>
              <w:rPr>
                <w:lang w:eastAsia="zh-CN"/>
              </w:rPr>
            </w:pPr>
            <w:r>
              <w:rPr>
                <w:rFonts w:cs="微软雅黑"/>
                <w:sz w:val="18"/>
                <w:lang w:eastAsia="zh-CN"/>
              </w:rPr>
              <w:t>导演思维、镜头语言、影像叙事、制片流程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2A0AFB" w14:textId="77777777" w:rsidR="005F698A" w:rsidRDefault="00000000">
            <w:pPr>
              <w:spacing w:after="40" w:line="276" w:lineRule="auto"/>
              <w:rPr>
                <w:lang w:eastAsia="zh-CN"/>
              </w:rPr>
            </w:pPr>
            <w:r>
              <w:rPr>
                <w:rFonts w:cs="微软雅黑"/>
                <w:sz w:val="18"/>
                <w:lang w:eastAsia="zh-CN"/>
              </w:rPr>
              <w:t>虚拟片场、分镜板、拍摄计划、成片初审</w:t>
            </w:r>
          </w:p>
        </w:tc>
      </w:tr>
      <w:tr w:rsidR="005F698A" w14:paraId="0F5896C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7E1C15C" w14:textId="77777777" w:rsidR="005F698A" w:rsidRDefault="00000000">
            <w:pPr>
              <w:spacing w:after="40" w:line="276" w:lineRule="auto"/>
            </w:pPr>
            <w:proofErr w:type="spellStart"/>
            <w:r>
              <w:rPr>
                <w:rFonts w:cs="微软雅黑"/>
                <w:sz w:val="18"/>
              </w:rPr>
              <w:t>新闻传播学</w:t>
            </w:r>
            <w:proofErr w:type="spellEnd"/>
            <w:r>
              <w:rPr>
                <w:rFonts w:cs="微软雅黑"/>
                <w:sz w:val="18"/>
              </w:rPr>
              <w:t xml:space="preserve"> A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AC3B0F9" w14:textId="77777777" w:rsidR="005F698A" w:rsidRDefault="00000000">
            <w:pPr>
              <w:spacing w:after="40" w:line="276" w:lineRule="auto"/>
              <w:rPr>
                <w:lang w:eastAsia="zh-CN"/>
              </w:rPr>
            </w:pPr>
            <w:r>
              <w:rPr>
                <w:rFonts w:cs="微软雅黑"/>
                <w:sz w:val="18"/>
                <w:lang w:eastAsia="zh-CN"/>
              </w:rPr>
              <w:t>选题判断、事实核查、传播伦理、平台传播</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0693664" w14:textId="77777777" w:rsidR="005F698A" w:rsidRDefault="00000000">
            <w:pPr>
              <w:spacing w:after="40" w:line="276" w:lineRule="auto"/>
              <w:rPr>
                <w:lang w:eastAsia="zh-CN"/>
              </w:rPr>
            </w:pPr>
            <w:r>
              <w:rPr>
                <w:rFonts w:cs="微软雅黑"/>
                <w:sz w:val="18"/>
                <w:lang w:eastAsia="zh-CN"/>
              </w:rPr>
              <w:t>选题审查、来源核验、发布策略</w:t>
            </w:r>
          </w:p>
        </w:tc>
      </w:tr>
      <w:tr w:rsidR="005F698A" w14:paraId="5AB96F7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49D6B9E" w14:textId="77777777" w:rsidR="005F698A" w:rsidRDefault="00000000">
            <w:pPr>
              <w:spacing w:after="40" w:line="276" w:lineRule="auto"/>
            </w:pPr>
            <w:proofErr w:type="spellStart"/>
            <w:r>
              <w:rPr>
                <w:rFonts w:cs="微软雅黑"/>
                <w:sz w:val="18"/>
              </w:rPr>
              <w:t>信息与通信工程</w:t>
            </w:r>
            <w:proofErr w:type="spellEnd"/>
            <w:r>
              <w:rPr>
                <w:rFonts w:cs="微软雅黑"/>
                <w:sz w:val="18"/>
              </w:rPr>
              <w:t xml:space="preserve"> B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6367AFE" w14:textId="77777777" w:rsidR="005F698A" w:rsidRDefault="00000000">
            <w:pPr>
              <w:spacing w:after="40" w:line="276" w:lineRule="auto"/>
              <w:rPr>
                <w:lang w:eastAsia="zh-CN"/>
              </w:rPr>
            </w:pPr>
            <w:r>
              <w:rPr>
                <w:rFonts w:cs="微软雅黑"/>
                <w:sz w:val="18"/>
                <w:lang w:eastAsia="zh-CN"/>
              </w:rPr>
              <w:t>音视频技术、智能媒体处理、AIGC 工具链</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3194002" w14:textId="77777777" w:rsidR="005F698A" w:rsidRDefault="00000000">
            <w:pPr>
              <w:spacing w:after="40" w:line="276" w:lineRule="auto"/>
              <w:rPr>
                <w:lang w:eastAsia="zh-CN"/>
              </w:rPr>
            </w:pPr>
            <w:r>
              <w:rPr>
                <w:rFonts w:cs="微软雅黑"/>
                <w:sz w:val="18"/>
                <w:lang w:eastAsia="zh-CN"/>
              </w:rPr>
              <w:t>AIGC 素材生成、元数据管理、智能审核</w:t>
            </w:r>
          </w:p>
        </w:tc>
      </w:tr>
      <w:tr w:rsidR="005F698A" w14:paraId="11597EF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6F6AAF6" w14:textId="77777777" w:rsidR="005F698A" w:rsidRDefault="00000000">
            <w:pPr>
              <w:spacing w:after="40" w:line="276" w:lineRule="auto"/>
            </w:pPr>
            <w:proofErr w:type="spellStart"/>
            <w:r>
              <w:rPr>
                <w:rFonts w:cs="微软雅黑"/>
                <w:sz w:val="18"/>
              </w:rPr>
              <w:t>公共管理学</w:t>
            </w:r>
            <w:proofErr w:type="spellEnd"/>
            <w:r>
              <w:rPr>
                <w:rFonts w:cs="微软雅黑"/>
                <w:sz w:val="18"/>
              </w:rPr>
              <w:t xml:space="preserve"> B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0095AB7" w14:textId="77777777" w:rsidR="005F698A" w:rsidRDefault="00000000">
            <w:pPr>
              <w:spacing w:after="40" w:line="276" w:lineRule="auto"/>
              <w:rPr>
                <w:lang w:eastAsia="zh-CN"/>
              </w:rPr>
            </w:pPr>
            <w:r>
              <w:rPr>
                <w:rFonts w:cs="微软雅黑"/>
                <w:sz w:val="18"/>
                <w:lang w:eastAsia="zh-CN"/>
              </w:rPr>
              <w:t>公共议题判断、风险治理、舆情沟通</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1E9CC90" w14:textId="77777777" w:rsidR="005F698A" w:rsidRDefault="00000000">
            <w:pPr>
              <w:spacing w:after="40" w:line="276" w:lineRule="auto"/>
              <w:rPr>
                <w:lang w:eastAsia="zh-CN"/>
              </w:rPr>
            </w:pPr>
            <w:r>
              <w:rPr>
                <w:rFonts w:cs="微软雅黑"/>
                <w:sz w:val="18"/>
                <w:lang w:eastAsia="zh-CN"/>
              </w:rPr>
              <w:t>舆情风险标注、公共表达建议、危机传播复盘</w:t>
            </w:r>
          </w:p>
        </w:tc>
      </w:tr>
    </w:tbl>
    <w:p w14:paraId="31697F1C" w14:textId="77777777" w:rsidR="005F698A" w:rsidRDefault="005F698A">
      <w:pPr>
        <w:rPr>
          <w:lang w:eastAsia="zh-CN"/>
        </w:rPr>
      </w:pPr>
    </w:p>
    <w:p w14:paraId="373E2EC9" w14:textId="77777777" w:rsidR="005F698A" w:rsidRDefault="00000000">
      <w:pPr>
        <w:pStyle w:val="3"/>
        <w:rPr>
          <w:lang w:eastAsia="zh-CN"/>
        </w:rPr>
      </w:pPr>
      <w:r>
        <w:rPr>
          <w:rFonts w:ascii="微软雅黑" w:eastAsia="微软雅黑" w:hAnsi="微软雅黑" w:cs="微软雅黑"/>
          <w:lang w:eastAsia="zh-CN"/>
        </w:rPr>
        <w:t>4.2 职业教育对应专业与岗位群</w:t>
      </w:r>
    </w:p>
    <w:tbl>
      <w:tblPr>
        <w:tblW w:w="9523" w:type="dxa"/>
        <w:jc w:val="center"/>
        <w:tblLayout w:type="fixed"/>
        <w:tblLook w:val="04A0" w:firstRow="1" w:lastRow="0" w:firstColumn="1" w:lastColumn="0" w:noHBand="0" w:noVBand="1"/>
      </w:tblPr>
      <w:tblGrid>
        <w:gridCol w:w="2381"/>
        <w:gridCol w:w="3571"/>
        <w:gridCol w:w="3571"/>
      </w:tblGrid>
      <w:tr w:rsidR="005F698A" w14:paraId="55005F1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795B826" w14:textId="77777777" w:rsidR="005F698A" w:rsidRDefault="00000000">
            <w:pPr>
              <w:spacing w:after="40" w:line="276" w:lineRule="auto"/>
            </w:pPr>
            <w:proofErr w:type="spellStart"/>
            <w:r>
              <w:rPr>
                <w:rFonts w:cs="微软雅黑"/>
                <w:b/>
                <w:color w:val="0B2545"/>
                <w:sz w:val="18"/>
              </w:rPr>
              <w:t>职业教育专业方向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5C66F8E" w14:textId="77777777" w:rsidR="005F698A" w:rsidRDefault="00000000">
            <w:pPr>
              <w:spacing w:after="40" w:line="276" w:lineRule="auto"/>
            </w:pPr>
            <w:r>
              <w:rPr>
                <w:rFonts w:cs="微软雅黑"/>
                <w:b/>
                <w:color w:val="0B2545"/>
                <w:sz w:val="18"/>
              </w:rPr>
              <w:t>对应岗位</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8B28E0D" w14:textId="77777777" w:rsidR="005F698A" w:rsidRDefault="00000000">
            <w:pPr>
              <w:spacing w:after="40" w:line="276" w:lineRule="auto"/>
            </w:pPr>
            <w:r>
              <w:rPr>
                <w:rFonts w:cs="微软雅黑"/>
                <w:b/>
                <w:color w:val="0B2545"/>
                <w:sz w:val="18"/>
              </w:rPr>
              <w:t>片场实训任务</w:t>
            </w:r>
          </w:p>
        </w:tc>
      </w:tr>
      <w:tr w:rsidR="005F698A" w14:paraId="1666034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4DC5F0" w14:textId="77777777" w:rsidR="005F698A" w:rsidRDefault="00000000">
            <w:pPr>
              <w:spacing w:after="40" w:line="276" w:lineRule="auto"/>
            </w:pPr>
            <w:r>
              <w:rPr>
                <w:rFonts w:cs="微软雅黑"/>
                <w:sz w:val="18"/>
              </w:rPr>
              <w:t>广播影视节目制作</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AF38F7" w14:textId="77777777" w:rsidR="005F698A" w:rsidRDefault="00000000">
            <w:pPr>
              <w:spacing w:after="40" w:line="276" w:lineRule="auto"/>
              <w:rPr>
                <w:lang w:eastAsia="zh-CN"/>
              </w:rPr>
            </w:pPr>
            <w:r>
              <w:rPr>
                <w:rFonts w:cs="微软雅黑"/>
                <w:sz w:val="18"/>
                <w:lang w:eastAsia="zh-CN"/>
              </w:rPr>
              <w:t>导演助理、制片助理、剪辑助理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1293F16" w14:textId="77777777" w:rsidR="005F698A" w:rsidRDefault="00000000">
            <w:pPr>
              <w:spacing w:after="40" w:line="276" w:lineRule="auto"/>
              <w:rPr>
                <w:lang w:eastAsia="zh-CN"/>
              </w:rPr>
            </w:pPr>
            <w:r>
              <w:rPr>
                <w:rFonts w:cs="微软雅黑"/>
                <w:sz w:val="18"/>
                <w:lang w:eastAsia="zh-CN"/>
              </w:rPr>
              <w:t>脚本拆解、分镜制作、拍摄计划、素材归档</w:t>
            </w:r>
          </w:p>
        </w:tc>
      </w:tr>
      <w:tr w:rsidR="005F698A" w14:paraId="09D0F64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298EE9E" w14:textId="77777777" w:rsidR="005F698A" w:rsidRDefault="00000000">
            <w:pPr>
              <w:spacing w:after="40" w:line="276" w:lineRule="auto"/>
            </w:pPr>
            <w:proofErr w:type="spellStart"/>
            <w:r>
              <w:rPr>
                <w:rFonts w:cs="微软雅黑"/>
                <w:sz w:val="18"/>
              </w:rPr>
              <w:t>数字媒体技术</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0072135" w14:textId="77777777" w:rsidR="005F698A" w:rsidRDefault="00000000">
            <w:pPr>
              <w:spacing w:after="40" w:line="276" w:lineRule="auto"/>
              <w:rPr>
                <w:lang w:eastAsia="zh-CN"/>
              </w:rPr>
            </w:pPr>
            <w:r>
              <w:rPr>
                <w:rFonts w:cs="微软雅黑"/>
                <w:sz w:val="18"/>
                <w:lang w:eastAsia="zh-CN"/>
              </w:rPr>
              <w:t>AIGC 素材制作、数字资产管理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C91A0C1" w14:textId="77777777" w:rsidR="005F698A" w:rsidRDefault="00000000">
            <w:pPr>
              <w:spacing w:after="40" w:line="276" w:lineRule="auto"/>
              <w:rPr>
                <w:lang w:eastAsia="zh-CN"/>
              </w:rPr>
            </w:pPr>
            <w:r>
              <w:rPr>
                <w:rFonts w:cs="微软雅黑"/>
                <w:sz w:val="18"/>
                <w:lang w:eastAsia="zh-CN"/>
              </w:rPr>
              <w:t>生成素材、标注来源、检查版权与元数据</w:t>
            </w:r>
          </w:p>
        </w:tc>
      </w:tr>
      <w:tr w:rsidR="005F698A" w14:paraId="6DDC9D5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85371F" w14:textId="77777777" w:rsidR="005F698A" w:rsidRDefault="00000000">
            <w:pPr>
              <w:spacing w:after="40" w:line="276" w:lineRule="auto"/>
            </w:pPr>
            <w:proofErr w:type="spellStart"/>
            <w:r>
              <w:rPr>
                <w:rFonts w:cs="微软雅黑"/>
                <w:sz w:val="18"/>
              </w:rPr>
              <w:t>网络新闻与传播</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1A0699F" w14:textId="77777777" w:rsidR="005F698A" w:rsidRDefault="00000000">
            <w:pPr>
              <w:spacing w:after="40" w:line="276" w:lineRule="auto"/>
              <w:rPr>
                <w:lang w:eastAsia="zh-CN"/>
              </w:rPr>
            </w:pPr>
            <w:proofErr w:type="gramStart"/>
            <w:r>
              <w:rPr>
                <w:rFonts w:cs="微软雅黑"/>
                <w:sz w:val="18"/>
                <w:lang w:eastAsia="zh-CN"/>
              </w:rPr>
              <w:t>融媒体</w:t>
            </w:r>
            <w:proofErr w:type="gramEnd"/>
            <w:r>
              <w:rPr>
                <w:rFonts w:cs="微软雅黑"/>
                <w:sz w:val="18"/>
                <w:lang w:eastAsia="zh-CN"/>
              </w:rPr>
              <w:t>编辑、事实核查编辑</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200A593" w14:textId="77777777" w:rsidR="005F698A" w:rsidRDefault="00000000">
            <w:pPr>
              <w:spacing w:after="40" w:line="276" w:lineRule="auto"/>
              <w:rPr>
                <w:lang w:eastAsia="zh-CN"/>
              </w:rPr>
            </w:pPr>
            <w:r>
              <w:rPr>
                <w:rFonts w:cs="微软雅黑"/>
                <w:sz w:val="18"/>
                <w:lang w:eastAsia="zh-CN"/>
              </w:rPr>
              <w:t>判断选题真实性、核查信息来源、撰写发布说明</w:t>
            </w:r>
          </w:p>
        </w:tc>
      </w:tr>
      <w:tr w:rsidR="005F698A" w14:paraId="3A9BAC5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38D0D00" w14:textId="77777777" w:rsidR="005F698A" w:rsidRDefault="00000000">
            <w:pPr>
              <w:spacing w:after="40" w:line="276" w:lineRule="auto"/>
            </w:pPr>
            <w:proofErr w:type="spellStart"/>
            <w:r>
              <w:rPr>
                <w:rFonts w:cs="微软雅黑"/>
                <w:sz w:val="18"/>
              </w:rPr>
              <w:t>融媒体技术与运营</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5388402" w14:textId="77777777" w:rsidR="005F698A" w:rsidRDefault="00000000">
            <w:pPr>
              <w:spacing w:after="40" w:line="276" w:lineRule="auto"/>
              <w:rPr>
                <w:lang w:eastAsia="zh-CN"/>
              </w:rPr>
            </w:pPr>
            <w:r>
              <w:rPr>
                <w:rFonts w:cs="微软雅黑"/>
                <w:sz w:val="18"/>
                <w:lang w:eastAsia="zh-CN"/>
              </w:rPr>
              <w:t>平台运营、内容审核助理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42CED63" w14:textId="77777777" w:rsidR="005F698A" w:rsidRDefault="00000000">
            <w:pPr>
              <w:spacing w:after="40" w:line="276" w:lineRule="auto"/>
              <w:rPr>
                <w:lang w:eastAsia="zh-CN"/>
              </w:rPr>
            </w:pPr>
            <w:r>
              <w:rPr>
                <w:rFonts w:cs="微软雅黑"/>
                <w:sz w:val="18"/>
                <w:lang w:eastAsia="zh-CN"/>
              </w:rPr>
              <w:t>多平台适配、审核风险识别、数据复盘</w:t>
            </w:r>
          </w:p>
        </w:tc>
      </w:tr>
    </w:tbl>
    <w:p w14:paraId="012F09A8" w14:textId="77777777" w:rsidR="005F698A" w:rsidRDefault="005F698A">
      <w:pPr>
        <w:rPr>
          <w:lang w:eastAsia="zh-CN"/>
        </w:rPr>
      </w:pPr>
    </w:p>
    <w:p w14:paraId="04921E2B" w14:textId="77777777" w:rsidR="005F698A" w:rsidRDefault="00000000">
      <w:pPr>
        <w:pStyle w:val="3"/>
        <w:rPr>
          <w:lang w:eastAsia="zh-CN"/>
        </w:rPr>
      </w:pPr>
      <w:r>
        <w:rPr>
          <w:rFonts w:ascii="微软雅黑" w:eastAsia="微软雅黑" w:hAnsi="微软雅黑" w:cs="微软雅黑"/>
          <w:lang w:eastAsia="zh-CN"/>
        </w:rPr>
        <w:t>4.3 职业教育体现方式</w:t>
      </w:r>
    </w:p>
    <w:p w14:paraId="749C0A92" w14:textId="77777777" w:rsidR="005F698A" w:rsidRDefault="00000000">
      <w:pPr>
        <w:jc w:val="both"/>
      </w:pPr>
      <w:r>
        <w:rPr>
          <w:rFonts w:cs="微软雅黑"/>
          <w:lang w:eastAsia="zh-CN"/>
        </w:rPr>
        <w:t>本项目把“片场”拆成岗位训练单元，而不是让学生自由创作。</w:t>
      </w:r>
      <w:proofErr w:type="spellStart"/>
      <w:r>
        <w:rPr>
          <w:rFonts w:cs="微软雅黑"/>
        </w:rPr>
        <w:t>每个任务都明确</w:t>
      </w:r>
      <w:proofErr w:type="spellEnd"/>
      <w:r>
        <w:rPr>
          <w:rFonts w:cs="微软雅黑"/>
        </w:rPr>
        <w:t>：</w:t>
      </w:r>
    </w:p>
    <w:p w14:paraId="214E7C28" w14:textId="77777777" w:rsidR="005F698A" w:rsidRDefault="00000000" w:rsidP="00720589">
      <w:pPr>
        <w:pStyle w:val="ad"/>
        <w:numPr>
          <w:ilvl w:val="0"/>
          <w:numId w:val="3"/>
        </w:numPr>
        <w:spacing w:after="80" w:line="290" w:lineRule="auto"/>
        <w:rPr>
          <w:lang w:eastAsia="zh-CN"/>
        </w:rPr>
      </w:pPr>
      <w:r w:rsidRPr="00720589">
        <w:rPr>
          <w:rFonts w:cs="微软雅黑"/>
          <w:sz w:val="20"/>
          <w:lang w:eastAsia="zh-CN"/>
        </w:rPr>
        <w:t>岗位身份：学生扮演导演助理、制片助理、审核助理等角色。</w:t>
      </w:r>
    </w:p>
    <w:p w14:paraId="5AFDE186" w14:textId="77777777" w:rsidR="005F698A" w:rsidRDefault="00000000" w:rsidP="00720589">
      <w:pPr>
        <w:pStyle w:val="ad"/>
        <w:numPr>
          <w:ilvl w:val="0"/>
          <w:numId w:val="3"/>
        </w:numPr>
        <w:spacing w:after="80" w:line="290" w:lineRule="auto"/>
        <w:rPr>
          <w:lang w:eastAsia="zh-CN"/>
        </w:rPr>
      </w:pPr>
      <w:r w:rsidRPr="00720589">
        <w:rPr>
          <w:rFonts w:cs="微软雅黑"/>
          <w:sz w:val="20"/>
          <w:lang w:eastAsia="zh-CN"/>
        </w:rPr>
        <w:t>工作任务：完成脚本、分镜、素材表、审查表、发布方案。</w:t>
      </w:r>
    </w:p>
    <w:p w14:paraId="58C1A719" w14:textId="77777777" w:rsidR="005F698A" w:rsidRDefault="00000000" w:rsidP="00720589">
      <w:pPr>
        <w:pStyle w:val="ad"/>
        <w:numPr>
          <w:ilvl w:val="0"/>
          <w:numId w:val="3"/>
        </w:numPr>
        <w:spacing w:after="80" w:line="290" w:lineRule="auto"/>
        <w:rPr>
          <w:lang w:eastAsia="zh-CN"/>
        </w:rPr>
      </w:pPr>
      <w:r w:rsidRPr="00720589">
        <w:rPr>
          <w:rFonts w:cs="微软雅黑"/>
          <w:sz w:val="20"/>
          <w:lang w:eastAsia="zh-CN"/>
        </w:rPr>
        <w:t>提交证据：每一步都要提交来源、修改说明和判断理由。</w:t>
      </w:r>
    </w:p>
    <w:p w14:paraId="1834469F" w14:textId="77777777" w:rsidR="005F698A" w:rsidRDefault="00000000" w:rsidP="00720589">
      <w:pPr>
        <w:pStyle w:val="ad"/>
        <w:numPr>
          <w:ilvl w:val="0"/>
          <w:numId w:val="3"/>
        </w:numPr>
        <w:spacing w:after="80" w:line="290" w:lineRule="auto"/>
        <w:rPr>
          <w:lang w:eastAsia="zh-CN"/>
        </w:rPr>
      </w:pPr>
      <w:r w:rsidRPr="00720589">
        <w:rPr>
          <w:rFonts w:cs="微软雅黑"/>
          <w:sz w:val="20"/>
          <w:lang w:eastAsia="zh-CN"/>
        </w:rPr>
        <w:t>智能体协作：系统用不同岗位智能体给出建议和审核意见。</w:t>
      </w:r>
    </w:p>
    <w:p w14:paraId="288601C1" w14:textId="77777777" w:rsidR="005F698A" w:rsidRDefault="00000000" w:rsidP="00720589">
      <w:pPr>
        <w:pStyle w:val="ad"/>
        <w:numPr>
          <w:ilvl w:val="0"/>
          <w:numId w:val="3"/>
        </w:numPr>
        <w:spacing w:after="80" w:line="290" w:lineRule="auto"/>
        <w:rPr>
          <w:lang w:eastAsia="zh-CN"/>
        </w:rPr>
      </w:pPr>
      <w:r w:rsidRPr="00720589">
        <w:rPr>
          <w:rFonts w:cs="微软雅黑"/>
          <w:sz w:val="20"/>
          <w:lang w:eastAsia="zh-CN"/>
        </w:rPr>
        <w:t>教师评价：教师根据 Rubric 复核学生岗位能力。</w:t>
      </w:r>
    </w:p>
    <w:p w14:paraId="37FE013C" w14:textId="77777777" w:rsidR="005F698A" w:rsidRDefault="00000000" w:rsidP="00720589">
      <w:pPr>
        <w:pStyle w:val="ad"/>
        <w:numPr>
          <w:ilvl w:val="0"/>
          <w:numId w:val="3"/>
        </w:numPr>
        <w:spacing w:after="80" w:line="290" w:lineRule="auto"/>
        <w:rPr>
          <w:lang w:eastAsia="zh-CN"/>
        </w:rPr>
      </w:pPr>
      <w:r w:rsidRPr="00720589">
        <w:rPr>
          <w:rFonts w:cs="微软雅黑"/>
          <w:sz w:val="20"/>
          <w:lang w:eastAsia="zh-CN"/>
        </w:rPr>
        <w:t>专业群反馈：系统汇总班级短板，反哺课程和实</w:t>
      </w:r>
      <w:proofErr w:type="gramStart"/>
      <w:r w:rsidRPr="00720589">
        <w:rPr>
          <w:rFonts w:cs="微软雅黑"/>
          <w:sz w:val="20"/>
          <w:lang w:eastAsia="zh-CN"/>
        </w:rPr>
        <w:t>训项目</w:t>
      </w:r>
      <w:proofErr w:type="gramEnd"/>
      <w:r w:rsidRPr="00720589">
        <w:rPr>
          <w:rFonts w:cs="微软雅黑"/>
          <w:sz w:val="20"/>
          <w:lang w:eastAsia="zh-CN"/>
        </w:rPr>
        <w:t>建设。</w:t>
      </w:r>
    </w:p>
    <w:p w14:paraId="26823683" w14:textId="77777777" w:rsidR="005F698A" w:rsidRDefault="00000000">
      <w:pPr>
        <w:pStyle w:val="2"/>
        <w:rPr>
          <w:lang w:eastAsia="zh-CN"/>
        </w:rPr>
      </w:pPr>
      <w:r>
        <w:rPr>
          <w:rFonts w:ascii="微软雅黑" w:eastAsia="微软雅黑" w:hAnsi="微软雅黑" w:cs="微软雅黑"/>
          <w:lang w:eastAsia="zh-CN"/>
        </w:rPr>
        <w:t>五、解决方案</w:t>
      </w:r>
    </w:p>
    <w:p w14:paraId="6C71FFA7" w14:textId="77777777" w:rsidR="005F698A" w:rsidRDefault="00000000">
      <w:pPr>
        <w:pStyle w:val="3"/>
        <w:rPr>
          <w:lang w:eastAsia="zh-CN"/>
        </w:rPr>
      </w:pPr>
      <w:r>
        <w:rPr>
          <w:rFonts w:ascii="微软雅黑" w:eastAsia="微软雅黑" w:hAnsi="微软雅黑" w:cs="微软雅黑"/>
          <w:lang w:eastAsia="zh-CN"/>
        </w:rPr>
        <w:t>5.1 产品架构</w:t>
      </w:r>
    </w:p>
    <w:p w14:paraId="6C698F1E" w14:textId="77777777" w:rsidR="005F698A" w:rsidRDefault="00000000">
      <w:pPr>
        <w:pStyle w:val="CodeBlock"/>
        <w:rPr>
          <w:lang w:eastAsia="zh-CN"/>
        </w:rPr>
      </w:pPr>
      <w:r>
        <w:rPr>
          <w:rFonts w:cs="Consolas"/>
          <w:color w:val="0B2545"/>
          <w:lang w:eastAsia="zh-CN"/>
        </w:rPr>
        <w:t>flowchart TD</w:t>
      </w:r>
    </w:p>
    <w:p w14:paraId="28A47001" w14:textId="77777777" w:rsidR="005F698A" w:rsidRDefault="00000000">
      <w:pPr>
        <w:pStyle w:val="CodeBlock"/>
        <w:rPr>
          <w:lang w:eastAsia="zh-CN"/>
        </w:rPr>
      </w:pPr>
      <w:r>
        <w:rPr>
          <w:rFonts w:cs="Consolas"/>
          <w:color w:val="0B2545"/>
          <w:lang w:eastAsia="zh-CN"/>
        </w:rPr>
        <w:t xml:space="preserve">    A["教师选择片</w:t>
      </w:r>
      <w:proofErr w:type="gramStart"/>
      <w:r>
        <w:rPr>
          <w:rFonts w:cs="Consolas"/>
          <w:color w:val="0B2545"/>
          <w:lang w:eastAsia="zh-CN"/>
        </w:rPr>
        <w:t>场任务</w:t>
      </w:r>
      <w:proofErr w:type="gramEnd"/>
      <w:r>
        <w:rPr>
          <w:rFonts w:cs="Consolas"/>
          <w:color w:val="0B2545"/>
          <w:lang w:eastAsia="zh-CN"/>
        </w:rPr>
        <w:t>&lt;</w:t>
      </w:r>
      <w:proofErr w:type="spellStart"/>
      <w:r>
        <w:rPr>
          <w:rFonts w:cs="Consolas"/>
          <w:color w:val="0B2545"/>
          <w:lang w:eastAsia="zh-CN"/>
        </w:rPr>
        <w:t>br</w:t>
      </w:r>
      <w:proofErr w:type="spellEnd"/>
      <w:r>
        <w:rPr>
          <w:rFonts w:cs="Consolas"/>
          <w:color w:val="0B2545"/>
          <w:lang w:eastAsia="zh-CN"/>
        </w:rPr>
        <w:t>/&gt;短视频、专题片、AIGC 影像、平台发布"] --&gt; B["</w:t>
      </w:r>
      <w:proofErr w:type="gramStart"/>
      <w:r>
        <w:rPr>
          <w:rFonts w:cs="Consolas"/>
          <w:color w:val="0B2545"/>
          <w:lang w:eastAsia="zh-CN"/>
        </w:rPr>
        <w:t>片场工单</w:t>
      </w:r>
      <w:proofErr w:type="gramEnd"/>
      <w:r>
        <w:rPr>
          <w:rFonts w:cs="Consolas"/>
          <w:color w:val="0B2545"/>
          <w:lang w:eastAsia="zh-CN"/>
        </w:rPr>
        <w:t>生成"]</w:t>
      </w:r>
    </w:p>
    <w:p w14:paraId="4769A4D0" w14:textId="77777777" w:rsidR="005F698A" w:rsidRDefault="00000000">
      <w:pPr>
        <w:pStyle w:val="CodeBlock"/>
        <w:rPr>
          <w:lang w:eastAsia="zh-CN"/>
        </w:rPr>
      </w:pPr>
      <w:r>
        <w:rPr>
          <w:rFonts w:cs="Consolas"/>
          <w:color w:val="0B2545"/>
          <w:lang w:eastAsia="zh-CN"/>
        </w:rPr>
        <w:t xml:space="preserve">    B --&gt; C["角色分配&lt;</w:t>
      </w:r>
      <w:proofErr w:type="spellStart"/>
      <w:r>
        <w:rPr>
          <w:rFonts w:cs="Consolas"/>
          <w:color w:val="0B2545"/>
          <w:lang w:eastAsia="zh-CN"/>
        </w:rPr>
        <w:t>br</w:t>
      </w:r>
      <w:proofErr w:type="spellEnd"/>
      <w:r>
        <w:rPr>
          <w:rFonts w:cs="Consolas"/>
          <w:color w:val="0B2545"/>
          <w:lang w:eastAsia="zh-CN"/>
        </w:rPr>
        <w:t>/&gt;导演、制片、摄影、剪辑、核查、版权、平台审核"]</w:t>
      </w:r>
    </w:p>
    <w:p w14:paraId="3AE4A038" w14:textId="77777777" w:rsidR="005F698A" w:rsidRDefault="00000000">
      <w:pPr>
        <w:pStyle w:val="CodeBlock"/>
        <w:rPr>
          <w:lang w:eastAsia="zh-CN"/>
        </w:rPr>
      </w:pPr>
      <w:r>
        <w:rPr>
          <w:rFonts w:cs="Consolas"/>
          <w:color w:val="0B2545"/>
          <w:lang w:eastAsia="zh-CN"/>
        </w:rPr>
        <w:t xml:space="preserve">    C --&gt; D["学生完成生产流程"]</w:t>
      </w:r>
    </w:p>
    <w:p w14:paraId="6FE36A52" w14:textId="77777777" w:rsidR="005F698A" w:rsidRDefault="00000000">
      <w:pPr>
        <w:pStyle w:val="CodeBlock"/>
        <w:rPr>
          <w:lang w:eastAsia="zh-CN"/>
        </w:rPr>
      </w:pPr>
      <w:r>
        <w:rPr>
          <w:rFonts w:cs="Consolas"/>
          <w:color w:val="0B2545"/>
          <w:lang w:eastAsia="zh-CN"/>
        </w:rPr>
        <w:t xml:space="preserve">    D --&gt; E["智能审片台&lt;</w:t>
      </w:r>
      <w:proofErr w:type="spellStart"/>
      <w:r>
        <w:rPr>
          <w:rFonts w:cs="Consolas"/>
          <w:color w:val="0B2545"/>
          <w:lang w:eastAsia="zh-CN"/>
        </w:rPr>
        <w:t>br</w:t>
      </w:r>
      <w:proofErr w:type="spellEnd"/>
      <w:r>
        <w:rPr>
          <w:rFonts w:cs="Consolas"/>
          <w:color w:val="0B2545"/>
          <w:lang w:eastAsia="zh-CN"/>
        </w:rPr>
        <w:t>/&gt;事实、版权、平台、舆情、AIGC 标注"]</w:t>
      </w:r>
    </w:p>
    <w:p w14:paraId="0272ADCD" w14:textId="77777777" w:rsidR="005F698A" w:rsidRDefault="00000000">
      <w:pPr>
        <w:pStyle w:val="CodeBlock"/>
        <w:rPr>
          <w:lang w:eastAsia="zh-CN"/>
        </w:rPr>
      </w:pPr>
      <w:r>
        <w:rPr>
          <w:rFonts w:cs="Consolas"/>
          <w:color w:val="0B2545"/>
          <w:lang w:eastAsia="zh-CN"/>
        </w:rPr>
        <w:t xml:space="preserve">    E --&gt; F["修改与复审"]</w:t>
      </w:r>
    </w:p>
    <w:p w14:paraId="04823511" w14:textId="77777777" w:rsidR="005F698A" w:rsidRDefault="00000000">
      <w:pPr>
        <w:pStyle w:val="CodeBlock"/>
        <w:rPr>
          <w:lang w:eastAsia="zh-CN"/>
        </w:rPr>
      </w:pPr>
      <w:r>
        <w:rPr>
          <w:rFonts w:cs="Consolas"/>
          <w:color w:val="0B2545"/>
          <w:lang w:eastAsia="zh-CN"/>
        </w:rPr>
        <w:t xml:space="preserve">    F --&gt; G["片场档案与岗位能力画像"]</w:t>
      </w:r>
    </w:p>
    <w:p w14:paraId="123A8B5F" w14:textId="77777777" w:rsidR="005F698A" w:rsidRDefault="00000000">
      <w:pPr>
        <w:pStyle w:val="CodeBlock"/>
        <w:rPr>
          <w:lang w:eastAsia="zh-CN"/>
        </w:rPr>
      </w:pPr>
      <w:r>
        <w:rPr>
          <w:rFonts w:cs="Consolas"/>
          <w:color w:val="0B2545"/>
          <w:lang w:eastAsia="zh-CN"/>
        </w:rPr>
        <w:t xml:space="preserve">    G --&gt; H["教师复核"]</w:t>
      </w:r>
    </w:p>
    <w:p w14:paraId="6B017CD6" w14:textId="77777777" w:rsidR="005F698A" w:rsidRDefault="00000000">
      <w:pPr>
        <w:pStyle w:val="CodeBlock"/>
        <w:rPr>
          <w:lang w:eastAsia="zh-CN"/>
        </w:rPr>
      </w:pPr>
      <w:r>
        <w:rPr>
          <w:rFonts w:cs="Consolas"/>
          <w:color w:val="0B2545"/>
          <w:lang w:eastAsia="zh-CN"/>
        </w:rPr>
        <w:t xml:space="preserve">    H --&gt; I["专业群建设反馈"]</w:t>
      </w:r>
    </w:p>
    <w:p w14:paraId="331F1DAF" w14:textId="77777777" w:rsidR="005F698A" w:rsidRDefault="00000000">
      <w:pPr>
        <w:pStyle w:val="3"/>
        <w:rPr>
          <w:lang w:eastAsia="zh-CN"/>
        </w:rPr>
      </w:pPr>
      <w:r>
        <w:rPr>
          <w:rFonts w:ascii="微软雅黑" w:eastAsia="微软雅黑" w:hAnsi="微软雅黑" w:cs="微软雅黑"/>
          <w:lang w:eastAsia="zh-CN"/>
        </w:rPr>
        <w:t>5.2 核心模块</w:t>
      </w:r>
    </w:p>
    <w:tbl>
      <w:tblPr>
        <w:tblW w:w="9523" w:type="dxa"/>
        <w:jc w:val="center"/>
        <w:tblLayout w:type="fixed"/>
        <w:tblLook w:val="04A0" w:firstRow="1" w:lastRow="0" w:firstColumn="1" w:lastColumn="0" w:noHBand="0" w:noVBand="1"/>
      </w:tblPr>
      <w:tblGrid>
        <w:gridCol w:w="2381"/>
        <w:gridCol w:w="3571"/>
        <w:gridCol w:w="3571"/>
      </w:tblGrid>
      <w:tr w:rsidR="005F698A" w14:paraId="737B559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BC28F13" w14:textId="77777777" w:rsidR="005F698A" w:rsidRDefault="00000000">
            <w:pPr>
              <w:spacing w:after="40" w:line="276" w:lineRule="auto"/>
            </w:pPr>
            <w:proofErr w:type="spellStart"/>
            <w:r>
              <w:rPr>
                <w:rFonts w:cs="微软雅黑"/>
                <w:b/>
                <w:color w:val="0B2545"/>
                <w:sz w:val="18"/>
              </w:rPr>
              <w:t>模块</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1F7B734" w14:textId="77777777" w:rsidR="005F698A" w:rsidRDefault="00000000">
            <w:pPr>
              <w:spacing w:after="40" w:line="276" w:lineRule="auto"/>
            </w:pPr>
            <w:r>
              <w:rPr>
                <w:rFonts w:cs="微软雅黑"/>
                <w:b/>
                <w:color w:val="0B2545"/>
                <w:sz w:val="18"/>
              </w:rPr>
              <w:t>功能</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173BFD91" w14:textId="77777777" w:rsidR="005F698A" w:rsidRDefault="00000000">
            <w:pPr>
              <w:spacing w:after="40" w:line="276" w:lineRule="auto"/>
            </w:pPr>
            <w:r>
              <w:rPr>
                <w:rFonts w:cs="微软雅黑"/>
                <w:b/>
                <w:color w:val="0B2545"/>
                <w:sz w:val="18"/>
              </w:rPr>
              <w:t>展示重点</w:t>
            </w:r>
          </w:p>
        </w:tc>
      </w:tr>
      <w:tr w:rsidR="005F698A" w14:paraId="11C9AA0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D8EFE8F" w14:textId="77777777" w:rsidR="005F698A" w:rsidRDefault="00000000">
            <w:pPr>
              <w:spacing w:after="40" w:line="276" w:lineRule="auto"/>
            </w:pPr>
            <w:r>
              <w:rPr>
                <w:rFonts w:cs="微软雅黑"/>
                <w:sz w:val="18"/>
              </w:rPr>
              <w:t>虚拟片场任务台</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1C88E16" w14:textId="77777777" w:rsidR="005F698A" w:rsidRDefault="00000000">
            <w:pPr>
              <w:spacing w:after="40" w:line="276" w:lineRule="auto"/>
              <w:rPr>
                <w:lang w:eastAsia="zh-CN"/>
              </w:rPr>
            </w:pPr>
            <w:r>
              <w:rPr>
                <w:rFonts w:cs="微软雅黑"/>
                <w:sz w:val="18"/>
                <w:lang w:eastAsia="zh-CN"/>
              </w:rPr>
              <w:t>教师选择或生成片</w:t>
            </w:r>
            <w:proofErr w:type="gramStart"/>
            <w:r>
              <w:rPr>
                <w:rFonts w:cs="微软雅黑"/>
                <w:sz w:val="18"/>
                <w:lang w:eastAsia="zh-CN"/>
              </w:rPr>
              <w:t>场实训任务</w:t>
            </w:r>
            <w:proofErr w:type="gram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5FFCF8A" w14:textId="77777777" w:rsidR="005F698A" w:rsidRDefault="00000000">
            <w:pPr>
              <w:spacing w:after="40" w:line="276" w:lineRule="auto"/>
              <w:rPr>
                <w:lang w:eastAsia="zh-CN"/>
              </w:rPr>
            </w:pPr>
            <w:r>
              <w:rPr>
                <w:rFonts w:cs="微软雅黑"/>
                <w:sz w:val="18"/>
                <w:lang w:eastAsia="zh-CN"/>
              </w:rPr>
              <w:t>任务卡、岗位卡、流程地图</w:t>
            </w:r>
          </w:p>
        </w:tc>
      </w:tr>
      <w:tr w:rsidR="005F698A" w14:paraId="29E20D0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08D115C" w14:textId="77777777" w:rsidR="005F698A" w:rsidRDefault="00000000">
            <w:pPr>
              <w:spacing w:after="40" w:line="276" w:lineRule="auto"/>
            </w:pPr>
            <w:proofErr w:type="spellStart"/>
            <w:r>
              <w:rPr>
                <w:rFonts w:cs="微软雅黑"/>
                <w:sz w:val="18"/>
              </w:rPr>
              <w:t>分镜与素材工作区</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EDFB417" w14:textId="77777777" w:rsidR="005F698A" w:rsidRDefault="00000000">
            <w:pPr>
              <w:spacing w:after="40" w:line="276" w:lineRule="auto"/>
              <w:rPr>
                <w:lang w:eastAsia="zh-CN"/>
              </w:rPr>
            </w:pPr>
            <w:r>
              <w:rPr>
                <w:rFonts w:cs="微软雅黑"/>
                <w:sz w:val="18"/>
                <w:lang w:eastAsia="zh-CN"/>
              </w:rPr>
              <w:t>学生完成脚本、分镜、素材清单、拍摄计划</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70C9CA4" w14:textId="77777777" w:rsidR="005F698A" w:rsidRDefault="00000000">
            <w:pPr>
              <w:spacing w:after="40" w:line="276" w:lineRule="auto"/>
              <w:rPr>
                <w:lang w:eastAsia="zh-CN"/>
              </w:rPr>
            </w:pPr>
            <w:r>
              <w:rPr>
                <w:rFonts w:cs="微软雅黑"/>
                <w:sz w:val="18"/>
                <w:lang w:eastAsia="zh-CN"/>
              </w:rPr>
              <w:t>分镜板、素材库、元数据</w:t>
            </w:r>
          </w:p>
        </w:tc>
      </w:tr>
      <w:tr w:rsidR="005F698A" w14:paraId="6F5A4C2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01BA4E1" w14:textId="77777777" w:rsidR="005F698A" w:rsidRDefault="00000000">
            <w:pPr>
              <w:spacing w:after="40" w:line="276" w:lineRule="auto"/>
            </w:pPr>
            <w:proofErr w:type="spellStart"/>
            <w:r>
              <w:rPr>
                <w:rFonts w:cs="微软雅黑"/>
                <w:sz w:val="18"/>
              </w:rPr>
              <w:t>多角色片场智能体</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9140EE" w14:textId="77777777" w:rsidR="005F698A" w:rsidRDefault="00000000">
            <w:pPr>
              <w:spacing w:after="40" w:line="276" w:lineRule="auto"/>
              <w:rPr>
                <w:lang w:eastAsia="zh-CN"/>
              </w:rPr>
            </w:pPr>
            <w:r>
              <w:rPr>
                <w:rFonts w:cs="微软雅黑"/>
                <w:sz w:val="18"/>
                <w:lang w:eastAsia="zh-CN"/>
              </w:rPr>
              <w:t>导演、制片、摄影、剪辑、核查、版权、平台审核等角色协作</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274A13C" w14:textId="77777777" w:rsidR="005F698A" w:rsidRDefault="00000000">
            <w:pPr>
              <w:spacing w:after="40" w:line="276" w:lineRule="auto"/>
            </w:pPr>
            <w:proofErr w:type="spellStart"/>
            <w:r>
              <w:rPr>
                <w:rFonts w:cs="微软雅黑"/>
                <w:sz w:val="18"/>
              </w:rPr>
              <w:t>角色意见流</w:t>
            </w:r>
            <w:proofErr w:type="spellEnd"/>
          </w:p>
        </w:tc>
      </w:tr>
      <w:tr w:rsidR="005F698A" w14:paraId="104B35D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28F17F" w14:textId="77777777" w:rsidR="005F698A" w:rsidRDefault="00000000">
            <w:pPr>
              <w:spacing w:after="40" w:line="276" w:lineRule="auto"/>
            </w:pPr>
            <w:r>
              <w:rPr>
                <w:rFonts w:cs="微软雅黑"/>
                <w:sz w:val="18"/>
              </w:rPr>
              <w:t>智能审片台</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BC59A49" w14:textId="77777777" w:rsidR="005F698A" w:rsidRDefault="00000000">
            <w:pPr>
              <w:spacing w:after="40" w:line="276" w:lineRule="auto"/>
              <w:rPr>
                <w:lang w:eastAsia="zh-CN"/>
              </w:rPr>
            </w:pPr>
            <w:r>
              <w:rPr>
                <w:rFonts w:cs="微软雅黑"/>
                <w:sz w:val="18"/>
                <w:lang w:eastAsia="zh-CN"/>
              </w:rPr>
              <w:t>对作品和过程材料进行事实、版权、平台、舆情风险检查</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6BCB3D2" w14:textId="77777777" w:rsidR="005F698A" w:rsidRDefault="00000000">
            <w:pPr>
              <w:spacing w:after="40" w:line="276" w:lineRule="auto"/>
              <w:rPr>
                <w:lang w:eastAsia="zh-CN"/>
              </w:rPr>
            </w:pPr>
            <w:r>
              <w:rPr>
                <w:rFonts w:cs="微软雅黑"/>
                <w:sz w:val="18"/>
                <w:lang w:eastAsia="zh-CN"/>
              </w:rPr>
              <w:t>风险标记、证据来源、修改建议</w:t>
            </w:r>
          </w:p>
        </w:tc>
      </w:tr>
      <w:tr w:rsidR="005F698A" w14:paraId="59681AD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5D3593" w14:textId="77777777" w:rsidR="005F698A" w:rsidRDefault="00000000">
            <w:pPr>
              <w:spacing w:after="40" w:line="276" w:lineRule="auto"/>
            </w:pPr>
            <w:proofErr w:type="spellStart"/>
            <w:r>
              <w:rPr>
                <w:rFonts w:cs="微软雅黑"/>
                <w:sz w:val="18"/>
              </w:rPr>
              <w:t>片场档案</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2DD1249" w14:textId="77777777" w:rsidR="005F698A" w:rsidRDefault="00000000">
            <w:pPr>
              <w:spacing w:after="40" w:line="276" w:lineRule="auto"/>
              <w:rPr>
                <w:lang w:eastAsia="zh-CN"/>
              </w:rPr>
            </w:pPr>
            <w:r>
              <w:rPr>
                <w:rFonts w:cs="微软雅黑"/>
                <w:sz w:val="18"/>
                <w:lang w:eastAsia="zh-CN"/>
              </w:rPr>
              <w:t>保存</w:t>
            </w:r>
            <w:proofErr w:type="gramStart"/>
            <w:r>
              <w:rPr>
                <w:rFonts w:cs="微软雅黑"/>
                <w:sz w:val="18"/>
                <w:lang w:eastAsia="zh-CN"/>
              </w:rPr>
              <w:t>完整任务</w:t>
            </w:r>
            <w:proofErr w:type="gramEnd"/>
            <w:r>
              <w:rPr>
                <w:rFonts w:cs="微软雅黑"/>
                <w:sz w:val="18"/>
                <w:lang w:eastAsia="zh-CN"/>
              </w:rPr>
              <w:t>过程和提交物</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1331BD" w14:textId="77777777" w:rsidR="005F698A" w:rsidRDefault="00000000">
            <w:pPr>
              <w:spacing w:after="40" w:line="276" w:lineRule="auto"/>
              <w:rPr>
                <w:lang w:eastAsia="zh-CN"/>
              </w:rPr>
            </w:pPr>
            <w:r>
              <w:rPr>
                <w:rFonts w:cs="微软雅黑"/>
                <w:sz w:val="18"/>
                <w:lang w:eastAsia="zh-CN"/>
              </w:rPr>
              <w:t>证据链、版本记录、审核记录</w:t>
            </w:r>
          </w:p>
        </w:tc>
      </w:tr>
      <w:tr w:rsidR="005F698A" w14:paraId="61005DD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9DAB2B4" w14:textId="77777777" w:rsidR="005F698A" w:rsidRDefault="00000000">
            <w:pPr>
              <w:spacing w:after="40" w:line="276" w:lineRule="auto"/>
            </w:pPr>
            <w:proofErr w:type="spellStart"/>
            <w:r>
              <w:rPr>
                <w:rFonts w:cs="微软雅黑"/>
                <w:sz w:val="18"/>
              </w:rPr>
              <w:t>岗位能力画像</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6065BE3" w14:textId="77777777" w:rsidR="005F698A" w:rsidRDefault="00000000">
            <w:pPr>
              <w:spacing w:after="40" w:line="276" w:lineRule="auto"/>
              <w:rPr>
                <w:lang w:eastAsia="zh-CN"/>
              </w:rPr>
            </w:pPr>
            <w:r>
              <w:rPr>
                <w:rFonts w:cs="微软雅黑"/>
                <w:sz w:val="18"/>
                <w:lang w:eastAsia="zh-CN"/>
              </w:rPr>
              <w:t>根据 Rubric 输出个人和小组能力报告</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CFFEBA7" w14:textId="77777777" w:rsidR="005F698A" w:rsidRDefault="00000000">
            <w:pPr>
              <w:spacing w:after="40" w:line="276" w:lineRule="auto"/>
              <w:rPr>
                <w:lang w:eastAsia="zh-CN"/>
              </w:rPr>
            </w:pPr>
            <w:r>
              <w:rPr>
                <w:rFonts w:cs="微软雅黑"/>
                <w:sz w:val="18"/>
                <w:lang w:eastAsia="zh-CN"/>
              </w:rPr>
              <w:t>能力雷达图、短板分析</w:t>
            </w:r>
          </w:p>
        </w:tc>
      </w:tr>
    </w:tbl>
    <w:p w14:paraId="661D5B85" w14:textId="77777777" w:rsidR="005F698A" w:rsidRDefault="005F698A">
      <w:pPr>
        <w:rPr>
          <w:lang w:eastAsia="zh-CN"/>
        </w:rPr>
      </w:pPr>
    </w:p>
    <w:p w14:paraId="0F4CE9AA" w14:textId="77777777" w:rsidR="005F698A" w:rsidRDefault="00000000">
      <w:pPr>
        <w:pStyle w:val="3"/>
      </w:pPr>
      <w:r>
        <w:rPr>
          <w:rFonts w:ascii="微软雅黑" w:eastAsia="微软雅黑" w:hAnsi="微软雅黑" w:cs="微软雅黑"/>
        </w:rPr>
        <w:t xml:space="preserve">5.3 </w:t>
      </w:r>
      <w:proofErr w:type="spellStart"/>
      <w:r>
        <w:rPr>
          <w:rFonts w:ascii="微软雅黑" w:eastAsia="微软雅黑" w:hAnsi="微软雅黑" w:cs="微软雅黑"/>
        </w:rPr>
        <w:t>样板任务设计</w:t>
      </w:r>
      <w:proofErr w:type="spellEnd"/>
    </w:p>
    <w:tbl>
      <w:tblPr>
        <w:tblW w:w="9522" w:type="dxa"/>
        <w:jc w:val="center"/>
        <w:tblLayout w:type="fixed"/>
        <w:tblLook w:val="04A0" w:firstRow="1" w:lastRow="0" w:firstColumn="1" w:lastColumn="0" w:noHBand="0" w:noVBand="1"/>
      </w:tblPr>
      <w:tblGrid>
        <w:gridCol w:w="1247"/>
        <w:gridCol w:w="1984"/>
        <w:gridCol w:w="2097"/>
        <w:gridCol w:w="2097"/>
        <w:gridCol w:w="2097"/>
      </w:tblGrid>
      <w:tr w:rsidR="005F698A" w14:paraId="01F1F14F"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14ACEB43" w14:textId="77777777" w:rsidR="005F698A" w:rsidRDefault="00000000">
            <w:pPr>
              <w:spacing w:after="40" w:line="276" w:lineRule="auto"/>
            </w:pPr>
            <w:r>
              <w:rPr>
                <w:rFonts w:cs="微软雅黑"/>
                <w:b/>
                <w:color w:val="0B2545"/>
                <w:sz w:val="16"/>
              </w:rPr>
              <w:t>任务名称</w:t>
            </w:r>
          </w:p>
        </w:tc>
        <w:tc>
          <w:tcPr>
            <w:tcW w:w="1984"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8CA2E46" w14:textId="77777777" w:rsidR="005F698A" w:rsidRDefault="00000000">
            <w:pPr>
              <w:spacing w:after="40" w:line="276" w:lineRule="auto"/>
            </w:pPr>
            <w:r>
              <w:rPr>
                <w:rFonts w:cs="微软雅黑"/>
                <w:b/>
                <w:color w:val="0B2545"/>
                <w:sz w:val="16"/>
              </w:rPr>
              <w:t>对应岗位</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F5E1178" w14:textId="77777777" w:rsidR="005F698A" w:rsidRDefault="00000000">
            <w:pPr>
              <w:spacing w:after="40" w:line="276" w:lineRule="auto"/>
            </w:pPr>
            <w:r>
              <w:rPr>
                <w:rFonts w:cs="微软雅黑"/>
                <w:b/>
                <w:color w:val="0B2545"/>
                <w:sz w:val="16"/>
              </w:rPr>
              <w:t>任务说明</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6D0DA7F" w14:textId="77777777" w:rsidR="005F698A" w:rsidRDefault="00000000">
            <w:pPr>
              <w:spacing w:after="40" w:line="276" w:lineRule="auto"/>
            </w:pPr>
            <w:r>
              <w:rPr>
                <w:rFonts w:cs="微软雅黑"/>
                <w:b/>
                <w:color w:val="0B2545"/>
                <w:sz w:val="16"/>
              </w:rPr>
              <w:t>智能体角色</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55B12ED" w14:textId="77777777" w:rsidR="005F698A" w:rsidRDefault="00000000">
            <w:pPr>
              <w:spacing w:after="40" w:line="276" w:lineRule="auto"/>
            </w:pPr>
            <w:r>
              <w:rPr>
                <w:rFonts w:cs="微软雅黑"/>
                <w:b/>
                <w:color w:val="0B2545"/>
                <w:sz w:val="16"/>
              </w:rPr>
              <w:t>评价维度</w:t>
            </w:r>
          </w:p>
        </w:tc>
      </w:tr>
      <w:tr w:rsidR="005F698A" w14:paraId="363BB03E"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9C303B2" w14:textId="77777777" w:rsidR="005F698A" w:rsidRDefault="00000000">
            <w:pPr>
              <w:spacing w:after="40" w:line="276" w:lineRule="auto"/>
              <w:rPr>
                <w:lang w:eastAsia="zh-CN"/>
              </w:rPr>
            </w:pPr>
            <w:r>
              <w:rPr>
                <w:rFonts w:cs="微软雅黑"/>
                <w:sz w:val="16"/>
                <w:lang w:eastAsia="zh-CN"/>
              </w:rPr>
              <w:t>城市公共议题短视频片场</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9718CA6" w14:textId="77777777" w:rsidR="005F698A" w:rsidRDefault="00000000">
            <w:pPr>
              <w:spacing w:after="40" w:line="276" w:lineRule="auto"/>
              <w:rPr>
                <w:lang w:eastAsia="zh-CN"/>
              </w:rPr>
            </w:pPr>
            <w:r>
              <w:rPr>
                <w:rFonts w:cs="微软雅黑"/>
                <w:sz w:val="16"/>
                <w:lang w:eastAsia="zh-CN"/>
              </w:rPr>
              <w:t>编导助理、事实核查编辑</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2D83A2" w14:textId="77777777" w:rsidR="005F698A" w:rsidRDefault="00000000">
            <w:pPr>
              <w:spacing w:after="40" w:line="276" w:lineRule="auto"/>
              <w:rPr>
                <w:lang w:eastAsia="zh-CN"/>
              </w:rPr>
            </w:pPr>
            <w:r>
              <w:rPr>
                <w:rFonts w:cs="微软雅黑"/>
                <w:sz w:val="16"/>
                <w:lang w:eastAsia="zh-CN"/>
              </w:rPr>
              <w:t>围绕公共议题完成脚本、分镜、素材和发布说明</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1FDB0F" w14:textId="77777777" w:rsidR="005F698A" w:rsidRDefault="00000000">
            <w:pPr>
              <w:spacing w:after="40" w:line="276" w:lineRule="auto"/>
              <w:rPr>
                <w:lang w:eastAsia="zh-CN"/>
              </w:rPr>
            </w:pPr>
            <w:r>
              <w:rPr>
                <w:rFonts w:cs="微软雅黑"/>
                <w:sz w:val="16"/>
                <w:lang w:eastAsia="zh-CN"/>
              </w:rPr>
              <w:t>导演、核查员、平台审核员</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E2395ED" w14:textId="77777777" w:rsidR="005F698A" w:rsidRDefault="00000000">
            <w:pPr>
              <w:spacing w:after="40" w:line="276" w:lineRule="auto"/>
              <w:rPr>
                <w:lang w:eastAsia="zh-CN"/>
              </w:rPr>
            </w:pPr>
            <w:r>
              <w:rPr>
                <w:rFonts w:cs="微软雅黑"/>
                <w:sz w:val="16"/>
                <w:lang w:eastAsia="zh-CN"/>
              </w:rPr>
              <w:t>选题判断、事实准确、公共表达、平台风险</w:t>
            </w:r>
          </w:p>
        </w:tc>
      </w:tr>
      <w:tr w:rsidR="005F698A" w14:paraId="25319639"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AE4F9D7" w14:textId="77777777" w:rsidR="005F698A" w:rsidRDefault="00000000">
            <w:pPr>
              <w:spacing w:after="40" w:line="276" w:lineRule="auto"/>
              <w:rPr>
                <w:lang w:eastAsia="zh-CN"/>
              </w:rPr>
            </w:pPr>
            <w:r>
              <w:rPr>
                <w:rFonts w:cs="微软雅黑"/>
                <w:sz w:val="16"/>
                <w:lang w:eastAsia="zh-CN"/>
              </w:rPr>
              <w:t xml:space="preserve">AIGC </w:t>
            </w:r>
            <w:proofErr w:type="gramStart"/>
            <w:r>
              <w:rPr>
                <w:rFonts w:cs="微软雅黑"/>
                <w:sz w:val="16"/>
                <w:lang w:eastAsia="zh-CN"/>
              </w:rPr>
              <w:t>文旅宣传</w:t>
            </w:r>
            <w:proofErr w:type="gramEnd"/>
            <w:r>
              <w:rPr>
                <w:rFonts w:cs="微软雅黑"/>
                <w:sz w:val="16"/>
                <w:lang w:eastAsia="zh-CN"/>
              </w:rPr>
              <w:t>片片场</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D51733D" w14:textId="77777777" w:rsidR="005F698A" w:rsidRDefault="00000000">
            <w:pPr>
              <w:spacing w:after="40" w:line="276" w:lineRule="auto"/>
              <w:rPr>
                <w:lang w:eastAsia="zh-CN"/>
              </w:rPr>
            </w:pPr>
            <w:r>
              <w:rPr>
                <w:rFonts w:cs="微软雅黑"/>
                <w:sz w:val="16"/>
                <w:lang w:eastAsia="zh-CN"/>
              </w:rPr>
              <w:t>制片助理、数字资产管理员</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8BEC59A" w14:textId="77777777" w:rsidR="005F698A" w:rsidRDefault="00000000">
            <w:pPr>
              <w:spacing w:after="40" w:line="276" w:lineRule="auto"/>
              <w:rPr>
                <w:lang w:eastAsia="zh-CN"/>
              </w:rPr>
            </w:pPr>
            <w:r>
              <w:rPr>
                <w:rFonts w:cs="微软雅黑"/>
                <w:sz w:val="16"/>
                <w:lang w:eastAsia="zh-CN"/>
              </w:rPr>
              <w:t>使用 AIGC 辅助</w:t>
            </w:r>
            <w:proofErr w:type="gramStart"/>
            <w:r>
              <w:rPr>
                <w:rFonts w:cs="微软雅黑"/>
                <w:sz w:val="16"/>
                <w:lang w:eastAsia="zh-CN"/>
              </w:rPr>
              <w:t>完成文旅短片</w:t>
            </w:r>
            <w:proofErr w:type="gramEnd"/>
            <w:r>
              <w:rPr>
                <w:rFonts w:cs="微软雅黑"/>
                <w:sz w:val="16"/>
                <w:lang w:eastAsia="zh-CN"/>
              </w:rPr>
              <w:t>方案，并完成版权和素材说明</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9AF61A3" w14:textId="77777777" w:rsidR="005F698A" w:rsidRDefault="00000000">
            <w:pPr>
              <w:spacing w:after="40" w:line="276" w:lineRule="auto"/>
              <w:rPr>
                <w:lang w:eastAsia="zh-CN"/>
              </w:rPr>
            </w:pPr>
            <w:r>
              <w:rPr>
                <w:rFonts w:cs="微软雅黑"/>
                <w:sz w:val="16"/>
                <w:lang w:eastAsia="zh-CN"/>
              </w:rPr>
              <w:t>制片、版权官、审美教练</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8418900" w14:textId="77777777" w:rsidR="005F698A" w:rsidRDefault="00000000">
            <w:pPr>
              <w:spacing w:after="40" w:line="276" w:lineRule="auto"/>
              <w:rPr>
                <w:lang w:eastAsia="zh-CN"/>
              </w:rPr>
            </w:pPr>
            <w:r>
              <w:rPr>
                <w:rFonts w:cs="微软雅黑"/>
                <w:sz w:val="16"/>
                <w:lang w:eastAsia="zh-CN"/>
              </w:rPr>
              <w:t>素材来源、视觉统一、版权合</w:t>
            </w:r>
            <w:proofErr w:type="gramStart"/>
            <w:r>
              <w:rPr>
                <w:rFonts w:cs="微软雅黑"/>
                <w:sz w:val="16"/>
                <w:lang w:eastAsia="zh-CN"/>
              </w:rPr>
              <w:t>规</w:t>
            </w:r>
            <w:proofErr w:type="gramEnd"/>
          </w:p>
        </w:tc>
      </w:tr>
      <w:tr w:rsidR="005F698A" w14:paraId="34B389E3"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A5CDEA6" w14:textId="77777777" w:rsidR="005F698A" w:rsidRDefault="00000000">
            <w:pPr>
              <w:spacing w:after="40" w:line="276" w:lineRule="auto"/>
              <w:rPr>
                <w:lang w:eastAsia="zh-CN"/>
              </w:rPr>
            </w:pPr>
            <w:r>
              <w:rPr>
                <w:rFonts w:cs="微软雅黑"/>
                <w:sz w:val="16"/>
                <w:lang w:eastAsia="zh-CN"/>
              </w:rPr>
              <w:t>校园突发信息澄清片场</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7D66D41" w14:textId="77777777" w:rsidR="005F698A" w:rsidRDefault="00000000">
            <w:pPr>
              <w:spacing w:after="40" w:line="276" w:lineRule="auto"/>
              <w:rPr>
                <w:lang w:eastAsia="zh-CN"/>
              </w:rPr>
            </w:pPr>
            <w:proofErr w:type="gramStart"/>
            <w:r>
              <w:rPr>
                <w:rFonts w:cs="微软雅黑"/>
                <w:sz w:val="16"/>
                <w:lang w:eastAsia="zh-CN"/>
              </w:rPr>
              <w:t>融媒体</w:t>
            </w:r>
            <w:proofErr w:type="gramEnd"/>
            <w:r>
              <w:rPr>
                <w:rFonts w:cs="微软雅黑"/>
                <w:sz w:val="16"/>
                <w:lang w:eastAsia="zh-CN"/>
              </w:rPr>
              <w:t>编辑、舆情分析助理</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82A46A1" w14:textId="77777777" w:rsidR="005F698A" w:rsidRDefault="00000000">
            <w:pPr>
              <w:spacing w:after="40" w:line="276" w:lineRule="auto"/>
              <w:rPr>
                <w:lang w:eastAsia="zh-CN"/>
              </w:rPr>
            </w:pPr>
            <w:r>
              <w:rPr>
                <w:rFonts w:cs="微软雅黑"/>
                <w:sz w:val="16"/>
                <w:lang w:eastAsia="zh-CN"/>
              </w:rPr>
              <w:t>对模拟网络传言进行核验，制作澄清短视频</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8E47D88" w14:textId="77777777" w:rsidR="005F698A" w:rsidRDefault="00000000">
            <w:pPr>
              <w:spacing w:after="40" w:line="276" w:lineRule="auto"/>
              <w:rPr>
                <w:lang w:eastAsia="zh-CN"/>
              </w:rPr>
            </w:pPr>
            <w:r>
              <w:rPr>
                <w:rFonts w:cs="微软雅黑"/>
                <w:sz w:val="16"/>
                <w:lang w:eastAsia="zh-CN"/>
              </w:rPr>
              <w:t>核查员、舆情观察员、剪辑指导</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0B0AB97" w14:textId="77777777" w:rsidR="005F698A" w:rsidRDefault="00000000">
            <w:pPr>
              <w:spacing w:after="40" w:line="276" w:lineRule="auto"/>
              <w:rPr>
                <w:lang w:eastAsia="zh-CN"/>
              </w:rPr>
            </w:pPr>
            <w:r>
              <w:rPr>
                <w:rFonts w:cs="微软雅黑"/>
                <w:sz w:val="16"/>
                <w:lang w:eastAsia="zh-CN"/>
              </w:rPr>
              <w:t>证据质量、表达清晰、风险控制</w:t>
            </w:r>
          </w:p>
        </w:tc>
      </w:tr>
      <w:tr w:rsidR="005F698A" w14:paraId="7D9D4A09"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6BD8E9F" w14:textId="77777777" w:rsidR="005F698A" w:rsidRDefault="00000000">
            <w:pPr>
              <w:spacing w:after="40" w:line="276" w:lineRule="auto"/>
            </w:pPr>
            <w:proofErr w:type="spellStart"/>
            <w:r>
              <w:rPr>
                <w:rFonts w:cs="微软雅黑"/>
                <w:sz w:val="16"/>
              </w:rPr>
              <w:t>多平台发布审片任务</w:t>
            </w:r>
            <w:proofErr w:type="spellEnd"/>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1155CB4" w14:textId="77777777" w:rsidR="005F698A" w:rsidRDefault="00000000">
            <w:pPr>
              <w:spacing w:after="40" w:line="276" w:lineRule="auto"/>
              <w:rPr>
                <w:lang w:eastAsia="zh-CN"/>
              </w:rPr>
            </w:pPr>
            <w:r>
              <w:rPr>
                <w:rFonts w:cs="微软雅黑"/>
                <w:sz w:val="16"/>
                <w:lang w:eastAsia="zh-CN"/>
              </w:rPr>
              <w:t>内容审核助理、平台运营</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B92314A" w14:textId="77777777" w:rsidR="005F698A" w:rsidRDefault="00000000">
            <w:pPr>
              <w:spacing w:after="40" w:line="276" w:lineRule="auto"/>
              <w:rPr>
                <w:lang w:eastAsia="zh-CN"/>
              </w:rPr>
            </w:pPr>
            <w:r>
              <w:rPr>
                <w:rFonts w:cs="微软雅黑"/>
                <w:sz w:val="16"/>
                <w:lang w:eastAsia="zh-CN"/>
              </w:rPr>
              <w:t>将同一视频适配不同平台，完成审核和发布策略</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279E429" w14:textId="77777777" w:rsidR="005F698A" w:rsidRDefault="00000000">
            <w:pPr>
              <w:spacing w:after="40" w:line="276" w:lineRule="auto"/>
              <w:rPr>
                <w:lang w:eastAsia="zh-CN"/>
              </w:rPr>
            </w:pPr>
            <w:r>
              <w:rPr>
                <w:rFonts w:cs="微软雅黑"/>
                <w:sz w:val="16"/>
                <w:lang w:eastAsia="zh-CN"/>
              </w:rPr>
              <w:t>平台审核员、运营教练、数据分析员</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932D18A" w14:textId="77777777" w:rsidR="005F698A" w:rsidRDefault="00000000">
            <w:pPr>
              <w:spacing w:after="40" w:line="276" w:lineRule="auto"/>
              <w:rPr>
                <w:lang w:eastAsia="zh-CN"/>
              </w:rPr>
            </w:pPr>
            <w:r>
              <w:rPr>
                <w:rFonts w:cs="微软雅黑"/>
                <w:sz w:val="16"/>
                <w:lang w:eastAsia="zh-CN"/>
              </w:rPr>
              <w:t>平台适配、标签策略、复盘能力</w:t>
            </w:r>
          </w:p>
        </w:tc>
      </w:tr>
    </w:tbl>
    <w:p w14:paraId="162E303C" w14:textId="77777777" w:rsidR="005F698A" w:rsidRDefault="005F698A">
      <w:pPr>
        <w:rPr>
          <w:lang w:eastAsia="zh-CN"/>
        </w:rPr>
      </w:pPr>
    </w:p>
    <w:p w14:paraId="04FD361B" w14:textId="77777777" w:rsidR="005F698A" w:rsidRDefault="00000000">
      <w:pPr>
        <w:pStyle w:val="3"/>
      </w:pPr>
      <w:r>
        <w:rPr>
          <w:rFonts w:ascii="微软雅黑" w:eastAsia="微软雅黑" w:hAnsi="微软雅黑" w:cs="微软雅黑"/>
        </w:rPr>
        <w:t xml:space="preserve">5.4 </w:t>
      </w:r>
      <w:proofErr w:type="spellStart"/>
      <w:r>
        <w:rPr>
          <w:rFonts w:ascii="微软雅黑" w:eastAsia="微软雅黑" w:hAnsi="微软雅黑" w:cs="微软雅黑"/>
        </w:rPr>
        <w:t>智能体角色配置</w:t>
      </w:r>
      <w:proofErr w:type="spellEnd"/>
    </w:p>
    <w:tbl>
      <w:tblPr>
        <w:tblW w:w="9524" w:type="dxa"/>
        <w:jc w:val="center"/>
        <w:tblLayout w:type="fixed"/>
        <w:tblLook w:val="04A0" w:firstRow="1" w:lastRow="0" w:firstColumn="1" w:lastColumn="0" w:noHBand="0" w:noVBand="1"/>
      </w:tblPr>
      <w:tblGrid>
        <w:gridCol w:w="2381"/>
        <w:gridCol w:w="7143"/>
      </w:tblGrid>
      <w:tr w:rsidR="005F698A" w14:paraId="7AAEAA5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1116827" w14:textId="77777777" w:rsidR="005F698A" w:rsidRDefault="00000000">
            <w:pPr>
              <w:spacing w:after="40" w:line="276" w:lineRule="auto"/>
            </w:pPr>
            <w:r>
              <w:rPr>
                <w:rFonts w:cs="微软雅黑"/>
                <w:b/>
                <w:color w:val="0B2545"/>
                <w:sz w:val="18"/>
              </w:rPr>
              <w:t>智能体</w:t>
            </w:r>
          </w:p>
        </w:tc>
        <w:tc>
          <w:tcPr>
            <w:tcW w:w="7143"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13D55871" w14:textId="77777777" w:rsidR="005F698A" w:rsidRDefault="00000000">
            <w:pPr>
              <w:spacing w:after="40" w:line="276" w:lineRule="auto"/>
            </w:pPr>
            <w:r>
              <w:rPr>
                <w:rFonts w:cs="微软雅黑"/>
                <w:b/>
                <w:color w:val="0B2545"/>
                <w:sz w:val="18"/>
              </w:rPr>
              <w:t>主要职责</w:t>
            </w:r>
          </w:p>
        </w:tc>
      </w:tr>
      <w:tr w:rsidR="005F698A" w14:paraId="2CB7A10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9C98EEE" w14:textId="77777777" w:rsidR="005F698A" w:rsidRDefault="00000000">
            <w:pPr>
              <w:spacing w:after="40" w:line="276" w:lineRule="auto"/>
            </w:pPr>
            <w:r>
              <w:rPr>
                <w:rFonts w:cs="微软雅黑"/>
                <w:sz w:val="18"/>
              </w:rPr>
              <w:t>导演智能体</w:t>
            </w:r>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7D0F0F" w14:textId="77777777" w:rsidR="005F698A" w:rsidRDefault="00000000">
            <w:pPr>
              <w:spacing w:after="40" w:line="276" w:lineRule="auto"/>
              <w:rPr>
                <w:lang w:eastAsia="zh-CN"/>
              </w:rPr>
            </w:pPr>
            <w:r>
              <w:rPr>
                <w:rFonts w:cs="微软雅黑"/>
                <w:sz w:val="18"/>
                <w:lang w:eastAsia="zh-CN"/>
              </w:rPr>
              <w:t>判断故事结构、镜头逻辑和表达效果</w:t>
            </w:r>
          </w:p>
        </w:tc>
      </w:tr>
      <w:tr w:rsidR="005F698A" w14:paraId="45ED913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BAA00BC" w14:textId="77777777" w:rsidR="005F698A" w:rsidRDefault="00000000">
            <w:pPr>
              <w:spacing w:after="40" w:line="276" w:lineRule="auto"/>
            </w:pPr>
            <w:proofErr w:type="spellStart"/>
            <w:r>
              <w:rPr>
                <w:rFonts w:cs="微软雅黑"/>
                <w:sz w:val="18"/>
              </w:rPr>
              <w:t>制片智能体</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3EAE8B0" w14:textId="77777777" w:rsidR="005F698A" w:rsidRDefault="00000000">
            <w:pPr>
              <w:spacing w:after="40" w:line="276" w:lineRule="auto"/>
              <w:rPr>
                <w:lang w:eastAsia="zh-CN"/>
              </w:rPr>
            </w:pPr>
            <w:r>
              <w:rPr>
                <w:rFonts w:cs="微软雅黑"/>
                <w:sz w:val="18"/>
                <w:lang w:eastAsia="zh-CN"/>
              </w:rPr>
              <w:t>检查任务进度、素材清单、人员分工和交付完整性</w:t>
            </w:r>
          </w:p>
        </w:tc>
      </w:tr>
      <w:tr w:rsidR="005F698A" w14:paraId="33A1C64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5E8A653" w14:textId="77777777" w:rsidR="005F698A" w:rsidRDefault="00000000">
            <w:pPr>
              <w:spacing w:after="40" w:line="276" w:lineRule="auto"/>
            </w:pPr>
            <w:proofErr w:type="spellStart"/>
            <w:r>
              <w:rPr>
                <w:rFonts w:cs="微软雅黑"/>
                <w:sz w:val="18"/>
              </w:rPr>
              <w:t>摄影指导智能体</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941929A" w14:textId="77777777" w:rsidR="005F698A" w:rsidRDefault="00000000">
            <w:pPr>
              <w:spacing w:after="40" w:line="276" w:lineRule="auto"/>
              <w:rPr>
                <w:lang w:eastAsia="zh-CN"/>
              </w:rPr>
            </w:pPr>
            <w:r>
              <w:rPr>
                <w:rFonts w:cs="微软雅黑"/>
                <w:sz w:val="18"/>
                <w:lang w:eastAsia="zh-CN"/>
              </w:rPr>
              <w:t>给出构图、镜头运动、光线和拍摄建议</w:t>
            </w:r>
          </w:p>
        </w:tc>
      </w:tr>
      <w:tr w:rsidR="005F698A" w14:paraId="048C048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03FA12D" w14:textId="77777777" w:rsidR="005F698A" w:rsidRDefault="00000000">
            <w:pPr>
              <w:spacing w:after="40" w:line="276" w:lineRule="auto"/>
            </w:pPr>
            <w:proofErr w:type="spellStart"/>
            <w:r>
              <w:rPr>
                <w:rFonts w:cs="微软雅黑"/>
                <w:sz w:val="18"/>
              </w:rPr>
              <w:t>剪辑教练智能体</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41714F7" w14:textId="77777777" w:rsidR="005F698A" w:rsidRDefault="00000000">
            <w:pPr>
              <w:spacing w:after="40" w:line="276" w:lineRule="auto"/>
              <w:rPr>
                <w:lang w:eastAsia="zh-CN"/>
              </w:rPr>
            </w:pPr>
            <w:r>
              <w:rPr>
                <w:rFonts w:cs="微软雅黑"/>
                <w:sz w:val="18"/>
                <w:lang w:eastAsia="zh-CN"/>
              </w:rPr>
              <w:t>检查节奏、转场、字幕和叙事连贯性</w:t>
            </w:r>
          </w:p>
        </w:tc>
      </w:tr>
      <w:tr w:rsidR="005F698A" w14:paraId="6AD064C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9561E5" w14:textId="77777777" w:rsidR="005F698A" w:rsidRDefault="00000000">
            <w:pPr>
              <w:spacing w:after="40" w:line="276" w:lineRule="auto"/>
            </w:pPr>
            <w:proofErr w:type="spellStart"/>
            <w:r>
              <w:rPr>
                <w:rFonts w:cs="微软雅黑"/>
                <w:sz w:val="18"/>
              </w:rPr>
              <w:t>事实核查智能体</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D934EE" w14:textId="77777777" w:rsidR="005F698A" w:rsidRDefault="00000000">
            <w:pPr>
              <w:spacing w:after="40" w:line="276" w:lineRule="auto"/>
              <w:rPr>
                <w:lang w:eastAsia="zh-CN"/>
              </w:rPr>
            </w:pPr>
            <w:r>
              <w:rPr>
                <w:rFonts w:cs="微软雅黑"/>
                <w:sz w:val="18"/>
                <w:lang w:eastAsia="zh-CN"/>
              </w:rPr>
              <w:t>要求学生提供来源，判断证据等级和事实风险</w:t>
            </w:r>
          </w:p>
        </w:tc>
      </w:tr>
      <w:tr w:rsidR="005F698A" w14:paraId="3632937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7B709B9" w14:textId="77777777" w:rsidR="005F698A" w:rsidRDefault="00000000">
            <w:pPr>
              <w:spacing w:after="40" w:line="276" w:lineRule="auto"/>
            </w:pPr>
            <w:proofErr w:type="spellStart"/>
            <w:r>
              <w:rPr>
                <w:rFonts w:cs="微软雅黑"/>
                <w:sz w:val="18"/>
              </w:rPr>
              <w:t>版权合规智能体</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3FCD98C" w14:textId="77777777" w:rsidR="005F698A" w:rsidRDefault="00000000">
            <w:pPr>
              <w:spacing w:after="40" w:line="276" w:lineRule="auto"/>
              <w:rPr>
                <w:lang w:eastAsia="zh-CN"/>
              </w:rPr>
            </w:pPr>
            <w:r>
              <w:rPr>
                <w:rFonts w:cs="微软雅黑"/>
                <w:sz w:val="18"/>
                <w:lang w:eastAsia="zh-CN"/>
              </w:rPr>
              <w:t>检查素材来源、AIGC 标注、授权和引用说明</w:t>
            </w:r>
          </w:p>
        </w:tc>
      </w:tr>
      <w:tr w:rsidR="005F698A" w14:paraId="68BE57D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D4F501C" w14:textId="77777777" w:rsidR="005F698A" w:rsidRDefault="00000000">
            <w:pPr>
              <w:spacing w:after="40" w:line="276" w:lineRule="auto"/>
            </w:pPr>
            <w:proofErr w:type="spellStart"/>
            <w:r>
              <w:rPr>
                <w:rFonts w:cs="微软雅黑"/>
                <w:sz w:val="18"/>
              </w:rPr>
              <w:t>平台审核智能体</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C117E3" w14:textId="77777777" w:rsidR="005F698A" w:rsidRDefault="00000000">
            <w:pPr>
              <w:spacing w:after="40" w:line="276" w:lineRule="auto"/>
              <w:rPr>
                <w:lang w:eastAsia="zh-CN"/>
              </w:rPr>
            </w:pPr>
            <w:r>
              <w:rPr>
                <w:rFonts w:cs="微软雅黑"/>
                <w:sz w:val="18"/>
                <w:lang w:eastAsia="zh-CN"/>
              </w:rPr>
              <w:t>根据平台规则判断标题、画面、话题和评论风险</w:t>
            </w:r>
          </w:p>
        </w:tc>
      </w:tr>
      <w:tr w:rsidR="005F698A" w14:paraId="11D986B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93E0251" w14:textId="77777777" w:rsidR="005F698A" w:rsidRDefault="00000000">
            <w:pPr>
              <w:spacing w:after="40" w:line="276" w:lineRule="auto"/>
            </w:pPr>
            <w:proofErr w:type="spellStart"/>
            <w:r>
              <w:rPr>
                <w:rFonts w:cs="微软雅黑"/>
                <w:sz w:val="18"/>
              </w:rPr>
              <w:t>复盘教练智能体</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EBC461" w14:textId="77777777" w:rsidR="005F698A" w:rsidRDefault="00000000">
            <w:pPr>
              <w:spacing w:after="40" w:line="276" w:lineRule="auto"/>
              <w:rPr>
                <w:lang w:eastAsia="zh-CN"/>
              </w:rPr>
            </w:pPr>
            <w:r>
              <w:rPr>
                <w:rFonts w:cs="微软雅黑"/>
                <w:sz w:val="18"/>
                <w:lang w:eastAsia="zh-CN"/>
              </w:rPr>
              <w:t>汇总问题，生成修改清单和能力画像</w:t>
            </w:r>
          </w:p>
        </w:tc>
      </w:tr>
    </w:tbl>
    <w:p w14:paraId="61130821" w14:textId="77777777" w:rsidR="005F698A" w:rsidRDefault="005F698A">
      <w:pPr>
        <w:rPr>
          <w:lang w:eastAsia="zh-CN"/>
        </w:rPr>
      </w:pPr>
    </w:p>
    <w:p w14:paraId="322BC36A" w14:textId="77777777" w:rsidR="005F698A" w:rsidRDefault="00000000">
      <w:pPr>
        <w:pStyle w:val="2"/>
        <w:rPr>
          <w:lang w:eastAsia="zh-CN"/>
        </w:rPr>
      </w:pPr>
      <w:r>
        <w:rPr>
          <w:rFonts w:ascii="微软雅黑" w:eastAsia="微软雅黑" w:hAnsi="微软雅黑" w:cs="微软雅黑"/>
          <w:lang w:eastAsia="zh-CN"/>
        </w:rPr>
        <w:t>六、核心创新点</w:t>
      </w:r>
    </w:p>
    <w:p w14:paraId="53F482C9" w14:textId="77777777" w:rsidR="005F698A" w:rsidRDefault="00000000">
      <w:pPr>
        <w:pStyle w:val="3"/>
        <w:rPr>
          <w:lang w:eastAsia="zh-CN"/>
        </w:rPr>
      </w:pPr>
      <w:r>
        <w:rPr>
          <w:rFonts w:ascii="微软雅黑" w:eastAsia="微软雅黑" w:hAnsi="微软雅黑" w:cs="微软雅黑"/>
          <w:lang w:eastAsia="zh-CN"/>
        </w:rPr>
        <w:t>6.1 把“片场”变成职业教育岗位训练媒介</w:t>
      </w:r>
    </w:p>
    <w:p w14:paraId="664A4B95" w14:textId="77777777" w:rsidR="005F698A" w:rsidRDefault="00000000">
      <w:pPr>
        <w:jc w:val="both"/>
        <w:rPr>
          <w:lang w:eastAsia="zh-CN"/>
        </w:rPr>
      </w:pPr>
      <w:r>
        <w:rPr>
          <w:rFonts w:cs="微软雅黑"/>
          <w:lang w:eastAsia="zh-CN"/>
        </w:rPr>
        <w:t>项目不是模拟一个好看的影视场景，而是把片场拆成岗位、任务、证据和评价。学生在片场中学习的是职业流程，而不是只交一个作品。</w:t>
      </w:r>
    </w:p>
    <w:p w14:paraId="4B4288EA" w14:textId="77777777" w:rsidR="005F698A" w:rsidRDefault="00000000">
      <w:pPr>
        <w:pStyle w:val="3"/>
        <w:rPr>
          <w:lang w:eastAsia="zh-CN"/>
        </w:rPr>
      </w:pPr>
      <w:r>
        <w:rPr>
          <w:rFonts w:ascii="微软雅黑" w:eastAsia="微软雅黑" w:hAnsi="微软雅黑" w:cs="微软雅黑"/>
          <w:lang w:eastAsia="zh-CN"/>
        </w:rPr>
        <w:t>6.2 将虚拟制片与内容治理合并训练</w:t>
      </w:r>
    </w:p>
    <w:p w14:paraId="528B6787" w14:textId="77777777" w:rsidR="005F698A" w:rsidRDefault="00000000">
      <w:pPr>
        <w:jc w:val="both"/>
        <w:rPr>
          <w:lang w:eastAsia="zh-CN"/>
        </w:rPr>
      </w:pPr>
      <w:r>
        <w:rPr>
          <w:rFonts w:cs="微软雅黑"/>
          <w:lang w:eastAsia="zh-CN"/>
        </w:rPr>
        <w:t>现有实</w:t>
      </w:r>
      <w:proofErr w:type="gramStart"/>
      <w:r>
        <w:rPr>
          <w:rFonts w:cs="微软雅黑"/>
          <w:lang w:eastAsia="zh-CN"/>
        </w:rPr>
        <w:t>训往往</w:t>
      </w:r>
      <w:proofErr w:type="gramEnd"/>
      <w:r>
        <w:rPr>
          <w:rFonts w:cs="微软雅黑"/>
          <w:lang w:eastAsia="zh-CN"/>
        </w:rPr>
        <w:t>把影视制作和内容审核分开。本项目把二者放在同一任务链中，让学生理解内容生产从一开始就要考虑真实性、版权、平台规则和传播风险。</w:t>
      </w:r>
    </w:p>
    <w:p w14:paraId="490F7CCF" w14:textId="77777777" w:rsidR="005F698A" w:rsidRDefault="00000000">
      <w:pPr>
        <w:pStyle w:val="3"/>
        <w:rPr>
          <w:lang w:eastAsia="zh-CN"/>
        </w:rPr>
      </w:pPr>
      <w:r>
        <w:rPr>
          <w:rFonts w:ascii="微软雅黑" w:eastAsia="微软雅黑" w:hAnsi="微软雅黑" w:cs="微软雅黑"/>
          <w:lang w:eastAsia="zh-CN"/>
        </w:rPr>
        <w:t>6.3 多角色智能体还原岗位协作关系</w:t>
      </w:r>
    </w:p>
    <w:p w14:paraId="7233F813" w14:textId="77777777" w:rsidR="005F698A" w:rsidRDefault="00000000">
      <w:pPr>
        <w:jc w:val="both"/>
        <w:rPr>
          <w:lang w:eastAsia="zh-CN"/>
        </w:rPr>
      </w:pPr>
      <w:r>
        <w:rPr>
          <w:rFonts w:cs="微软雅黑"/>
          <w:lang w:eastAsia="zh-CN"/>
        </w:rPr>
        <w:t>系统不是一个单一 AI 老师，而是用多个岗位智能体模拟片场协作。每个智能</w:t>
      </w:r>
      <w:proofErr w:type="gramStart"/>
      <w:r>
        <w:rPr>
          <w:rFonts w:cs="微软雅黑"/>
          <w:lang w:eastAsia="zh-CN"/>
        </w:rPr>
        <w:t>体代表</w:t>
      </w:r>
      <w:proofErr w:type="gramEnd"/>
      <w:r>
        <w:rPr>
          <w:rFonts w:cs="微软雅黑"/>
          <w:lang w:eastAsia="zh-CN"/>
        </w:rPr>
        <w:t>一个职业角色，学生必须在多方意见中做判断和修改。</w:t>
      </w:r>
    </w:p>
    <w:p w14:paraId="4EC0D9CD" w14:textId="77777777" w:rsidR="005F698A" w:rsidRDefault="00000000">
      <w:pPr>
        <w:pStyle w:val="3"/>
        <w:rPr>
          <w:lang w:eastAsia="zh-CN"/>
        </w:rPr>
      </w:pPr>
      <w:r>
        <w:rPr>
          <w:rFonts w:ascii="微软雅黑" w:eastAsia="微软雅黑" w:hAnsi="微软雅黑" w:cs="微软雅黑"/>
          <w:lang w:eastAsia="zh-CN"/>
        </w:rPr>
        <w:t>6.4 用片场档案沉淀过程证据</w:t>
      </w:r>
    </w:p>
    <w:p w14:paraId="577072B3" w14:textId="77777777" w:rsidR="005F698A" w:rsidRDefault="00000000">
      <w:pPr>
        <w:jc w:val="both"/>
        <w:rPr>
          <w:lang w:eastAsia="zh-CN"/>
        </w:rPr>
      </w:pPr>
      <w:r>
        <w:rPr>
          <w:rFonts w:cs="微软雅黑"/>
          <w:lang w:eastAsia="zh-CN"/>
        </w:rPr>
        <w:t>每个任务都会形成片场档案，包括脚本版本、分镜板、素材清单、来源说明、审核意见、修改记录和最终作品。这为职业技能评价提供可复核证据。</w:t>
      </w:r>
    </w:p>
    <w:p w14:paraId="0FED2614" w14:textId="77777777" w:rsidR="005F698A" w:rsidRDefault="00000000">
      <w:pPr>
        <w:pStyle w:val="3"/>
        <w:rPr>
          <w:lang w:eastAsia="zh-CN"/>
        </w:rPr>
      </w:pPr>
      <w:r>
        <w:rPr>
          <w:rFonts w:ascii="微软雅黑" w:eastAsia="微软雅黑" w:hAnsi="微软雅黑" w:cs="微软雅黑"/>
          <w:lang w:eastAsia="zh-CN"/>
        </w:rPr>
        <w:t xml:space="preserve">6.5 </w:t>
      </w:r>
      <w:proofErr w:type="gramStart"/>
      <w:r>
        <w:rPr>
          <w:rFonts w:ascii="微软雅黑" w:eastAsia="微软雅黑" w:hAnsi="微软雅黑" w:cs="微软雅黑"/>
          <w:lang w:eastAsia="zh-CN"/>
        </w:rPr>
        <w:t>让浙传影视</w:t>
      </w:r>
      <w:proofErr w:type="gramEnd"/>
      <w:r>
        <w:rPr>
          <w:rFonts w:ascii="微软雅黑" w:eastAsia="微软雅黑" w:hAnsi="微软雅黑" w:cs="微软雅黑"/>
          <w:lang w:eastAsia="zh-CN"/>
        </w:rPr>
        <w:t>学科特色服务职业教育</w:t>
      </w:r>
    </w:p>
    <w:p w14:paraId="17DA9A12" w14:textId="77777777" w:rsidR="005F698A" w:rsidRDefault="00000000">
      <w:pPr>
        <w:jc w:val="both"/>
        <w:rPr>
          <w:lang w:eastAsia="zh-CN"/>
        </w:rPr>
      </w:pPr>
      <w:r>
        <w:rPr>
          <w:rFonts w:cs="微软雅黑"/>
          <w:lang w:eastAsia="zh-CN"/>
        </w:rPr>
        <w:t>项目利用</w:t>
      </w:r>
      <w:proofErr w:type="gramStart"/>
      <w:r>
        <w:rPr>
          <w:rFonts w:cs="微软雅黑"/>
          <w:lang w:eastAsia="zh-CN"/>
        </w:rPr>
        <w:t>浙传影视与融媒体</w:t>
      </w:r>
      <w:proofErr w:type="gramEnd"/>
      <w:r>
        <w:rPr>
          <w:rFonts w:cs="微软雅黑"/>
          <w:lang w:eastAsia="zh-CN"/>
        </w:rPr>
        <w:t>优势，但不是做本科艺术创作项目，而是把这些优势转化为职业院校可使用的实训范式。</w:t>
      </w:r>
    </w:p>
    <w:p w14:paraId="38555EFC" w14:textId="77777777" w:rsidR="005F698A" w:rsidRDefault="00000000">
      <w:pPr>
        <w:pStyle w:val="3"/>
        <w:rPr>
          <w:lang w:eastAsia="zh-CN"/>
        </w:rPr>
      </w:pPr>
      <w:r>
        <w:rPr>
          <w:rFonts w:ascii="微软雅黑" w:eastAsia="微软雅黑" w:hAnsi="微软雅黑" w:cs="微软雅黑"/>
          <w:lang w:eastAsia="zh-CN"/>
        </w:rPr>
        <w:t>6.6 视觉呈现强，适合答辩展示</w:t>
      </w:r>
    </w:p>
    <w:p w14:paraId="3E29B719" w14:textId="77777777" w:rsidR="005F698A" w:rsidRDefault="00000000">
      <w:pPr>
        <w:jc w:val="both"/>
        <w:rPr>
          <w:lang w:eastAsia="zh-CN"/>
        </w:rPr>
      </w:pPr>
      <w:r>
        <w:rPr>
          <w:rFonts w:cs="微软雅黑"/>
          <w:lang w:eastAsia="zh-CN"/>
        </w:rPr>
        <w:t>相比纯平台型方案，</w:t>
      </w:r>
      <w:proofErr w:type="gramStart"/>
      <w:r>
        <w:rPr>
          <w:rFonts w:cs="微软雅黑"/>
          <w:lang w:eastAsia="zh-CN"/>
        </w:rPr>
        <w:t>智审片场更容易</w:t>
      </w:r>
      <w:proofErr w:type="gramEnd"/>
      <w:r>
        <w:rPr>
          <w:rFonts w:cs="微软雅黑"/>
          <w:lang w:eastAsia="zh-CN"/>
        </w:rPr>
        <w:t>做出直观界面：虚拟片场、分镜板、素材库、审片台、风险标记和能力画像都适合短时间展示。</w:t>
      </w:r>
    </w:p>
    <w:p w14:paraId="616213D8" w14:textId="77777777" w:rsidR="005F698A" w:rsidRDefault="00000000">
      <w:pPr>
        <w:pStyle w:val="2"/>
        <w:rPr>
          <w:lang w:eastAsia="zh-CN"/>
        </w:rPr>
      </w:pPr>
      <w:r>
        <w:rPr>
          <w:rFonts w:ascii="微软雅黑" w:eastAsia="微软雅黑" w:hAnsi="微软雅黑" w:cs="微软雅黑"/>
          <w:lang w:eastAsia="zh-CN"/>
        </w:rPr>
        <w:t>七、项目相似性与对标优势</w:t>
      </w:r>
    </w:p>
    <w:p w14:paraId="0AA0368A" w14:textId="77777777" w:rsidR="005F698A" w:rsidRDefault="00000000">
      <w:pPr>
        <w:pStyle w:val="3"/>
        <w:rPr>
          <w:lang w:eastAsia="zh-CN"/>
        </w:rPr>
      </w:pPr>
      <w:r>
        <w:rPr>
          <w:rFonts w:ascii="微软雅黑" w:eastAsia="微软雅黑" w:hAnsi="微软雅黑" w:cs="微软雅黑"/>
          <w:lang w:eastAsia="zh-CN"/>
        </w:rPr>
        <w:t>7.1 与已调研同类方向的关系</w:t>
      </w:r>
    </w:p>
    <w:tbl>
      <w:tblPr>
        <w:tblW w:w="9523" w:type="dxa"/>
        <w:jc w:val="center"/>
        <w:tblLayout w:type="fixed"/>
        <w:tblLook w:val="04A0" w:firstRow="1" w:lastRow="0" w:firstColumn="1" w:lastColumn="0" w:noHBand="0" w:noVBand="1"/>
      </w:tblPr>
      <w:tblGrid>
        <w:gridCol w:w="2381"/>
        <w:gridCol w:w="3571"/>
        <w:gridCol w:w="3571"/>
      </w:tblGrid>
      <w:tr w:rsidR="005F698A" w14:paraId="39CB739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F590348" w14:textId="77777777" w:rsidR="005F698A" w:rsidRDefault="00000000">
            <w:pPr>
              <w:spacing w:after="40" w:line="276" w:lineRule="auto"/>
            </w:pPr>
            <w:proofErr w:type="spellStart"/>
            <w:r>
              <w:rPr>
                <w:rFonts w:cs="微软雅黑"/>
                <w:b/>
                <w:color w:val="0B2545"/>
                <w:sz w:val="18"/>
              </w:rPr>
              <w:t>对比对象</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4DFAF01" w14:textId="77777777" w:rsidR="005F698A" w:rsidRDefault="00000000">
            <w:pPr>
              <w:spacing w:after="40" w:line="276" w:lineRule="auto"/>
            </w:pPr>
            <w:r>
              <w:rPr>
                <w:rFonts w:cs="微软雅黑"/>
                <w:b/>
                <w:color w:val="0B2545"/>
                <w:sz w:val="18"/>
              </w:rPr>
              <w:t>已有项目/赛道特点</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449AF01" w14:textId="77777777" w:rsidR="005F698A" w:rsidRDefault="00000000">
            <w:pPr>
              <w:spacing w:after="40" w:line="276" w:lineRule="auto"/>
            </w:pPr>
            <w:r>
              <w:rPr>
                <w:rFonts w:cs="微软雅黑"/>
                <w:b/>
                <w:color w:val="0B2545"/>
                <w:sz w:val="18"/>
              </w:rPr>
              <w:t>智审片场差异</w:t>
            </w:r>
          </w:p>
        </w:tc>
      </w:tr>
      <w:tr w:rsidR="005F698A" w14:paraId="2B1E627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D1DFA23" w14:textId="77777777" w:rsidR="005F698A" w:rsidRDefault="00000000">
            <w:pPr>
              <w:spacing w:after="40" w:line="276" w:lineRule="auto"/>
              <w:rPr>
                <w:lang w:eastAsia="zh-CN"/>
              </w:rPr>
            </w:pPr>
            <w:r>
              <w:rPr>
                <w:rFonts w:cs="微软雅黑"/>
                <w:sz w:val="18"/>
                <w:lang w:eastAsia="zh-CN"/>
              </w:rPr>
              <w:t>职教赛道影视工具类项目</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11F6D8" w14:textId="77777777" w:rsidR="005F698A" w:rsidRDefault="00000000">
            <w:pPr>
              <w:spacing w:after="40" w:line="276" w:lineRule="auto"/>
              <w:rPr>
                <w:lang w:eastAsia="zh-CN"/>
              </w:rPr>
            </w:pPr>
            <w:r>
              <w:rPr>
                <w:rFonts w:cs="微软雅黑"/>
                <w:sz w:val="18"/>
                <w:lang w:eastAsia="zh-CN"/>
              </w:rPr>
              <w:t>如 2025 中国国际大学生创新大赛职教赛道金奖“光影BOX”，强调影视光</w:t>
            </w:r>
            <w:proofErr w:type="gramStart"/>
            <w:r>
              <w:rPr>
                <w:rFonts w:cs="微软雅黑"/>
                <w:sz w:val="18"/>
                <w:lang w:eastAsia="zh-CN"/>
              </w:rPr>
              <w:t>效工具</w:t>
            </w:r>
            <w:proofErr w:type="gramEnd"/>
            <w:r>
              <w:rPr>
                <w:rFonts w:cs="微软雅黑"/>
                <w:sz w:val="18"/>
                <w:lang w:eastAsia="zh-CN"/>
              </w:rPr>
              <w:t>和产业对象</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637860C" w14:textId="77777777" w:rsidR="005F698A" w:rsidRDefault="00000000">
            <w:pPr>
              <w:spacing w:after="40" w:line="276" w:lineRule="auto"/>
              <w:rPr>
                <w:lang w:eastAsia="zh-CN"/>
              </w:rPr>
            </w:pPr>
            <w:r>
              <w:rPr>
                <w:rFonts w:cs="微软雅黑"/>
                <w:sz w:val="18"/>
                <w:lang w:eastAsia="zh-CN"/>
              </w:rPr>
              <w:t>智审片场不只展示影视工具，而是把片场拆成</w:t>
            </w:r>
            <w:proofErr w:type="gramStart"/>
            <w:r>
              <w:rPr>
                <w:rFonts w:cs="微软雅黑"/>
                <w:sz w:val="18"/>
                <w:lang w:eastAsia="zh-CN"/>
              </w:rPr>
              <w:t>岗位工</w:t>
            </w:r>
            <w:proofErr w:type="gramEnd"/>
            <w:r>
              <w:rPr>
                <w:rFonts w:cs="微软雅黑"/>
                <w:sz w:val="18"/>
                <w:lang w:eastAsia="zh-CN"/>
              </w:rPr>
              <w:t>单、提交物和评价证据</w:t>
            </w:r>
          </w:p>
        </w:tc>
      </w:tr>
      <w:tr w:rsidR="005F698A" w14:paraId="5B37697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7B321A1" w14:textId="77777777" w:rsidR="005F698A" w:rsidRDefault="00000000">
            <w:pPr>
              <w:spacing w:after="40" w:line="276" w:lineRule="auto"/>
              <w:rPr>
                <w:lang w:eastAsia="zh-CN"/>
              </w:rPr>
            </w:pPr>
            <w:r>
              <w:rPr>
                <w:rFonts w:cs="微软雅黑"/>
                <w:sz w:val="18"/>
                <w:lang w:eastAsia="zh-CN"/>
              </w:rPr>
              <w:t xml:space="preserve">AI </w:t>
            </w:r>
            <w:proofErr w:type="gramStart"/>
            <w:r>
              <w:rPr>
                <w:rFonts w:cs="微软雅黑"/>
                <w:sz w:val="18"/>
                <w:lang w:eastAsia="zh-CN"/>
              </w:rPr>
              <w:t>智媒内容</w:t>
            </w:r>
            <w:proofErr w:type="gramEnd"/>
            <w:r>
              <w:rPr>
                <w:rFonts w:cs="微软雅黑"/>
                <w:sz w:val="18"/>
                <w:lang w:eastAsia="zh-CN"/>
              </w:rPr>
              <w:t>生产类项目</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E1DE725" w14:textId="77777777" w:rsidR="005F698A" w:rsidRDefault="00000000">
            <w:pPr>
              <w:spacing w:after="40" w:line="276" w:lineRule="auto"/>
              <w:rPr>
                <w:lang w:eastAsia="zh-CN"/>
              </w:rPr>
            </w:pPr>
            <w:r>
              <w:rPr>
                <w:rFonts w:cs="微软雅黑"/>
                <w:sz w:val="18"/>
                <w:lang w:eastAsia="zh-CN"/>
              </w:rPr>
              <w:t>如 2025 职教赛道金奖“AI智媒时代商业创意广告的破局者”，强调 AI 内容生产与商业创意</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C393F20" w14:textId="77777777" w:rsidR="005F698A" w:rsidRDefault="00000000">
            <w:pPr>
              <w:spacing w:after="40" w:line="276" w:lineRule="auto"/>
              <w:rPr>
                <w:lang w:eastAsia="zh-CN"/>
              </w:rPr>
            </w:pPr>
            <w:r>
              <w:rPr>
                <w:rFonts w:cs="微软雅黑"/>
                <w:sz w:val="18"/>
                <w:lang w:eastAsia="zh-CN"/>
              </w:rPr>
              <w:t>智审片场把内容生产和治理审查放在同一流程中训练</w:t>
            </w:r>
          </w:p>
        </w:tc>
      </w:tr>
      <w:tr w:rsidR="005F698A" w14:paraId="2AD92DF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7D50471" w14:textId="77777777" w:rsidR="005F698A" w:rsidRDefault="00000000">
            <w:pPr>
              <w:spacing w:after="40" w:line="276" w:lineRule="auto"/>
            </w:pPr>
            <w:r>
              <w:rPr>
                <w:rFonts w:cs="微软雅黑"/>
                <w:sz w:val="18"/>
              </w:rPr>
              <w:t xml:space="preserve">AI </w:t>
            </w:r>
            <w:proofErr w:type="spellStart"/>
            <w:r>
              <w:rPr>
                <w:rFonts w:cs="微软雅黑"/>
                <w:sz w:val="18"/>
              </w:rPr>
              <w:t>视频审查类项目</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2184E93" w14:textId="77777777" w:rsidR="005F698A" w:rsidRDefault="00000000">
            <w:pPr>
              <w:spacing w:after="40" w:line="276" w:lineRule="auto"/>
              <w:rPr>
                <w:lang w:eastAsia="zh-CN"/>
              </w:rPr>
            </w:pPr>
            <w:r>
              <w:rPr>
                <w:rFonts w:cs="微软雅黑"/>
                <w:sz w:val="18"/>
                <w:lang w:eastAsia="zh-CN"/>
              </w:rPr>
              <w:t>如 2025 职教赛道金奖“</w:t>
            </w:r>
            <w:proofErr w:type="gramStart"/>
            <w:r>
              <w:rPr>
                <w:rFonts w:cs="微软雅黑"/>
                <w:sz w:val="18"/>
                <w:lang w:eastAsia="zh-CN"/>
              </w:rPr>
              <w:t>绯想云盾</w:t>
            </w:r>
            <w:proofErr w:type="gramEnd"/>
            <w:r>
              <w:rPr>
                <w:rFonts w:cs="微软雅黑"/>
                <w:sz w:val="18"/>
                <w:lang w:eastAsia="zh-CN"/>
              </w:rPr>
              <w:t>”，偏视频审查安全工具</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98B2A0E" w14:textId="77777777" w:rsidR="005F698A" w:rsidRDefault="00000000">
            <w:pPr>
              <w:spacing w:after="40" w:line="276" w:lineRule="auto"/>
              <w:rPr>
                <w:lang w:eastAsia="zh-CN"/>
              </w:rPr>
            </w:pPr>
            <w:r>
              <w:rPr>
                <w:rFonts w:cs="微软雅黑"/>
                <w:sz w:val="18"/>
                <w:lang w:eastAsia="zh-CN"/>
              </w:rPr>
              <w:t>智审片场强调“审查能力如何教学化”，包括事实核查、版权合</w:t>
            </w:r>
            <w:proofErr w:type="gramStart"/>
            <w:r>
              <w:rPr>
                <w:rFonts w:cs="微软雅黑"/>
                <w:sz w:val="18"/>
                <w:lang w:eastAsia="zh-CN"/>
              </w:rPr>
              <w:t>规</w:t>
            </w:r>
            <w:proofErr w:type="gramEnd"/>
            <w:r>
              <w:rPr>
                <w:rFonts w:cs="微软雅黑"/>
                <w:sz w:val="18"/>
                <w:lang w:eastAsia="zh-CN"/>
              </w:rPr>
              <w:t>、平台审核和教师复核</w:t>
            </w:r>
          </w:p>
        </w:tc>
      </w:tr>
      <w:tr w:rsidR="005F698A" w14:paraId="63A5A1D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8C4E5CB" w14:textId="77777777" w:rsidR="005F698A" w:rsidRDefault="00000000">
            <w:pPr>
              <w:spacing w:after="40" w:line="276" w:lineRule="auto"/>
              <w:rPr>
                <w:lang w:eastAsia="zh-CN"/>
              </w:rPr>
            </w:pPr>
            <w:r>
              <w:rPr>
                <w:rFonts w:cs="微软雅黑"/>
                <w:sz w:val="18"/>
                <w:lang w:eastAsia="zh-CN"/>
              </w:rPr>
              <w:t>挑战杯 AI+教育教学方向</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B09C1F" w14:textId="77777777" w:rsidR="005F698A" w:rsidRDefault="00000000">
            <w:pPr>
              <w:spacing w:after="40" w:line="276" w:lineRule="auto"/>
              <w:rPr>
                <w:lang w:eastAsia="zh-CN"/>
              </w:rPr>
            </w:pPr>
            <w:r>
              <w:rPr>
                <w:rFonts w:cs="微软雅黑"/>
                <w:sz w:val="18"/>
                <w:lang w:eastAsia="zh-CN"/>
              </w:rPr>
              <w:t>强调人工智能与教育教学融合</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662495F" w14:textId="77777777" w:rsidR="005F698A" w:rsidRDefault="00000000">
            <w:pPr>
              <w:spacing w:after="40" w:line="276" w:lineRule="auto"/>
              <w:rPr>
                <w:lang w:eastAsia="zh-CN"/>
              </w:rPr>
            </w:pPr>
            <w:r>
              <w:rPr>
                <w:rFonts w:cs="微软雅黑"/>
                <w:sz w:val="18"/>
                <w:lang w:eastAsia="zh-CN"/>
              </w:rPr>
              <w:t>智审片场将 AI+教育落到职业院校影视与</w:t>
            </w:r>
            <w:proofErr w:type="gramStart"/>
            <w:r>
              <w:rPr>
                <w:rFonts w:cs="微软雅黑"/>
                <w:sz w:val="18"/>
                <w:lang w:eastAsia="zh-CN"/>
              </w:rPr>
              <w:t>融媒体实</w:t>
            </w:r>
            <w:proofErr w:type="gramEnd"/>
            <w:r>
              <w:rPr>
                <w:rFonts w:cs="微软雅黑"/>
                <w:sz w:val="18"/>
                <w:lang w:eastAsia="zh-CN"/>
              </w:rPr>
              <w:t>训课堂</w:t>
            </w:r>
          </w:p>
        </w:tc>
      </w:tr>
      <w:tr w:rsidR="005F698A" w14:paraId="64F28A5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3FB21D" w14:textId="77777777" w:rsidR="005F698A" w:rsidRDefault="00000000">
            <w:pPr>
              <w:spacing w:after="40" w:line="276" w:lineRule="auto"/>
              <w:rPr>
                <w:lang w:eastAsia="zh-CN"/>
              </w:rPr>
            </w:pPr>
            <w:r>
              <w:rPr>
                <w:rFonts w:cs="微软雅黑"/>
                <w:sz w:val="18"/>
                <w:lang w:eastAsia="zh-CN"/>
              </w:rPr>
              <w:t>揭榜挂帅新一代信息技术领域</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AA0F506" w14:textId="77777777" w:rsidR="005F698A" w:rsidRDefault="00000000">
            <w:pPr>
              <w:spacing w:after="40" w:line="276" w:lineRule="auto"/>
              <w:rPr>
                <w:lang w:eastAsia="zh-CN"/>
              </w:rPr>
            </w:pPr>
            <w:r>
              <w:rPr>
                <w:rFonts w:cs="微软雅黑"/>
                <w:sz w:val="18"/>
                <w:lang w:eastAsia="zh-CN"/>
              </w:rPr>
              <w:t xml:space="preserve">2025 年同领域 21 </w:t>
            </w:r>
            <w:proofErr w:type="gramStart"/>
            <w:r>
              <w:rPr>
                <w:rFonts w:cs="微软雅黑"/>
                <w:sz w:val="18"/>
                <w:lang w:eastAsia="zh-CN"/>
              </w:rPr>
              <w:t>个</w:t>
            </w:r>
            <w:proofErr w:type="gramEnd"/>
            <w:r>
              <w:rPr>
                <w:rFonts w:cs="微软雅黑"/>
                <w:sz w:val="18"/>
                <w:lang w:eastAsia="zh-CN"/>
              </w:rPr>
              <w:t>榜题，强调发榜需求和擂台展示</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BE4D601" w14:textId="77777777" w:rsidR="005F698A" w:rsidRDefault="00000000">
            <w:pPr>
              <w:spacing w:after="40" w:line="276" w:lineRule="auto"/>
              <w:rPr>
                <w:lang w:eastAsia="zh-CN"/>
              </w:rPr>
            </w:pPr>
            <w:r>
              <w:rPr>
                <w:rFonts w:cs="微软雅黑"/>
                <w:sz w:val="18"/>
                <w:lang w:eastAsia="zh-CN"/>
              </w:rPr>
              <w:t>智审片场通过强可视化场景回应</w:t>
            </w:r>
            <w:proofErr w:type="gramStart"/>
            <w:r>
              <w:rPr>
                <w:rFonts w:cs="微软雅黑"/>
                <w:sz w:val="18"/>
                <w:lang w:eastAsia="zh-CN"/>
              </w:rPr>
              <w:t>科大讯飞职业教育</w:t>
            </w:r>
            <w:proofErr w:type="gramEnd"/>
            <w:r>
              <w:rPr>
                <w:rFonts w:cs="微软雅黑"/>
                <w:sz w:val="18"/>
                <w:lang w:eastAsia="zh-CN"/>
              </w:rPr>
              <w:t>实训智能体题目</w:t>
            </w:r>
          </w:p>
        </w:tc>
      </w:tr>
    </w:tbl>
    <w:p w14:paraId="47B27C0E" w14:textId="77777777" w:rsidR="005F698A" w:rsidRDefault="005F698A">
      <w:pPr>
        <w:rPr>
          <w:lang w:eastAsia="zh-CN"/>
        </w:rPr>
      </w:pPr>
    </w:p>
    <w:p w14:paraId="254E0B5D" w14:textId="77777777" w:rsidR="005F698A" w:rsidRDefault="00000000">
      <w:pPr>
        <w:pStyle w:val="3"/>
        <w:rPr>
          <w:lang w:eastAsia="zh-CN"/>
        </w:rPr>
      </w:pPr>
      <w:r>
        <w:rPr>
          <w:rFonts w:ascii="微软雅黑" w:eastAsia="微软雅黑" w:hAnsi="微软雅黑" w:cs="微软雅黑"/>
          <w:lang w:eastAsia="zh-CN"/>
        </w:rPr>
        <w:t>7.2 与相关赛事评审偏好的对标优势</w:t>
      </w:r>
    </w:p>
    <w:tbl>
      <w:tblPr>
        <w:tblW w:w="9524" w:type="dxa"/>
        <w:jc w:val="center"/>
        <w:tblLayout w:type="fixed"/>
        <w:tblLook w:val="04A0" w:firstRow="1" w:lastRow="0" w:firstColumn="1" w:lastColumn="0" w:noHBand="0" w:noVBand="1"/>
      </w:tblPr>
      <w:tblGrid>
        <w:gridCol w:w="2381"/>
        <w:gridCol w:w="7143"/>
      </w:tblGrid>
      <w:tr w:rsidR="005F698A" w14:paraId="5CAF5FE3"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E16C64D" w14:textId="77777777" w:rsidR="005F698A" w:rsidRDefault="00000000">
            <w:pPr>
              <w:spacing w:after="40" w:line="276" w:lineRule="auto"/>
            </w:pPr>
            <w:proofErr w:type="spellStart"/>
            <w:r>
              <w:rPr>
                <w:rFonts w:cs="微软雅黑"/>
                <w:b/>
                <w:color w:val="0B2545"/>
                <w:sz w:val="18"/>
              </w:rPr>
              <w:t>评审偏好</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AC257CF" w14:textId="77777777" w:rsidR="005F698A" w:rsidRDefault="00000000">
            <w:pPr>
              <w:spacing w:after="40" w:line="276" w:lineRule="auto"/>
            </w:pPr>
            <w:r>
              <w:rPr>
                <w:rFonts w:cs="微软雅黑"/>
                <w:b/>
                <w:color w:val="0B2545"/>
                <w:sz w:val="18"/>
              </w:rPr>
              <w:t>智审片场的优势</w:t>
            </w:r>
          </w:p>
        </w:tc>
      </w:tr>
      <w:tr w:rsidR="005F698A" w14:paraId="4C27170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EFE7070" w14:textId="77777777" w:rsidR="005F698A" w:rsidRDefault="00000000">
            <w:pPr>
              <w:spacing w:after="40" w:line="276" w:lineRule="auto"/>
            </w:pPr>
            <w:r>
              <w:rPr>
                <w:rFonts w:cs="微软雅黑"/>
                <w:sz w:val="18"/>
              </w:rPr>
              <w:t>真实问题清楚</w:t>
            </w:r>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2C64E3" w14:textId="77777777" w:rsidR="005F698A" w:rsidRDefault="00000000">
            <w:pPr>
              <w:spacing w:after="40" w:line="276" w:lineRule="auto"/>
              <w:rPr>
                <w:lang w:eastAsia="zh-CN"/>
              </w:rPr>
            </w:pPr>
            <w:r>
              <w:rPr>
                <w:rFonts w:cs="微软雅黑"/>
                <w:sz w:val="18"/>
                <w:lang w:eastAsia="zh-CN"/>
              </w:rPr>
              <w:t>对准职业院校影视与</w:t>
            </w:r>
            <w:proofErr w:type="gramStart"/>
            <w:r>
              <w:rPr>
                <w:rFonts w:cs="微软雅黑"/>
                <w:sz w:val="18"/>
                <w:lang w:eastAsia="zh-CN"/>
              </w:rPr>
              <w:t>融媒体实</w:t>
            </w:r>
            <w:proofErr w:type="gramEnd"/>
            <w:r>
              <w:rPr>
                <w:rFonts w:cs="微软雅黑"/>
                <w:sz w:val="18"/>
                <w:lang w:eastAsia="zh-CN"/>
              </w:rPr>
              <w:t>训中“生产强、治理弱”的问题</w:t>
            </w:r>
          </w:p>
        </w:tc>
      </w:tr>
      <w:tr w:rsidR="005F698A" w14:paraId="60061D5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AB5B16" w14:textId="77777777" w:rsidR="005F698A" w:rsidRDefault="00000000">
            <w:pPr>
              <w:spacing w:after="40" w:line="276" w:lineRule="auto"/>
            </w:pPr>
            <w:proofErr w:type="spellStart"/>
            <w:r>
              <w:rPr>
                <w:rFonts w:cs="微软雅黑"/>
                <w:sz w:val="18"/>
              </w:rPr>
              <w:t>技术链条完整</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2D211EA" w14:textId="77777777" w:rsidR="005F698A" w:rsidRDefault="00000000">
            <w:pPr>
              <w:spacing w:after="40" w:line="276" w:lineRule="auto"/>
              <w:rPr>
                <w:lang w:eastAsia="zh-CN"/>
              </w:rPr>
            </w:pPr>
            <w:r>
              <w:rPr>
                <w:rFonts w:cs="微软雅黑"/>
                <w:sz w:val="18"/>
                <w:lang w:eastAsia="zh-CN"/>
              </w:rPr>
              <w:t>覆盖</w:t>
            </w:r>
            <w:proofErr w:type="gramStart"/>
            <w:r>
              <w:rPr>
                <w:rFonts w:cs="微软雅黑"/>
                <w:sz w:val="18"/>
                <w:lang w:eastAsia="zh-CN"/>
              </w:rPr>
              <w:t>片场工单</w:t>
            </w:r>
            <w:proofErr w:type="gramEnd"/>
            <w:r>
              <w:rPr>
                <w:rFonts w:cs="微软雅黑"/>
                <w:sz w:val="18"/>
                <w:lang w:eastAsia="zh-CN"/>
              </w:rPr>
              <w:t>、角色智能体、素材证据、智能审片、修改复核和能力画像</w:t>
            </w:r>
          </w:p>
        </w:tc>
      </w:tr>
      <w:tr w:rsidR="005F698A" w14:paraId="3D8B19A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9F8810" w14:textId="77777777" w:rsidR="005F698A" w:rsidRDefault="00000000">
            <w:pPr>
              <w:spacing w:after="40" w:line="276" w:lineRule="auto"/>
            </w:pPr>
            <w:proofErr w:type="spellStart"/>
            <w:r>
              <w:rPr>
                <w:rFonts w:cs="微软雅黑"/>
                <w:sz w:val="18"/>
              </w:rPr>
              <w:t>展示与验证明确</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433AD46" w14:textId="77777777" w:rsidR="005F698A" w:rsidRDefault="00000000">
            <w:pPr>
              <w:spacing w:after="40" w:line="276" w:lineRule="auto"/>
              <w:rPr>
                <w:lang w:eastAsia="zh-CN"/>
              </w:rPr>
            </w:pPr>
            <w:r>
              <w:rPr>
                <w:rFonts w:cs="微软雅黑"/>
                <w:sz w:val="18"/>
                <w:lang w:eastAsia="zh-CN"/>
              </w:rPr>
              <w:t>片场界面、分镜板、审片台、风险标记和片场档案适合答辩展示</w:t>
            </w:r>
          </w:p>
        </w:tc>
      </w:tr>
      <w:tr w:rsidR="005F698A" w14:paraId="687377B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C637FCC" w14:textId="77777777" w:rsidR="005F698A" w:rsidRDefault="00000000">
            <w:pPr>
              <w:spacing w:after="40" w:line="276" w:lineRule="auto"/>
            </w:pPr>
            <w:proofErr w:type="spellStart"/>
            <w:r>
              <w:rPr>
                <w:rFonts w:cs="微软雅黑"/>
                <w:sz w:val="18"/>
              </w:rPr>
              <w:t>职教表达充分</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2A7912" w14:textId="77777777" w:rsidR="005F698A" w:rsidRDefault="00000000">
            <w:pPr>
              <w:spacing w:after="40" w:line="276" w:lineRule="auto"/>
              <w:rPr>
                <w:lang w:eastAsia="zh-CN"/>
              </w:rPr>
            </w:pPr>
            <w:r>
              <w:rPr>
                <w:rFonts w:cs="微软雅黑"/>
                <w:sz w:val="18"/>
                <w:lang w:eastAsia="zh-CN"/>
              </w:rPr>
              <w:t>每个任务都绑定岗位身份、提交物、Rubric 和教师复核</w:t>
            </w:r>
          </w:p>
        </w:tc>
      </w:tr>
      <w:tr w:rsidR="005F698A" w14:paraId="2301205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C46898" w14:textId="77777777" w:rsidR="005F698A" w:rsidRDefault="00000000">
            <w:pPr>
              <w:spacing w:after="40" w:line="276" w:lineRule="auto"/>
            </w:pPr>
            <w:proofErr w:type="spellStart"/>
            <w:r>
              <w:rPr>
                <w:rFonts w:cs="微软雅黑"/>
                <w:sz w:val="18"/>
              </w:rPr>
              <w:t>赛题响应度高</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9ED6323" w14:textId="77777777" w:rsidR="005F698A" w:rsidRDefault="00000000">
            <w:pPr>
              <w:spacing w:after="40" w:line="276" w:lineRule="auto"/>
              <w:rPr>
                <w:lang w:eastAsia="zh-CN"/>
              </w:rPr>
            </w:pPr>
            <w:r>
              <w:rPr>
                <w:rFonts w:cs="微软雅黑"/>
                <w:sz w:val="18"/>
                <w:lang w:eastAsia="zh-CN"/>
              </w:rPr>
              <w:t>以职业教育岗位技能训练为中心，不把片场做成自选影视工具</w:t>
            </w:r>
          </w:p>
        </w:tc>
      </w:tr>
    </w:tbl>
    <w:p w14:paraId="7D426F5C" w14:textId="77777777" w:rsidR="005F698A" w:rsidRDefault="005F698A">
      <w:pPr>
        <w:rPr>
          <w:lang w:eastAsia="zh-CN"/>
        </w:rPr>
      </w:pPr>
    </w:p>
    <w:p w14:paraId="78B720BE" w14:textId="77777777" w:rsidR="005F698A" w:rsidRDefault="00000000">
      <w:pPr>
        <w:pStyle w:val="3"/>
        <w:rPr>
          <w:lang w:eastAsia="zh-CN"/>
        </w:rPr>
      </w:pPr>
      <w:r>
        <w:rPr>
          <w:rFonts w:ascii="微软雅黑" w:eastAsia="微软雅黑" w:hAnsi="微软雅黑" w:cs="微软雅黑"/>
          <w:lang w:eastAsia="zh-CN"/>
        </w:rPr>
        <w:t>7.3 与普通影视 AI 项目的差异</w:t>
      </w:r>
    </w:p>
    <w:tbl>
      <w:tblPr>
        <w:tblW w:w="9523" w:type="dxa"/>
        <w:jc w:val="center"/>
        <w:tblLayout w:type="fixed"/>
        <w:tblLook w:val="04A0" w:firstRow="1" w:lastRow="0" w:firstColumn="1" w:lastColumn="0" w:noHBand="0" w:noVBand="1"/>
      </w:tblPr>
      <w:tblGrid>
        <w:gridCol w:w="2381"/>
        <w:gridCol w:w="3571"/>
        <w:gridCol w:w="3571"/>
      </w:tblGrid>
      <w:tr w:rsidR="005F698A" w14:paraId="1FC45D1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47010D6" w14:textId="77777777" w:rsidR="005F698A" w:rsidRDefault="00000000">
            <w:pPr>
              <w:spacing w:after="40" w:line="276" w:lineRule="auto"/>
            </w:pPr>
            <w:proofErr w:type="spellStart"/>
            <w:r>
              <w:rPr>
                <w:rFonts w:cs="微软雅黑"/>
                <w:b/>
                <w:color w:val="0B2545"/>
                <w:sz w:val="18"/>
              </w:rPr>
              <w:t>常见项目</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A42A64C" w14:textId="77777777" w:rsidR="005F698A" w:rsidRDefault="00000000">
            <w:pPr>
              <w:spacing w:after="40" w:line="276" w:lineRule="auto"/>
            </w:pPr>
            <w:r>
              <w:rPr>
                <w:rFonts w:cs="微软雅黑"/>
                <w:b/>
                <w:color w:val="0B2545"/>
                <w:sz w:val="18"/>
              </w:rPr>
              <w:t>问题</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9F2B987" w14:textId="77777777" w:rsidR="005F698A" w:rsidRDefault="00000000">
            <w:pPr>
              <w:spacing w:after="40" w:line="276" w:lineRule="auto"/>
            </w:pPr>
            <w:r>
              <w:rPr>
                <w:rFonts w:cs="微软雅黑"/>
                <w:b/>
                <w:color w:val="0B2545"/>
                <w:sz w:val="18"/>
              </w:rPr>
              <w:t>本项目做法</w:t>
            </w:r>
          </w:p>
        </w:tc>
      </w:tr>
      <w:tr w:rsidR="005F698A" w14:paraId="0765ECA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B3313AA" w14:textId="77777777" w:rsidR="005F698A" w:rsidRDefault="00000000">
            <w:pPr>
              <w:spacing w:after="40" w:line="276" w:lineRule="auto"/>
            </w:pPr>
            <w:r>
              <w:rPr>
                <w:rFonts w:cs="微软雅黑"/>
                <w:sz w:val="18"/>
              </w:rPr>
              <w:t>AI 视频生成器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1864D55" w14:textId="77777777" w:rsidR="005F698A" w:rsidRDefault="00000000">
            <w:pPr>
              <w:spacing w:after="40" w:line="276" w:lineRule="auto"/>
              <w:rPr>
                <w:lang w:eastAsia="zh-CN"/>
              </w:rPr>
            </w:pPr>
            <w:r>
              <w:rPr>
                <w:rFonts w:cs="微软雅黑"/>
                <w:sz w:val="18"/>
                <w:lang w:eastAsia="zh-CN"/>
              </w:rPr>
              <w:t>只生成作品，不训练岗位能力</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85170ED" w14:textId="77777777" w:rsidR="005F698A" w:rsidRDefault="00000000">
            <w:pPr>
              <w:spacing w:after="40" w:line="276" w:lineRule="auto"/>
            </w:pPr>
            <w:proofErr w:type="spellStart"/>
            <w:r>
              <w:rPr>
                <w:rFonts w:cs="微软雅黑"/>
                <w:sz w:val="18"/>
              </w:rPr>
              <w:t>以片场工单组织训练</w:t>
            </w:r>
            <w:proofErr w:type="spellEnd"/>
          </w:p>
        </w:tc>
      </w:tr>
      <w:tr w:rsidR="005F698A" w14:paraId="2B921EB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C3546C7" w14:textId="77777777" w:rsidR="005F698A" w:rsidRDefault="00000000">
            <w:pPr>
              <w:spacing w:after="40" w:line="276" w:lineRule="auto"/>
            </w:pPr>
            <w:r>
              <w:rPr>
                <w:rFonts w:cs="微软雅黑"/>
                <w:sz w:val="18"/>
              </w:rPr>
              <w:t>虚拟制片演示</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2E94301" w14:textId="77777777" w:rsidR="005F698A" w:rsidRDefault="00000000">
            <w:pPr>
              <w:spacing w:after="40" w:line="276" w:lineRule="auto"/>
              <w:rPr>
                <w:lang w:eastAsia="zh-CN"/>
              </w:rPr>
            </w:pPr>
            <w:proofErr w:type="gramStart"/>
            <w:r>
              <w:rPr>
                <w:rFonts w:cs="微软雅黑"/>
                <w:sz w:val="18"/>
                <w:lang w:eastAsia="zh-CN"/>
              </w:rPr>
              <w:t>偏技术</w:t>
            </w:r>
            <w:proofErr w:type="gramEnd"/>
            <w:r>
              <w:rPr>
                <w:rFonts w:cs="微软雅黑"/>
                <w:sz w:val="18"/>
                <w:lang w:eastAsia="zh-CN"/>
              </w:rPr>
              <w:t>展示，离教学评价较远</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9BC6596" w14:textId="77777777" w:rsidR="005F698A" w:rsidRDefault="00000000">
            <w:pPr>
              <w:spacing w:after="40" w:line="276" w:lineRule="auto"/>
            </w:pPr>
            <w:proofErr w:type="spellStart"/>
            <w:r>
              <w:rPr>
                <w:rFonts w:cs="微软雅黑"/>
                <w:sz w:val="18"/>
              </w:rPr>
              <w:t>每个流程都有提交物和</w:t>
            </w:r>
            <w:proofErr w:type="spellEnd"/>
            <w:r>
              <w:rPr>
                <w:rFonts w:cs="微软雅黑"/>
                <w:sz w:val="18"/>
              </w:rPr>
              <w:t xml:space="preserve"> Rubric</w:t>
            </w:r>
          </w:p>
        </w:tc>
      </w:tr>
      <w:tr w:rsidR="005F698A" w14:paraId="06CD0E3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B1D3B6" w14:textId="77777777" w:rsidR="005F698A" w:rsidRDefault="00000000">
            <w:pPr>
              <w:spacing w:after="40" w:line="276" w:lineRule="auto"/>
            </w:pPr>
            <w:r>
              <w:rPr>
                <w:rFonts w:cs="微软雅黑"/>
                <w:sz w:val="18"/>
              </w:rPr>
              <w:t>内容审核工具</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413B68D" w14:textId="77777777" w:rsidR="005F698A" w:rsidRDefault="00000000">
            <w:pPr>
              <w:spacing w:after="40" w:line="276" w:lineRule="auto"/>
              <w:rPr>
                <w:lang w:eastAsia="zh-CN"/>
              </w:rPr>
            </w:pPr>
            <w:r>
              <w:rPr>
                <w:rFonts w:cs="微软雅黑"/>
                <w:sz w:val="18"/>
                <w:lang w:eastAsia="zh-CN"/>
              </w:rPr>
              <w:t>偏规则判断，缺少生产语境</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34EF301" w14:textId="77777777" w:rsidR="005F698A" w:rsidRDefault="00000000">
            <w:pPr>
              <w:spacing w:after="40" w:line="276" w:lineRule="auto"/>
              <w:rPr>
                <w:lang w:eastAsia="zh-CN"/>
              </w:rPr>
            </w:pPr>
            <w:r>
              <w:rPr>
                <w:rFonts w:cs="微软雅黑"/>
                <w:sz w:val="18"/>
                <w:lang w:eastAsia="zh-CN"/>
              </w:rPr>
              <w:t>把审核嵌入脚本、素材、发布流程</w:t>
            </w:r>
          </w:p>
        </w:tc>
      </w:tr>
      <w:tr w:rsidR="005F698A" w14:paraId="2299538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3A5E9FC" w14:textId="77777777" w:rsidR="005F698A" w:rsidRDefault="00000000">
            <w:pPr>
              <w:spacing w:after="40" w:line="276" w:lineRule="auto"/>
            </w:pPr>
            <w:proofErr w:type="spellStart"/>
            <w:r>
              <w:rPr>
                <w:rFonts w:cs="微软雅黑"/>
                <w:sz w:val="18"/>
              </w:rPr>
              <w:t>影视教学平台</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F0E28E7" w14:textId="77777777" w:rsidR="005F698A" w:rsidRDefault="00000000">
            <w:pPr>
              <w:spacing w:after="40" w:line="276" w:lineRule="auto"/>
              <w:rPr>
                <w:lang w:eastAsia="zh-CN"/>
              </w:rPr>
            </w:pPr>
            <w:r>
              <w:rPr>
                <w:rFonts w:cs="微软雅黑"/>
                <w:sz w:val="18"/>
                <w:lang w:eastAsia="zh-CN"/>
              </w:rPr>
              <w:t>偏课程资源，缺少智能体协作</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D43F1A0" w14:textId="77777777" w:rsidR="005F698A" w:rsidRDefault="00000000">
            <w:pPr>
              <w:spacing w:after="40" w:line="276" w:lineRule="auto"/>
              <w:rPr>
                <w:lang w:eastAsia="zh-CN"/>
              </w:rPr>
            </w:pPr>
            <w:r>
              <w:rPr>
                <w:rFonts w:cs="微软雅黑"/>
                <w:sz w:val="18"/>
                <w:lang w:eastAsia="zh-CN"/>
              </w:rPr>
              <w:t>用多角色智能体还原岗位协作</w:t>
            </w:r>
          </w:p>
        </w:tc>
      </w:tr>
    </w:tbl>
    <w:p w14:paraId="6F272C8D" w14:textId="77777777" w:rsidR="005F698A" w:rsidRDefault="005F698A">
      <w:pPr>
        <w:rPr>
          <w:lang w:eastAsia="zh-CN"/>
        </w:rPr>
      </w:pPr>
    </w:p>
    <w:p w14:paraId="4CE4FF61" w14:textId="77777777" w:rsidR="005F698A" w:rsidRDefault="00000000">
      <w:pPr>
        <w:pStyle w:val="2"/>
      </w:pPr>
      <w:proofErr w:type="spellStart"/>
      <w:r>
        <w:rPr>
          <w:rFonts w:ascii="微软雅黑" w:eastAsia="微软雅黑" w:hAnsi="微软雅黑" w:cs="微软雅黑"/>
        </w:rPr>
        <w:t>八、预期成果</w:t>
      </w:r>
      <w:proofErr w:type="spellEnd"/>
    </w:p>
    <w:p w14:paraId="08260448" w14:textId="77777777" w:rsidR="005F698A" w:rsidRDefault="00000000">
      <w:pPr>
        <w:pStyle w:val="3"/>
      </w:pPr>
      <w:r>
        <w:rPr>
          <w:rFonts w:ascii="微软雅黑" w:eastAsia="微软雅黑" w:hAnsi="微软雅黑" w:cs="微软雅黑"/>
        </w:rPr>
        <w:t>8.1 系统成果</w:t>
      </w:r>
    </w:p>
    <w:p w14:paraId="357F020B" w14:textId="77777777" w:rsidR="005F698A" w:rsidRDefault="00000000" w:rsidP="00720589">
      <w:pPr>
        <w:pStyle w:val="ad"/>
        <w:numPr>
          <w:ilvl w:val="0"/>
          <w:numId w:val="4"/>
        </w:numPr>
        <w:spacing w:after="80" w:line="290" w:lineRule="auto"/>
      </w:pPr>
      <w:r w:rsidRPr="00720589">
        <w:rPr>
          <w:rFonts w:cs="微软雅黑"/>
          <w:sz w:val="20"/>
        </w:rPr>
        <w:t>智审片场原型系统 1 套。</w:t>
      </w:r>
    </w:p>
    <w:p w14:paraId="647E2933" w14:textId="77777777" w:rsidR="005F698A" w:rsidRDefault="00000000" w:rsidP="00720589">
      <w:pPr>
        <w:pStyle w:val="ad"/>
        <w:numPr>
          <w:ilvl w:val="0"/>
          <w:numId w:val="4"/>
        </w:numPr>
        <w:spacing w:after="80" w:line="290" w:lineRule="auto"/>
      </w:pPr>
      <w:r w:rsidRPr="00720589">
        <w:rPr>
          <w:rFonts w:cs="微软雅黑"/>
          <w:sz w:val="20"/>
        </w:rPr>
        <w:t>虚拟片场任务台 1 套。</w:t>
      </w:r>
    </w:p>
    <w:p w14:paraId="56FF7520" w14:textId="77777777" w:rsidR="005F698A" w:rsidRDefault="00000000" w:rsidP="00720589">
      <w:pPr>
        <w:pStyle w:val="ad"/>
        <w:numPr>
          <w:ilvl w:val="0"/>
          <w:numId w:val="4"/>
        </w:numPr>
        <w:spacing w:after="80" w:line="290" w:lineRule="auto"/>
      </w:pPr>
      <w:r w:rsidRPr="00720589">
        <w:rPr>
          <w:rFonts w:cs="微软雅黑"/>
          <w:sz w:val="20"/>
        </w:rPr>
        <w:t>智能审片台 1 套。</w:t>
      </w:r>
    </w:p>
    <w:p w14:paraId="213D202C" w14:textId="77777777" w:rsidR="005F698A" w:rsidRDefault="00000000" w:rsidP="00720589">
      <w:pPr>
        <w:pStyle w:val="ad"/>
        <w:numPr>
          <w:ilvl w:val="0"/>
          <w:numId w:val="4"/>
        </w:numPr>
        <w:spacing w:after="80" w:line="290" w:lineRule="auto"/>
      </w:pPr>
      <w:r w:rsidRPr="00720589">
        <w:rPr>
          <w:rFonts w:cs="微软雅黑"/>
          <w:sz w:val="20"/>
        </w:rPr>
        <w:t>样板片场任务 4 个。</w:t>
      </w:r>
    </w:p>
    <w:p w14:paraId="4107FFC4" w14:textId="77777777" w:rsidR="005F698A" w:rsidRDefault="00000000" w:rsidP="00720589">
      <w:pPr>
        <w:pStyle w:val="ad"/>
        <w:numPr>
          <w:ilvl w:val="0"/>
          <w:numId w:val="4"/>
        </w:numPr>
        <w:spacing w:after="80" w:line="290" w:lineRule="auto"/>
      </w:pPr>
      <w:r w:rsidRPr="00720589">
        <w:rPr>
          <w:rFonts w:cs="微软雅黑"/>
          <w:sz w:val="20"/>
        </w:rPr>
        <w:t>岗位智能体角色 8 个。</w:t>
      </w:r>
    </w:p>
    <w:p w14:paraId="6AEBDC7D" w14:textId="77777777" w:rsidR="005F698A" w:rsidRDefault="00000000" w:rsidP="00720589">
      <w:pPr>
        <w:pStyle w:val="ad"/>
        <w:numPr>
          <w:ilvl w:val="0"/>
          <w:numId w:val="4"/>
        </w:numPr>
        <w:spacing w:after="80" w:line="290" w:lineRule="auto"/>
        <w:rPr>
          <w:lang w:eastAsia="zh-CN"/>
        </w:rPr>
      </w:pPr>
      <w:r w:rsidRPr="00720589">
        <w:rPr>
          <w:rFonts w:cs="微软雅黑"/>
          <w:sz w:val="20"/>
          <w:lang w:eastAsia="zh-CN"/>
        </w:rPr>
        <w:t>片场档案与过程证据链模板 1 套。</w:t>
      </w:r>
    </w:p>
    <w:p w14:paraId="7576A2E4" w14:textId="77777777" w:rsidR="005F698A" w:rsidRDefault="00000000" w:rsidP="00720589">
      <w:pPr>
        <w:pStyle w:val="ad"/>
        <w:numPr>
          <w:ilvl w:val="0"/>
          <w:numId w:val="4"/>
        </w:numPr>
        <w:spacing w:after="80" w:line="290" w:lineRule="auto"/>
        <w:rPr>
          <w:lang w:eastAsia="zh-CN"/>
        </w:rPr>
      </w:pPr>
      <w:r w:rsidRPr="00720589">
        <w:rPr>
          <w:rFonts w:cs="微软雅黑"/>
          <w:sz w:val="20"/>
          <w:lang w:eastAsia="zh-CN"/>
        </w:rPr>
        <w:t>岗位能力画像与教师复核报告模板 1 套。</w:t>
      </w:r>
    </w:p>
    <w:p w14:paraId="6353EBDA" w14:textId="77777777" w:rsidR="005F698A" w:rsidRDefault="00000000" w:rsidP="00720589">
      <w:pPr>
        <w:pStyle w:val="ad"/>
        <w:numPr>
          <w:ilvl w:val="0"/>
          <w:numId w:val="4"/>
        </w:numPr>
        <w:spacing w:after="80" w:line="290" w:lineRule="auto"/>
      </w:pPr>
      <w:proofErr w:type="spellStart"/>
      <w:r w:rsidRPr="00720589">
        <w:rPr>
          <w:rFonts w:cs="微软雅黑"/>
          <w:sz w:val="20"/>
        </w:rPr>
        <w:t>项目演示视频</w:t>
      </w:r>
      <w:proofErr w:type="spellEnd"/>
      <w:r w:rsidRPr="00720589">
        <w:rPr>
          <w:rFonts w:cs="微软雅黑"/>
          <w:sz w:val="20"/>
        </w:rPr>
        <w:t xml:space="preserve"> 1 支。</w:t>
      </w:r>
    </w:p>
    <w:p w14:paraId="258C011C" w14:textId="77777777" w:rsidR="005F698A" w:rsidRDefault="00000000">
      <w:pPr>
        <w:pStyle w:val="3"/>
      </w:pPr>
      <w:r>
        <w:rPr>
          <w:rFonts w:ascii="微软雅黑" w:eastAsia="微软雅黑" w:hAnsi="微软雅黑" w:cs="微软雅黑"/>
        </w:rPr>
        <w:t>8.2 内容成果</w:t>
      </w:r>
    </w:p>
    <w:tbl>
      <w:tblPr>
        <w:tblW w:w="9523" w:type="dxa"/>
        <w:jc w:val="center"/>
        <w:tblLayout w:type="fixed"/>
        <w:tblLook w:val="04A0" w:firstRow="1" w:lastRow="0" w:firstColumn="1" w:lastColumn="0" w:noHBand="0" w:noVBand="1"/>
      </w:tblPr>
      <w:tblGrid>
        <w:gridCol w:w="2381"/>
        <w:gridCol w:w="3571"/>
        <w:gridCol w:w="3571"/>
      </w:tblGrid>
      <w:tr w:rsidR="005F698A" w14:paraId="79AF843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7134CC4" w14:textId="77777777" w:rsidR="005F698A" w:rsidRDefault="00000000">
            <w:pPr>
              <w:spacing w:after="40" w:line="276" w:lineRule="auto"/>
            </w:pPr>
            <w:r>
              <w:rPr>
                <w:rFonts w:cs="微软雅黑"/>
                <w:b/>
                <w:color w:val="0B2545"/>
                <w:sz w:val="18"/>
              </w:rPr>
              <w:t>成果</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A74BA85" w14:textId="77777777" w:rsidR="005F698A" w:rsidRDefault="00000000">
            <w:pPr>
              <w:spacing w:after="40" w:line="276" w:lineRule="auto"/>
            </w:pPr>
            <w:r>
              <w:rPr>
                <w:rFonts w:cs="微软雅黑"/>
                <w:b/>
                <w:color w:val="0B2545"/>
                <w:sz w:val="18"/>
              </w:rPr>
              <w:t>数量目标</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B244673" w14:textId="77777777" w:rsidR="005F698A" w:rsidRDefault="00000000">
            <w:pPr>
              <w:spacing w:after="40" w:line="276" w:lineRule="auto"/>
            </w:pPr>
            <w:r>
              <w:rPr>
                <w:rFonts w:cs="微软雅黑"/>
                <w:b/>
                <w:color w:val="0B2545"/>
                <w:sz w:val="18"/>
              </w:rPr>
              <w:t>说明</w:t>
            </w:r>
          </w:p>
        </w:tc>
      </w:tr>
      <w:tr w:rsidR="005F698A" w14:paraId="3AE6E36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D701509" w14:textId="77777777" w:rsidR="005F698A" w:rsidRDefault="00000000">
            <w:pPr>
              <w:spacing w:after="40" w:line="276" w:lineRule="auto"/>
            </w:pPr>
            <w:r>
              <w:rPr>
                <w:rFonts w:cs="微软雅黑"/>
                <w:sz w:val="18"/>
              </w:rPr>
              <w:t>片场任务脚本</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FE3D934" w14:textId="77777777" w:rsidR="005F698A" w:rsidRDefault="00000000">
            <w:pPr>
              <w:spacing w:after="40" w:line="276" w:lineRule="auto"/>
            </w:pPr>
            <w:r>
              <w:rPr>
                <w:rFonts w:cs="微软雅黑"/>
                <w:sz w:val="18"/>
              </w:rPr>
              <w:t>4 套</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107F0C" w14:textId="77777777" w:rsidR="005F698A" w:rsidRDefault="00000000">
            <w:pPr>
              <w:spacing w:after="40" w:line="276" w:lineRule="auto"/>
              <w:rPr>
                <w:lang w:eastAsia="zh-CN"/>
              </w:rPr>
            </w:pPr>
            <w:r>
              <w:rPr>
                <w:rFonts w:cs="微软雅黑"/>
                <w:sz w:val="18"/>
                <w:lang w:eastAsia="zh-CN"/>
              </w:rPr>
              <w:t>对应公共议题、</w:t>
            </w:r>
            <w:proofErr w:type="gramStart"/>
            <w:r>
              <w:rPr>
                <w:rFonts w:cs="微软雅黑"/>
                <w:sz w:val="18"/>
                <w:lang w:eastAsia="zh-CN"/>
              </w:rPr>
              <w:t>文旅宣传</w:t>
            </w:r>
            <w:proofErr w:type="gramEnd"/>
            <w:r>
              <w:rPr>
                <w:rFonts w:cs="微软雅黑"/>
                <w:sz w:val="18"/>
                <w:lang w:eastAsia="zh-CN"/>
              </w:rPr>
              <w:t>、信息澄清、多平台发布</w:t>
            </w:r>
          </w:p>
        </w:tc>
      </w:tr>
      <w:tr w:rsidR="005F698A" w14:paraId="2978897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6AF8DEF" w14:textId="77777777" w:rsidR="005F698A" w:rsidRDefault="00000000">
            <w:pPr>
              <w:spacing w:after="40" w:line="276" w:lineRule="auto"/>
            </w:pPr>
            <w:proofErr w:type="spellStart"/>
            <w:r>
              <w:rPr>
                <w:rFonts w:cs="微软雅黑"/>
                <w:sz w:val="18"/>
              </w:rPr>
              <w:t>审核规则库</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7E4F2A6" w14:textId="77777777" w:rsidR="005F698A" w:rsidRDefault="00000000">
            <w:pPr>
              <w:spacing w:after="40" w:line="276" w:lineRule="auto"/>
            </w:pPr>
            <w:r>
              <w:rPr>
                <w:rFonts w:cs="微软雅黑"/>
                <w:sz w:val="18"/>
              </w:rPr>
              <w:t>30 到 50 条</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3DA892" w14:textId="77777777" w:rsidR="005F698A" w:rsidRDefault="00000000">
            <w:pPr>
              <w:spacing w:after="40" w:line="276" w:lineRule="auto"/>
              <w:rPr>
                <w:lang w:eastAsia="zh-CN"/>
              </w:rPr>
            </w:pPr>
            <w:r>
              <w:rPr>
                <w:rFonts w:cs="微软雅黑"/>
                <w:sz w:val="18"/>
                <w:lang w:eastAsia="zh-CN"/>
              </w:rPr>
              <w:t>包括事实、版权、平台、舆情、AIGC 标注</w:t>
            </w:r>
          </w:p>
        </w:tc>
      </w:tr>
      <w:tr w:rsidR="005F698A" w14:paraId="21AF82B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03F267A" w14:textId="77777777" w:rsidR="005F698A" w:rsidRDefault="00000000">
            <w:pPr>
              <w:spacing w:after="40" w:line="276" w:lineRule="auto"/>
            </w:pPr>
            <w:proofErr w:type="spellStart"/>
            <w:r>
              <w:rPr>
                <w:rFonts w:cs="微软雅黑"/>
                <w:sz w:val="18"/>
              </w:rPr>
              <w:t>素材元数据模板</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1B3D449" w14:textId="77777777" w:rsidR="005F698A" w:rsidRDefault="00000000">
            <w:pPr>
              <w:spacing w:after="40" w:line="276" w:lineRule="auto"/>
            </w:pPr>
            <w:r>
              <w:rPr>
                <w:rFonts w:cs="微软雅黑"/>
                <w:sz w:val="18"/>
              </w:rPr>
              <w:t>1 套</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AE3D6AD" w14:textId="77777777" w:rsidR="005F698A" w:rsidRDefault="00000000">
            <w:pPr>
              <w:spacing w:after="40" w:line="276" w:lineRule="auto"/>
              <w:rPr>
                <w:lang w:eastAsia="zh-CN"/>
              </w:rPr>
            </w:pPr>
            <w:r>
              <w:rPr>
                <w:rFonts w:cs="微软雅黑"/>
                <w:sz w:val="18"/>
                <w:lang w:eastAsia="zh-CN"/>
              </w:rPr>
              <w:t>记录素材来源、用途、授权、生成方式</w:t>
            </w:r>
          </w:p>
        </w:tc>
      </w:tr>
      <w:tr w:rsidR="005F698A" w14:paraId="00AC92C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3768F8" w14:textId="77777777" w:rsidR="005F698A" w:rsidRDefault="00000000">
            <w:pPr>
              <w:spacing w:after="40" w:line="276" w:lineRule="auto"/>
            </w:pPr>
            <w:r>
              <w:rPr>
                <w:rFonts w:cs="微软雅黑"/>
                <w:sz w:val="18"/>
              </w:rPr>
              <w:t xml:space="preserve">Rubric </w:t>
            </w:r>
            <w:proofErr w:type="spellStart"/>
            <w:r>
              <w:rPr>
                <w:rFonts w:cs="微软雅黑"/>
                <w:sz w:val="18"/>
              </w:rPr>
              <w:t>评价表</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9C2E9E8" w14:textId="77777777" w:rsidR="005F698A" w:rsidRDefault="00000000">
            <w:pPr>
              <w:spacing w:after="40" w:line="276" w:lineRule="auto"/>
            </w:pPr>
            <w:r>
              <w:rPr>
                <w:rFonts w:cs="微软雅黑"/>
                <w:sz w:val="18"/>
              </w:rPr>
              <w:t>4 套</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942DC4" w14:textId="77777777" w:rsidR="005F698A" w:rsidRDefault="00000000">
            <w:pPr>
              <w:spacing w:after="40" w:line="276" w:lineRule="auto"/>
            </w:pPr>
            <w:r>
              <w:rPr>
                <w:rFonts w:cs="微软雅黑"/>
                <w:sz w:val="18"/>
              </w:rPr>
              <w:t>对应四类任务</w:t>
            </w:r>
          </w:p>
        </w:tc>
      </w:tr>
      <w:tr w:rsidR="005F698A" w14:paraId="2EDFEC53"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788405F" w14:textId="77777777" w:rsidR="005F698A" w:rsidRDefault="00000000">
            <w:pPr>
              <w:spacing w:after="40" w:line="276" w:lineRule="auto"/>
            </w:pPr>
            <w:r>
              <w:rPr>
                <w:rFonts w:cs="微软雅黑"/>
                <w:sz w:val="18"/>
              </w:rPr>
              <w:t>片场档案样例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1A796B" w14:textId="77777777" w:rsidR="005F698A" w:rsidRDefault="00000000">
            <w:pPr>
              <w:spacing w:after="40" w:line="276" w:lineRule="auto"/>
            </w:pPr>
            <w:r>
              <w:rPr>
                <w:rFonts w:cs="微软雅黑"/>
                <w:sz w:val="18"/>
              </w:rPr>
              <w:t>4 份</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FB0DB75" w14:textId="77777777" w:rsidR="005F698A" w:rsidRDefault="00000000">
            <w:pPr>
              <w:spacing w:after="40" w:line="276" w:lineRule="auto"/>
            </w:pPr>
            <w:r>
              <w:rPr>
                <w:rFonts w:cs="微软雅黑"/>
                <w:sz w:val="18"/>
              </w:rPr>
              <w:t>用于答辩和试点展示</w:t>
            </w:r>
          </w:p>
        </w:tc>
      </w:tr>
    </w:tbl>
    <w:p w14:paraId="5F79F74E" w14:textId="77777777" w:rsidR="005F698A" w:rsidRDefault="005F698A"/>
    <w:p w14:paraId="65114C4B" w14:textId="77777777" w:rsidR="005F698A" w:rsidRDefault="00000000">
      <w:pPr>
        <w:pStyle w:val="3"/>
      </w:pPr>
      <w:r>
        <w:rPr>
          <w:rFonts w:ascii="微软雅黑" w:eastAsia="微软雅黑" w:hAnsi="微软雅黑" w:cs="微软雅黑"/>
        </w:rPr>
        <w:t>8.3 预期效果指标</w:t>
      </w:r>
    </w:p>
    <w:tbl>
      <w:tblPr>
        <w:tblW w:w="9523" w:type="dxa"/>
        <w:jc w:val="center"/>
        <w:tblLayout w:type="fixed"/>
        <w:tblLook w:val="04A0" w:firstRow="1" w:lastRow="0" w:firstColumn="1" w:lastColumn="0" w:noHBand="0" w:noVBand="1"/>
      </w:tblPr>
      <w:tblGrid>
        <w:gridCol w:w="2381"/>
        <w:gridCol w:w="3571"/>
        <w:gridCol w:w="3571"/>
      </w:tblGrid>
      <w:tr w:rsidR="005F698A" w14:paraId="0012CF7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3A8B4BB" w14:textId="77777777" w:rsidR="005F698A" w:rsidRDefault="00000000">
            <w:pPr>
              <w:spacing w:after="40" w:line="276" w:lineRule="auto"/>
            </w:pPr>
            <w:r>
              <w:rPr>
                <w:rFonts w:cs="微软雅黑"/>
                <w:b/>
                <w:color w:val="0B2545"/>
                <w:sz w:val="18"/>
              </w:rPr>
              <w:t>指标</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A2A61D1" w14:textId="77777777" w:rsidR="005F698A" w:rsidRDefault="00000000">
            <w:pPr>
              <w:spacing w:after="40" w:line="276" w:lineRule="auto"/>
            </w:pPr>
            <w:r>
              <w:rPr>
                <w:rFonts w:cs="微软雅黑"/>
                <w:b/>
                <w:color w:val="0B2545"/>
                <w:sz w:val="18"/>
              </w:rPr>
              <w:t>目标值</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6F780BE" w14:textId="77777777" w:rsidR="005F698A" w:rsidRDefault="00000000">
            <w:pPr>
              <w:spacing w:after="40" w:line="276" w:lineRule="auto"/>
            </w:pPr>
            <w:r>
              <w:rPr>
                <w:rFonts w:cs="微软雅黑"/>
                <w:b/>
                <w:color w:val="0B2545"/>
                <w:sz w:val="18"/>
              </w:rPr>
              <w:t>说明</w:t>
            </w:r>
          </w:p>
        </w:tc>
      </w:tr>
      <w:tr w:rsidR="005F698A" w14:paraId="1C746CB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CAEDFC6" w14:textId="77777777" w:rsidR="005F698A" w:rsidRDefault="00000000">
            <w:pPr>
              <w:spacing w:after="40" w:line="276" w:lineRule="auto"/>
            </w:pPr>
            <w:r>
              <w:rPr>
                <w:rFonts w:cs="微软雅黑"/>
                <w:sz w:val="18"/>
              </w:rPr>
              <w:t>流程提交完整率</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BCBA852" w14:textId="77777777" w:rsidR="005F698A" w:rsidRDefault="00000000">
            <w:pPr>
              <w:spacing w:after="40" w:line="276" w:lineRule="auto"/>
            </w:pPr>
            <w:r>
              <w:rPr>
                <w:rFonts w:cs="微软雅黑"/>
                <w:sz w:val="18"/>
              </w:rPr>
              <w:t>达到 80%</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04F695" w14:textId="77777777" w:rsidR="005F698A" w:rsidRDefault="00000000">
            <w:pPr>
              <w:spacing w:after="40" w:line="276" w:lineRule="auto"/>
              <w:rPr>
                <w:lang w:eastAsia="zh-CN"/>
              </w:rPr>
            </w:pPr>
            <w:r>
              <w:rPr>
                <w:rFonts w:cs="微软雅黑"/>
                <w:sz w:val="18"/>
                <w:lang w:eastAsia="zh-CN"/>
              </w:rPr>
              <w:t>学生按要求提交脚本、分镜、素材表、审查表、修改说明</w:t>
            </w:r>
          </w:p>
        </w:tc>
      </w:tr>
      <w:tr w:rsidR="005F698A" w14:paraId="2ECC8B4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97BD0B2" w14:textId="77777777" w:rsidR="005F698A" w:rsidRDefault="00000000">
            <w:pPr>
              <w:spacing w:after="40" w:line="276" w:lineRule="auto"/>
            </w:pPr>
            <w:proofErr w:type="spellStart"/>
            <w:r>
              <w:rPr>
                <w:rFonts w:cs="微软雅黑"/>
                <w:sz w:val="18"/>
              </w:rPr>
              <w:t>内容风险识别覆盖率</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E020E2F" w14:textId="77777777" w:rsidR="005F698A" w:rsidRDefault="00000000">
            <w:pPr>
              <w:spacing w:after="40" w:line="276" w:lineRule="auto"/>
            </w:pPr>
            <w:r>
              <w:rPr>
                <w:rFonts w:cs="微软雅黑"/>
                <w:sz w:val="18"/>
              </w:rPr>
              <w:t>达到 80%</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FE712E5" w14:textId="77777777" w:rsidR="005F698A" w:rsidRDefault="00000000">
            <w:pPr>
              <w:spacing w:after="40" w:line="276" w:lineRule="auto"/>
              <w:rPr>
                <w:lang w:eastAsia="zh-CN"/>
              </w:rPr>
            </w:pPr>
            <w:r>
              <w:rPr>
                <w:rFonts w:cs="微软雅黑"/>
                <w:sz w:val="18"/>
                <w:lang w:eastAsia="zh-CN"/>
              </w:rPr>
              <w:t>覆盖事实、版权、平台、舆情、AIGC 标注等风险</w:t>
            </w:r>
          </w:p>
        </w:tc>
      </w:tr>
      <w:tr w:rsidR="005F698A" w14:paraId="2B55B9C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808AD9C" w14:textId="77777777" w:rsidR="005F698A" w:rsidRDefault="00000000">
            <w:pPr>
              <w:spacing w:after="40" w:line="276" w:lineRule="auto"/>
            </w:pPr>
            <w:proofErr w:type="spellStart"/>
            <w:r>
              <w:rPr>
                <w:rFonts w:cs="微软雅黑"/>
                <w:sz w:val="18"/>
              </w:rPr>
              <w:t>教师准备时间</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FF9330D" w14:textId="77777777" w:rsidR="005F698A" w:rsidRDefault="00000000">
            <w:pPr>
              <w:spacing w:after="40" w:line="276" w:lineRule="auto"/>
            </w:pPr>
            <w:r>
              <w:rPr>
                <w:rFonts w:cs="微软雅黑"/>
                <w:sz w:val="18"/>
              </w:rPr>
              <w:t>减少 40%</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62883D2" w14:textId="77777777" w:rsidR="005F698A" w:rsidRDefault="00000000">
            <w:pPr>
              <w:spacing w:after="40" w:line="276" w:lineRule="auto"/>
              <w:rPr>
                <w:lang w:eastAsia="zh-CN"/>
              </w:rPr>
            </w:pPr>
            <w:r>
              <w:rPr>
                <w:rFonts w:cs="微软雅黑"/>
                <w:sz w:val="18"/>
                <w:lang w:eastAsia="zh-CN"/>
              </w:rPr>
              <w:t>系统生成</w:t>
            </w:r>
            <w:proofErr w:type="gramStart"/>
            <w:r>
              <w:rPr>
                <w:rFonts w:cs="微软雅黑"/>
                <w:sz w:val="18"/>
                <w:lang w:eastAsia="zh-CN"/>
              </w:rPr>
              <w:t>任务工</w:t>
            </w:r>
            <w:proofErr w:type="gramEnd"/>
            <w:r>
              <w:rPr>
                <w:rFonts w:cs="微软雅黑"/>
                <w:sz w:val="18"/>
                <w:lang w:eastAsia="zh-CN"/>
              </w:rPr>
              <w:t>单、角色提示和评价表</w:t>
            </w:r>
          </w:p>
        </w:tc>
      </w:tr>
      <w:tr w:rsidR="005F698A" w14:paraId="01D0387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C4BA66" w14:textId="77777777" w:rsidR="005F698A" w:rsidRDefault="00000000">
            <w:pPr>
              <w:spacing w:after="40" w:line="276" w:lineRule="auto"/>
            </w:pPr>
            <w:proofErr w:type="spellStart"/>
            <w:r>
              <w:rPr>
                <w:rFonts w:cs="微软雅黑"/>
                <w:sz w:val="18"/>
              </w:rPr>
              <w:t>片场档案完整率</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02F89E3" w14:textId="77777777" w:rsidR="005F698A" w:rsidRDefault="00000000">
            <w:pPr>
              <w:spacing w:after="40" w:line="276" w:lineRule="auto"/>
            </w:pPr>
            <w:r>
              <w:rPr>
                <w:rFonts w:cs="微软雅黑"/>
                <w:sz w:val="18"/>
              </w:rPr>
              <w:t>达到 85%</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AC99118" w14:textId="77777777" w:rsidR="005F698A" w:rsidRDefault="00000000">
            <w:pPr>
              <w:spacing w:after="40" w:line="276" w:lineRule="auto"/>
              <w:rPr>
                <w:lang w:eastAsia="zh-CN"/>
              </w:rPr>
            </w:pPr>
            <w:r>
              <w:rPr>
                <w:rFonts w:cs="微软雅黑"/>
                <w:sz w:val="18"/>
                <w:lang w:eastAsia="zh-CN"/>
              </w:rPr>
              <w:t>每组形成可复核的过程证据</w:t>
            </w:r>
          </w:p>
        </w:tc>
      </w:tr>
      <w:tr w:rsidR="005F698A" w14:paraId="155A624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C11D7B0" w14:textId="77777777" w:rsidR="005F698A" w:rsidRDefault="00000000">
            <w:pPr>
              <w:spacing w:after="40" w:line="276" w:lineRule="auto"/>
            </w:pPr>
            <w:proofErr w:type="spellStart"/>
            <w:r>
              <w:rPr>
                <w:rFonts w:cs="微软雅黑"/>
                <w:sz w:val="18"/>
              </w:rPr>
              <w:t>试用满意度</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38C3ADB" w14:textId="77777777" w:rsidR="005F698A" w:rsidRDefault="00000000">
            <w:pPr>
              <w:spacing w:after="40" w:line="276" w:lineRule="auto"/>
            </w:pPr>
            <w:r>
              <w:rPr>
                <w:rFonts w:cs="微软雅黑"/>
                <w:sz w:val="18"/>
              </w:rPr>
              <w:t>达到 80%</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5BAABB6" w14:textId="77777777" w:rsidR="005F698A" w:rsidRDefault="00000000">
            <w:pPr>
              <w:spacing w:after="40" w:line="276" w:lineRule="auto"/>
              <w:rPr>
                <w:lang w:eastAsia="zh-CN"/>
              </w:rPr>
            </w:pPr>
            <w:r>
              <w:rPr>
                <w:rFonts w:cs="微软雅黑"/>
                <w:sz w:val="18"/>
                <w:lang w:eastAsia="zh-CN"/>
              </w:rPr>
              <w:t>通过教师和学生问卷或访谈获取</w:t>
            </w:r>
          </w:p>
        </w:tc>
      </w:tr>
      <w:tr w:rsidR="005F698A" w14:paraId="67FB26E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777F1EA" w14:textId="77777777" w:rsidR="005F698A" w:rsidRDefault="00000000">
            <w:pPr>
              <w:spacing w:after="40" w:line="276" w:lineRule="auto"/>
            </w:pPr>
            <w:proofErr w:type="spellStart"/>
            <w:r>
              <w:rPr>
                <w:rFonts w:cs="微软雅黑"/>
                <w:sz w:val="18"/>
              </w:rPr>
              <w:t>专业群反馈产出</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F886E7B" w14:textId="77777777" w:rsidR="005F698A" w:rsidRDefault="00000000">
            <w:pPr>
              <w:spacing w:after="40" w:line="276" w:lineRule="auto"/>
            </w:pPr>
            <w:r>
              <w:rPr>
                <w:rFonts w:cs="微软雅黑"/>
                <w:sz w:val="18"/>
              </w:rPr>
              <w:t>形成 1 份报告</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00341AC" w14:textId="77777777" w:rsidR="005F698A" w:rsidRDefault="00000000">
            <w:pPr>
              <w:spacing w:after="40" w:line="276" w:lineRule="auto"/>
              <w:rPr>
                <w:lang w:eastAsia="zh-CN"/>
              </w:rPr>
            </w:pPr>
            <w:r>
              <w:rPr>
                <w:rFonts w:cs="微软雅黑"/>
                <w:sz w:val="18"/>
                <w:lang w:eastAsia="zh-CN"/>
              </w:rPr>
              <w:t>指出课程训练缺口和资源建设方向</w:t>
            </w:r>
          </w:p>
        </w:tc>
      </w:tr>
    </w:tbl>
    <w:p w14:paraId="2910F17F" w14:textId="77777777" w:rsidR="005F698A" w:rsidRDefault="005F698A">
      <w:pPr>
        <w:rPr>
          <w:lang w:eastAsia="zh-CN"/>
        </w:rPr>
      </w:pPr>
    </w:p>
    <w:p w14:paraId="0A0D4CBD" w14:textId="77777777" w:rsidR="005F698A" w:rsidRDefault="00000000">
      <w:pPr>
        <w:pStyle w:val="2"/>
        <w:rPr>
          <w:lang w:eastAsia="zh-CN"/>
        </w:rPr>
      </w:pPr>
      <w:r>
        <w:rPr>
          <w:rFonts w:ascii="微软雅黑" w:eastAsia="微软雅黑" w:hAnsi="微软雅黑" w:cs="微软雅黑"/>
          <w:lang w:eastAsia="zh-CN"/>
        </w:rPr>
        <w:t>九、预期效应</w:t>
      </w:r>
    </w:p>
    <w:p w14:paraId="3B459998" w14:textId="77777777" w:rsidR="005F698A" w:rsidRDefault="00000000">
      <w:pPr>
        <w:pStyle w:val="3"/>
        <w:rPr>
          <w:lang w:eastAsia="zh-CN"/>
        </w:rPr>
      </w:pPr>
      <w:r>
        <w:rPr>
          <w:rFonts w:ascii="微软雅黑" w:eastAsia="微软雅黑" w:hAnsi="微软雅黑" w:cs="微软雅黑"/>
          <w:lang w:eastAsia="zh-CN"/>
        </w:rPr>
        <w:t>9.1 对学生</w:t>
      </w:r>
    </w:p>
    <w:p w14:paraId="78223920" w14:textId="77777777" w:rsidR="005F698A" w:rsidRDefault="00000000">
      <w:pPr>
        <w:jc w:val="both"/>
        <w:rPr>
          <w:lang w:eastAsia="zh-CN"/>
        </w:rPr>
      </w:pPr>
      <w:r>
        <w:rPr>
          <w:rFonts w:cs="微软雅黑"/>
          <w:lang w:eastAsia="zh-CN"/>
        </w:rPr>
        <w:t>学生从“交一个视频”转向“完成一次岗位协作任务”。他们会在片场中理解导演、制片、剪辑、审核、运营等岗位如何协作，也会学会为每个生产决策提供证据。</w:t>
      </w:r>
    </w:p>
    <w:p w14:paraId="53F689D1" w14:textId="77777777" w:rsidR="005F698A" w:rsidRDefault="00000000">
      <w:pPr>
        <w:pStyle w:val="3"/>
        <w:rPr>
          <w:lang w:eastAsia="zh-CN"/>
        </w:rPr>
      </w:pPr>
      <w:r>
        <w:rPr>
          <w:rFonts w:ascii="微软雅黑" w:eastAsia="微软雅黑" w:hAnsi="微软雅黑" w:cs="微软雅黑"/>
          <w:lang w:eastAsia="zh-CN"/>
        </w:rPr>
        <w:t>9.2 对教师</w:t>
      </w:r>
    </w:p>
    <w:p w14:paraId="3412073F" w14:textId="77777777" w:rsidR="005F698A" w:rsidRDefault="00000000">
      <w:pPr>
        <w:jc w:val="both"/>
        <w:rPr>
          <w:lang w:eastAsia="zh-CN"/>
        </w:rPr>
      </w:pPr>
      <w:r>
        <w:rPr>
          <w:rFonts w:cs="微软雅黑"/>
          <w:lang w:eastAsia="zh-CN"/>
        </w:rPr>
        <w:t>教师可以用片</w:t>
      </w:r>
      <w:proofErr w:type="gramStart"/>
      <w:r>
        <w:rPr>
          <w:rFonts w:cs="微软雅黑"/>
          <w:lang w:eastAsia="zh-CN"/>
        </w:rPr>
        <w:t>场工单快速</w:t>
      </w:r>
      <w:proofErr w:type="gramEnd"/>
      <w:r>
        <w:rPr>
          <w:rFonts w:cs="微软雅黑"/>
          <w:lang w:eastAsia="zh-CN"/>
        </w:rPr>
        <w:t>组织课堂实训，减少准备任务、解释规则和整理评价材料的重复劳动。教师仍负责最终判断，系统负责提供初评、证据摘要和修改建议。</w:t>
      </w:r>
    </w:p>
    <w:p w14:paraId="32ACBA14" w14:textId="77777777" w:rsidR="005F698A" w:rsidRDefault="00000000">
      <w:pPr>
        <w:pStyle w:val="3"/>
        <w:rPr>
          <w:lang w:eastAsia="zh-CN"/>
        </w:rPr>
      </w:pPr>
      <w:r>
        <w:rPr>
          <w:rFonts w:ascii="微软雅黑" w:eastAsia="微软雅黑" w:hAnsi="微软雅黑" w:cs="微软雅黑"/>
          <w:lang w:eastAsia="zh-CN"/>
        </w:rPr>
        <w:t>9.3 对职业院校专业群</w:t>
      </w:r>
    </w:p>
    <w:p w14:paraId="276B61F7" w14:textId="77777777" w:rsidR="005F698A" w:rsidRDefault="00000000">
      <w:pPr>
        <w:jc w:val="both"/>
        <w:rPr>
          <w:lang w:eastAsia="zh-CN"/>
        </w:rPr>
      </w:pPr>
      <w:r>
        <w:rPr>
          <w:rFonts w:cs="微软雅黑"/>
          <w:lang w:eastAsia="zh-CN"/>
        </w:rPr>
        <w:t>项目可帮助数字媒体、影视制作、网络传播、</w:t>
      </w:r>
      <w:proofErr w:type="gramStart"/>
      <w:r>
        <w:rPr>
          <w:rFonts w:cs="微软雅黑"/>
          <w:lang w:eastAsia="zh-CN"/>
        </w:rPr>
        <w:t>融媒体</w:t>
      </w:r>
      <w:proofErr w:type="gramEnd"/>
      <w:r>
        <w:rPr>
          <w:rFonts w:cs="微软雅黑"/>
          <w:lang w:eastAsia="zh-CN"/>
        </w:rPr>
        <w:t>运营等专业群建立共同实训平台，让不同课程围绕同一片</w:t>
      </w:r>
      <w:proofErr w:type="gramStart"/>
      <w:r>
        <w:rPr>
          <w:rFonts w:cs="微软雅黑"/>
          <w:lang w:eastAsia="zh-CN"/>
        </w:rPr>
        <w:t>场任务</w:t>
      </w:r>
      <w:proofErr w:type="gramEnd"/>
      <w:r>
        <w:rPr>
          <w:rFonts w:cs="微软雅黑"/>
          <w:lang w:eastAsia="zh-CN"/>
        </w:rPr>
        <w:t>协作，提升专业</w:t>
      </w:r>
      <w:proofErr w:type="gramStart"/>
      <w:r>
        <w:rPr>
          <w:rFonts w:cs="微软雅黑"/>
          <w:lang w:eastAsia="zh-CN"/>
        </w:rPr>
        <w:t>群内部</w:t>
      </w:r>
      <w:proofErr w:type="gramEnd"/>
      <w:r>
        <w:rPr>
          <w:rFonts w:cs="微软雅黑"/>
          <w:lang w:eastAsia="zh-CN"/>
        </w:rPr>
        <w:t>课程关联度。</w:t>
      </w:r>
    </w:p>
    <w:p w14:paraId="5D9A0C42" w14:textId="77777777" w:rsidR="005F698A" w:rsidRDefault="00000000">
      <w:pPr>
        <w:pStyle w:val="3"/>
        <w:rPr>
          <w:lang w:eastAsia="zh-CN"/>
        </w:rPr>
      </w:pPr>
      <w:r>
        <w:rPr>
          <w:rFonts w:ascii="微软雅黑" w:eastAsia="微软雅黑" w:hAnsi="微软雅黑" w:cs="微软雅黑"/>
          <w:lang w:eastAsia="zh-CN"/>
        </w:rPr>
        <w:t>9.4 对发榜单位</w:t>
      </w:r>
    </w:p>
    <w:p w14:paraId="79D51D69" w14:textId="77777777" w:rsidR="005F698A" w:rsidRDefault="00000000">
      <w:pPr>
        <w:jc w:val="both"/>
        <w:rPr>
          <w:lang w:eastAsia="zh-CN"/>
        </w:rPr>
      </w:pPr>
      <w:r>
        <w:rPr>
          <w:rFonts w:cs="微软雅黑"/>
          <w:lang w:eastAsia="zh-CN"/>
        </w:rPr>
        <w:t>项目能展示</w:t>
      </w:r>
      <w:proofErr w:type="gramStart"/>
      <w:r>
        <w:rPr>
          <w:rFonts w:cs="微软雅黑"/>
          <w:lang w:eastAsia="zh-CN"/>
        </w:rPr>
        <w:t>科大讯飞在</w:t>
      </w:r>
      <w:proofErr w:type="gramEnd"/>
      <w:r>
        <w:rPr>
          <w:rFonts w:cs="微软雅黑"/>
          <w:lang w:eastAsia="zh-CN"/>
        </w:rPr>
        <w:t>教育场景中的多模态、智能体、语音和知识库能力。片场场景直观，适合做演示，也适合继续扩展到虚拟仿真实训和职业技能评价产品。</w:t>
      </w:r>
    </w:p>
    <w:p w14:paraId="7FD63263" w14:textId="77777777" w:rsidR="005F698A" w:rsidRDefault="00000000">
      <w:pPr>
        <w:pStyle w:val="2"/>
      </w:pPr>
      <w:proofErr w:type="spellStart"/>
      <w:r>
        <w:rPr>
          <w:rFonts w:ascii="微软雅黑" w:eastAsia="微软雅黑" w:hAnsi="微软雅黑" w:cs="微软雅黑"/>
        </w:rPr>
        <w:t>十、赛题贴合度评估</w:t>
      </w:r>
      <w:proofErr w:type="spellEnd"/>
    </w:p>
    <w:tbl>
      <w:tblPr>
        <w:tblW w:w="9523" w:type="dxa"/>
        <w:jc w:val="center"/>
        <w:tblLayout w:type="fixed"/>
        <w:tblLook w:val="04A0" w:firstRow="1" w:lastRow="0" w:firstColumn="1" w:lastColumn="0" w:noHBand="0" w:noVBand="1"/>
      </w:tblPr>
      <w:tblGrid>
        <w:gridCol w:w="2381"/>
        <w:gridCol w:w="3571"/>
        <w:gridCol w:w="3571"/>
      </w:tblGrid>
      <w:tr w:rsidR="005F698A" w14:paraId="4BB3ED4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757F9DF" w14:textId="77777777" w:rsidR="005F698A" w:rsidRDefault="00000000">
            <w:pPr>
              <w:spacing w:after="40" w:line="276" w:lineRule="auto"/>
            </w:pPr>
            <w:r>
              <w:rPr>
                <w:rFonts w:cs="微软雅黑"/>
                <w:b/>
                <w:color w:val="0B2545"/>
                <w:sz w:val="18"/>
              </w:rPr>
              <w:t>赛题关键词</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519CE3B" w14:textId="77777777" w:rsidR="005F698A" w:rsidRDefault="00000000">
            <w:pPr>
              <w:spacing w:after="40" w:line="276" w:lineRule="auto"/>
            </w:pPr>
            <w:r>
              <w:rPr>
                <w:rFonts w:cs="微软雅黑"/>
                <w:b/>
                <w:color w:val="0B2545"/>
                <w:sz w:val="18"/>
              </w:rPr>
              <w:t>贴合度</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A098EB1" w14:textId="77777777" w:rsidR="005F698A" w:rsidRDefault="00000000">
            <w:pPr>
              <w:spacing w:after="40" w:line="276" w:lineRule="auto"/>
            </w:pPr>
            <w:r>
              <w:rPr>
                <w:rFonts w:cs="微软雅黑"/>
                <w:b/>
                <w:color w:val="0B2545"/>
                <w:sz w:val="18"/>
              </w:rPr>
              <w:t>说明</w:t>
            </w:r>
          </w:p>
        </w:tc>
      </w:tr>
      <w:tr w:rsidR="005F698A" w14:paraId="7EA5788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0A36402" w14:textId="77777777" w:rsidR="005F698A" w:rsidRDefault="00000000">
            <w:pPr>
              <w:spacing w:after="40" w:line="276" w:lineRule="auto"/>
            </w:pPr>
            <w:r>
              <w:rPr>
                <w:rFonts w:cs="微软雅黑"/>
                <w:sz w:val="18"/>
              </w:rPr>
              <w:t>职业教育</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740940B" w14:textId="77777777" w:rsidR="005F698A"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7C3260" w14:textId="77777777" w:rsidR="005F698A" w:rsidRDefault="00000000">
            <w:pPr>
              <w:spacing w:after="40" w:line="276" w:lineRule="auto"/>
              <w:rPr>
                <w:lang w:eastAsia="zh-CN"/>
              </w:rPr>
            </w:pPr>
            <w:r>
              <w:rPr>
                <w:rFonts w:cs="微软雅黑"/>
                <w:sz w:val="18"/>
                <w:lang w:eastAsia="zh-CN"/>
              </w:rPr>
              <w:t>面向职业院校影视、数字媒体、</w:t>
            </w:r>
            <w:proofErr w:type="gramStart"/>
            <w:r>
              <w:rPr>
                <w:rFonts w:cs="微软雅黑"/>
                <w:sz w:val="18"/>
                <w:lang w:eastAsia="zh-CN"/>
              </w:rPr>
              <w:t>融媒体</w:t>
            </w:r>
            <w:proofErr w:type="gramEnd"/>
            <w:r>
              <w:rPr>
                <w:rFonts w:cs="微软雅黑"/>
                <w:sz w:val="18"/>
                <w:lang w:eastAsia="zh-CN"/>
              </w:rPr>
              <w:t>相关专业</w:t>
            </w:r>
          </w:p>
        </w:tc>
      </w:tr>
      <w:tr w:rsidR="005F698A" w14:paraId="072BBF0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D0E6D73" w14:textId="77777777" w:rsidR="005F698A" w:rsidRDefault="00000000">
            <w:pPr>
              <w:spacing w:after="40" w:line="276" w:lineRule="auto"/>
            </w:pPr>
            <w:proofErr w:type="spellStart"/>
            <w:r>
              <w:rPr>
                <w:rFonts w:cs="微软雅黑"/>
                <w:sz w:val="18"/>
              </w:rPr>
              <w:t>高水平专业群建设</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D899F7C" w14:textId="77777777" w:rsidR="005F698A" w:rsidRDefault="00000000">
            <w:pPr>
              <w:spacing w:after="40" w:line="276" w:lineRule="auto"/>
            </w:pPr>
            <w:r>
              <w:rPr>
                <w:rFonts w:cs="微软雅黑"/>
                <w:sz w:val="18"/>
              </w:rPr>
              <w:t>中高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3B80F32" w14:textId="77777777" w:rsidR="005F698A" w:rsidRDefault="00000000">
            <w:pPr>
              <w:spacing w:after="40" w:line="276" w:lineRule="auto"/>
              <w:rPr>
                <w:lang w:eastAsia="zh-CN"/>
              </w:rPr>
            </w:pPr>
            <w:r>
              <w:rPr>
                <w:rFonts w:cs="微软雅黑"/>
                <w:sz w:val="18"/>
                <w:lang w:eastAsia="zh-CN"/>
              </w:rPr>
              <w:t>可作为专业群共同实训平台，但需补充专业群反馈模块</w:t>
            </w:r>
          </w:p>
        </w:tc>
      </w:tr>
      <w:tr w:rsidR="005F698A" w14:paraId="6DDBD67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44BCBBA" w14:textId="77777777" w:rsidR="005F698A" w:rsidRDefault="00000000">
            <w:pPr>
              <w:spacing w:after="40" w:line="276" w:lineRule="auto"/>
            </w:pPr>
            <w:proofErr w:type="spellStart"/>
            <w:r>
              <w:rPr>
                <w:rFonts w:cs="微软雅黑"/>
                <w:sz w:val="18"/>
              </w:rPr>
              <w:t>教学实训</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AD37F27" w14:textId="77777777" w:rsidR="005F698A"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EC1DA2C" w14:textId="77777777" w:rsidR="005F698A" w:rsidRDefault="00000000">
            <w:pPr>
              <w:spacing w:after="40" w:line="276" w:lineRule="auto"/>
              <w:rPr>
                <w:lang w:eastAsia="zh-CN"/>
              </w:rPr>
            </w:pPr>
            <w:r>
              <w:rPr>
                <w:rFonts w:cs="微软雅黑"/>
                <w:sz w:val="18"/>
                <w:lang w:eastAsia="zh-CN"/>
              </w:rPr>
              <w:t>以片</w:t>
            </w:r>
            <w:proofErr w:type="gramStart"/>
            <w:r>
              <w:rPr>
                <w:rFonts w:cs="微软雅黑"/>
                <w:sz w:val="18"/>
                <w:lang w:eastAsia="zh-CN"/>
              </w:rPr>
              <w:t>场任务和岗位工单组织实</w:t>
            </w:r>
            <w:proofErr w:type="gramEnd"/>
            <w:r>
              <w:rPr>
                <w:rFonts w:cs="微软雅黑"/>
                <w:sz w:val="18"/>
                <w:lang w:eastAsia="zh-CN"/>
              </w:rPr>
              <w:t>训</w:t>
            </w:r>
          </w:p>
        </w:tc>
      </w:tr>
      <w:tr w:rsidR="005F698A" w14:paraId="4DBA627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5BFCFFA" w14:textId="77777777" w:rsidR="005F698A" w:rsidRDefault="00000000">
            <w:pPr>
              <w:spacing w:after="40" w:line="276" w:lineRule="auto"/>
            </w:pPr>
            <w:proofErr w:type="spellStart"/>
            <w:r>
              <w:rPr>
                <w:rFonts w:cs="微软雅黑"/>
                <w:sz w:val="18"/>
              </w:rPr>
              <w:t>岗位技能</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A9A7293" w14:textId="77777777" w:rsidR="005F698A"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22A598E" w14:textId="77777777" w:rsidR="005F698A" w:rsidRDefault="00000000">
            <w:pPr>
              <w:spacing w:after="40" w:line="276" w:lineRule="auto"/>
              <w:rPr>
                <w:lang w:eastAsia="zh-CN"/>
              </w:rPr>
            </w:pPr>
            <w:r>
              <w:rPr>
                <w:rFonts w:cs="微软雅黑"/>
                <w:sz w:val="18"/>
                <w:lang w:eastAsia="zh-CN"/>
              </w:rPr>
              <w:t>明确对应导演助理、制片助理、审核助理、运营等岗位</w:t>
            </w:r>
          </w:p>
        </w:tc>
      </w:tr>
      <w:tr w:rsidR="005F698A" w14:paraId="7435279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26167AD" w14:textId="77777777" w:rsidR="005F698A" w:rsidRDefault="00000000">
            <w:pPr>
              <w:spacing w:after="40" w:line="276" w:lineRule="auto"/>
            </w:pPr>
            <w:proofErr w:type="spellStart"/>
            <w:r>
              <w:rPr>
                <w:rFonts w:cs="微软雅黑"/>
                <w:sz w:val="18"/>
              </w:rPr>
              <w:t>智能体开发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DD2FA89" w14:textId="77777777" w:rsidR="005F698A"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1E25DCB" w14:textId="77777777" w:rsidR="005F698A" w:rsidRDefault="00000000">
            <w:pPr>
              <w:spacing w:after="40" w:line="276" w:lineRule="auto"/>
              <w:rPr>
                <w:lang w:eastAsia="zh-CN"/>
              </w:rPr>
            </w:pPr>
            <w:r>
              <w:rPr>
                <w:rFonts w:cs="微软雅黑"/>
                <w:sz w:val="18"/>
                <w:lang w:eastAsia="zh-CN"/>
              </w:rPr>
              <w:t>多角色岗位智能体协作</w:t>
            </w:r>
          </w:p>
        </w:tc>
      </w:tr>
      <w:tr w:rsidR="005F698A" w14:paraId="2C1C8E8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63D76F8" w14:textId="77777777" w:rsidR="005F698A" w:rsidRDefault="00000000">
            <w:pPr>
              <w:spacing w:after="40" w:line="276" w:lineRule="auto"/>
            </w:pPr>
            <w:proofErr w:type="spellStart"/>
            <w:r>
              <w:rPr>
                <w:rFonts w:cs="微软雅黑"/>
                <w:sz w:val="18"/>
              </w:rPr>
              <w:t>新一代信息技术</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09E620" w14:textId="77777777" w:rsidR="005F698A"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9CE5840" w14:textId="77777777" w:rsidR="005F698A" w:rsidRDefault="00000000">
            <w:pPr>
              <w:spacing w:after="40" w:line="276" w:lineRule="auto"/>
              <w:rPr>
                <w:lang w:eastAsia="zh-CN"/>
              </w:rPr>
            </w:pPr>
            <w:r>
              <w:rPr>
                <w:rFonts w:cs="微软雅黑"/>
                <w:sz w:val="18"/>
                <w:lang w:eastAsia="zh-CN"/>
              </w:rPr>
              <w:t>使用大模型、AIGC、知识库、智能审核和多模态处理</w:t>
            </w:r>
          </w:p>
        </w:tc>
      </w:tr>
    </w:tbl>
    <w:p w14:paraId="5E95A85D" w14:textId="77777777" w:rsidR="005F698A" w:rsidRDefault="005F698A">
      <w:pPr>
        <w:rPr>
          <w:lang w:eastAsia="zh-CN"/>
        </w:rPr>
      </w:pPr>
    </w:p>
    <w:p w14:paraId="2E68DC44" w14:textId="77777777" w:rsidR="005F698A" w:rsidRDefault="00000000">
      <w:pPr>
        <w:jc w:val="both"/>
        <w:rPr>
          <w:lang w:eastAsia="zh-CN"/>
        </w:rPr>
      </w:pPr>
      <w:r>
        <w:rPr>
          <w:rFonts w:cs="微软雅黑"/>
          <w:lang w:eastAsia="zh-CN"/>
        </w:rPr>
        <w:t>综合判断：本方案展示力强、</w:t>
      </w:r>
      <w:proofErr w:type="gramStart"/>
      <w:r>
        <w:rPr>
          <w:rFonts w:cs="微软雅黑"/>
          <w:lang w:eastAsia="zh-CN"/>
        </w:rPr>
        <w:t>浙传特色</w:t>
      </w:r>
      <w:proofErr w:type="gramEnd"/>
      <w:r>
        <w:rPr>
          <w:rFonts w:cs="微软雅黑"/>
          <w:lang w:eastAsia="zh-CN"/>
        </w:rPr>
        <w:t>明显、答辩可视化优势突出。主要短板是平台普适性略弱于方案</w:t>
      </w:r>
      <w:proofErr w:type="gramStart"/>
      <w:r>
        <w:rPr>
          <w:rFonts w:cs="微软雅黑"/>
          <w:lang w:eastAsia="zh-CN"/>
        </w:rPr>
        <w:t>一</w:t>
      </w:r>
      <w:proofErr w:type="gramEnd"/>
      <w:r>
        <w:rPr>
          <w:rFonts w:cs="微软雅黑"/>
          <w:lang w:eastAsia="zh-CN"/>
        </w:rPr>
        <w:t>，因此需要在申报中把“智审片场”定义为智能</w:t>
      </w:r>
      <w:proofErr w:type="gramStart"/>
      <w:r>
        <w:rPr>
          <w:rFonts w:cs="微软雅黑"/>
          <w:lang w:eastAsia="zh-CN"/>
        </w:rPr>
        <w:t>融媒体</w:t>
      </w:r>
      <w:proofErr w:type="gramEnd"/>
      <w:r>
        <w:rPr>
          <w:rFonts w:cs="微软雅黑"/>
          <w:lang w:eastAsia="zh-CN"/>
        </w:rPr>
        <w:t>内容治理专业群的样板实训场，而不是单一影视工具。</w:t>
      </w:r>
    </w:p>
    <w:p w14:paraId="07D6E670" w14:textId="77777777" w:rsidR="005F698A" w:rsidRDefault="00000000">
      <w:pPr>
        <w:pStyle w:val="2"/>
      </w:pPr>
      <w:proofErr w:type="spellStart"/>
      <w:r>
        <w:rPr>
          <w:rFonts w:ascii="微软雅黑" w:eastAsia="微软雅黑" w:hAnsi="微软雅黑" w:cs="微软雅黑"/>
        </w:rPr>
        <w:t>十一、风险与应对</w:t>
      </w:r>
      <w:proofErr w:type="spellEnd"/>
    </w:p>
    <w:tbl>
      <w:tblPr>
        <w:tblW w:w="9523" w:type="dxa"/>
        <w:jc w:val="center"/>
        <w:tblLayout w:type="fixed"/>
        <w:tblLook w:val="04A0" w:firstRow="1" w:lastRow="0" w:firstColumn="1" w:lastColumn="0" w:noHBand="0" w:noVBand="1"/>
      </w:tblPr>
      <w:tblGrid>
        <w:gridCol w:w="2381"/>
        <w:gridCol w:w="3571"/>
        <w:gridCol w:w="3571"/>
      </w:tblGrid>
      <w:tr w:rsidR="005F698A" w14:paraId="11D0A2D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A52FFF9" w14:textId="77777777" w:rsidR="005F698A" w:rsidRDefault="00000000">
            <w:pPr>
              <w:spacing w:after="40" w:line="276" w:lineRule="auto"/>
            </w:pPr>
            <w:r>
              <w:rPr>
                <w:rFonts w:cs="微软雅黑"/>
                <w:b/>
                <w:color w:val="0B2545"/>
                <w:sz w:val="18"/>
              </w:rPr>
              <w:t>风险</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D32D085" w14:textId="77777777" w:rsidR="005F698A" w:rsidRDefault="00000000">
            <w:pPr>
              <w:spacing w:after="40" w:line="276" w:lineRule="auto"/>
            </w:pPr>
            <w:r>
              <w:rPr>
                <w:rFonts w:cs="微软雅黑"/>
                <w:b/>
                <w:color w:val="0B2545"/>
                <w:sz w:val="18"/>
              </w:rPr>
              <w:t>表现</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17648B8" w14:textId="77777777" w:rsidR="005F698A" w:rsidRDefault="00000000">
            <w:pPr>
              <w:spacing w:after="40" w:line="276" w:lineRule="auto"/>
            </w:pPr>
            <w:r>
              <w:rPr>
                <w:rFonts w:cs="微软雅黑"/>
                <w:b/>
                <w:color w:val="0B2545"/>
                <w:sz w:val="18"/>
              </w:rPr>
              <w:t>应对</w:t>
            </w:r>
          </w:p>
        </w:tc>
      </w:tr>
      <w:tr w:rsidR="005F698A" w14:paraId="518F1B4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C0416CF" w14:textId="77777777" w:rsidR="005F698A" w:rsidRDefault="00000000">
            <w:pPr>
              <w:spacing w:after="40" w:line="276" w:lineRule="auto"/>
              <w:rPr>
                <w:lang w:eastAsia="zh-CN"/>
              </w:rPr>
            </w:pPr>
            <w:r>
              <w:rPr>
                <w:rFonts w:cs="微软雅黑"/>
                <w:sz w:val="18"/>
                <w:lang w:eastAsia="zh-CN"/>
              </w:rPr>
              <w:t>被误解为影视生成工具</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3EBAA9D" w14:textId="77777777" w:rsidR="005F698A" w:rsidRDefault="00000000">
            <w:pPr>
              <w:spacing w:after="40" w:line="276" w:lineRule="auto"/>
              <w:rPr>
                <w:lang w:eastAsia="zh-CN"/>
              </w:rPr>
            </w:pPr>
            <w:r>
              <w:rPr>
                <w:rFonts w:cs="微软雅黑"/>
                <w:sz w:val="18"/>
                <w:lang w:eastAsia="zh-CN"/>
              </w:rPr>
              <w:t>评委认为偏离职业教育</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2FD1157" w14:textId="77777777" w:rsidR="005F698A" w:rsidRDefault="00000000">
            <w:pPr>
              <w:spacing w:after="40" w:line="276" w:lineRule="auto"/>
              <w:rPr>
                <w:lang w:eastAsia="zh-CN"/>
              </w:rPr>
            </w:pPr>
            <w:r>
              <w:rPr>
                <w:rFonts w:cs="微软雅黑"/>
                <w:sz w:val="18"/>
                <w:lang w:eastAsia="zh-CN"/>
              </w:rPr>
              <w:t>所有材料都以</w:t>
            </w:r>
            <w:proofErr w:type="gramStart"/>
            <w:r>
              <w:rPr>
                <w:rFonts w:cs="微软雅黑"/>
                <w:sz w:val="18"/>
                <w:lang w:eastAsia="zh-CN"/>
              </w:rPr>
              <w:t>岗位工</w:t>
            </w:r>
            <w:proofErr w:type="gramEnd"/>
            <w:r>
              <w:rPr>
                <w:rFonts w:cs="微软雅黑"/>
                <w:sz w:val="18"/>
                <w:lang w:eastAsia="zh-CN"/>
              </w:rPr>
              <w:t>单、实</w:t>
            </w:r>
            <w:proofErr w:type="gramStart"/>
            <w:r>
              <w:rPr>
                <w:rFonts w:cs="微软雅黑"/>
                <w:sz w:val="18"/>
                <w:lang w:eastAsia="zh-CN"/>
              </w:rPr>
              <w:t>训评价</w:t>
            </w:r>
            <w:proofErr w:type="gramEnd"/>
            <w:r>
              <w:rPr>
                <w:rFonts w:cs="微软雅黑"/>
                <w:sz w:val="18"/>
                <w:lang w:eastAsia="zh-CN"/>
              </w:rPr>
              <w:t>和专业群反馈为中心</w:t>
            </w:r>
          </w:p>
        </w:tc>
      </w:tr>
      <w:tr w:rsidR="005F698A" w14:paraId="7E1E561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A178455" w14:textId="77777777" w:rsidR="005F698A" w:rsidRDefault="00000000">
            <w:pPr>
              <w:spacing w:after="40" w:line="276" w:lineRule="auto"/>
              <w:rPr>
                <w:lang w:eastAsia="zh-CN"/>
              </w:rPr>
            </w:pPr>
            <w:r>
              <w:rPr>
                <w:rFonts w:cs="微软雅黑"/>
                <w:sz w:val="18"/>
                <w:lang w:eastAsia="zh-CN"/>
              </w:rPr>
              <w:t>视觉展示强但教育深度不足</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3C9A86" w14:textId="77777777" w:rsidR="005F698A" w:rsidRDefault="00000000">
            <w:pPr>
              <w:spacing w:after="40" w:line="276" w:lineRule="auto"/>
              <w:rPr>
                <w:lang w:eastAsia="zh-CN"/>
              </w:rPr>
            </w:pPr>
            <w:r>
              <w:rPr>
                <w:rFonts w:cs="微软雅黑"/>
                <w:sz w:val="18"/>
                <w:lang w:eastAsia="zh-CN"/>
              </w:rPr>
              <w:t>看起来好看，但像演示片</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7010B60" w14:textId="77777777" w:rsidR="005F698A" w:rsidRDefault="00000000">
            <w:pPr>
              <w:spacing w:after="40" w:line="276" w:lineRule="auto"/>
              <w:rPr>
                <w:lang w:eastAsia="zh-CN"/>
              </w:rPr>
            </w:pPr>
            <w:r>
              <w:rPr>
                <w:rFonts w:cs="微软雅黑"/>
                <w:sz w:val="18"/>
                <w:lang w:eastAsia="zh-CN"/>
              </w:rPr>
              <w:t>每个界面都绑定岗位能力点和评价 Rubric</w:t>
            </w:r>
          </w:p>
        </w:tc>
      </w:tr>
      <w:tr w:rsidR="005F698A" w14:paraId="4A276C0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CD97FB4" w14:textId="77777777" w:rsidR="005F698A" w:rsidRDefault="00000000">
            <w:pPr>
              <w:spacing w:after="40" w:line="276" w:lineRule="auto"/>
            </w:pPr>
            <w:proofErr w:type="spellStart"/>
            <w:r>
              <w:rPr>
                <w:rFonts w:cs="微软雅黑"/>
                <w:sz w:val="18"/>
              </w:rPr>
              <w:t>审核规则不够权威</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050404" w14:textId="77777777" w:rsidR="005F698A" w:rsidRDefault="00000000">
            <w:pPr>
              <w:spacing w:after="40" w:line="276" w:lineRule="auto"/>
            </w:pPr>
            <w:r>
              <w:rPr>
                <w:rFonts w:cs="微软雅黑"/>
                <w:sz w:val="18"/>
              </w:rPr>
              <w:t>内容治理判断缺来源</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E77EF63" w14:textId="77777777" w:rsidR="005F698A" w:rsidRDefault="00000000">
            <w:pPr>
              <w:spacing w:after="40" w:line="276" w:lineRule="auto"/>
              <w:rPr>
                <w:lang w:eastAsia="zh-CN"/>
              </w:rPr>
            </w:pPr>
            <w:r>
              <w:rPr>
                <w:rFonts w:cs="微软雅黑"/>
                <w:sz w:val="18"/>
                <w:lang w:eastAsia="zh-CN"/>
              </w:rPr>
              <w:t>引入平台规则、版权规范、事实核查案例，并保留出处</w:t>
            </w:r>
          </w:p>
        </w:tc>
      </w:tr>
      <w:tr w:rsidR="005F698A" w14:paraId="41F73AB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6811D2" w14:textId="77777777" w:rsidR="005F698A" w:rsidRDefault="00000000">
            <w:pPr>
              <w:spacing w:after="40" w:line="276" w:lineRule="auto"/>
            </w:pPr>
            <w:proofErr w:type="spellStart"/>
            <w:r>
              <w:rPr>
                <w:rFonts w:cs="微软雅黑"/>
                <w:sz w:val="18"/>
              </w:rPr>
              <w:t>开发工作量偏大</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8097DA" w14:textId="77777777" w:rsidR="005F698A" w:rsidRDefault="00000000">
            <w:pPr>
              <w:spacing w:after="40" w:line="276" w:lineRule="auto"/>
              <w:rPr>
                <w:lang w:eastAsia="zh-CN"/>
              </w:rPr>
            </w:pPr>
            <w:r>
              <w:rPr>
                <w:rFonts w:cs="微软雅黑"/>
                <w:sz w:val="18"/>
                <w:lang w:eastAsia="zh-CN"/>
              </w:rPr>
              <w:t>虚拟片场界面可能耗时</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44E7BFC" w14:textId="77777777" w:rsidR="005F698A" w:rsidRDefault="00000000">
            <w:pPr>
              <w:spacing w:after="40" w:line="276" w:lineRule="auto"/>
              <w:rPr>
                <w:lang w:eastAsia="zh-CN"/>
              </w:rPr>
            </w:pPr>
            <w:r>
              <w:rPr>
                <w:rFonts w:cs="微软雅黑"/>
                <w:sz w:val="18"/>
                <w:lang w:eastAsia="zh-CN"/>
              </w:rPr>
              <w:t>先做二维流</w:t>
            </w:r>
            <w:proofErr w:type="gramStart"/>
            <w:r>
              <w:rPr>
                <w:rFonts w:cs="微软雅黑"/>
                <w:sz w:val="18"/>
                <w:lang w:eastAsia="zh-CN"/>
              </w:rPr>
              <w:t>程化片</w:t>
            </w:r>
            <w:proofErr w:type="gramEnd"/>
            <w:r>
              <w:rPr>
                <w:rFonts w:cs="微软雅黑"/>
                <w:sz w:val="18"/>
                <w:lang w:eastAsia="zh-CN"/>
              </w:rPr>
              <w:t>场，不做复杂 3D 场景</w:t>
            </w:r>
          </w:p>
        </w:tc>
      </w:tr>
      <w:tr w:rsidR="005F698A" w14:paraId="648EF57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493E228" w14:textId="77777777" w:rsidR="005F698A" w:rsidRDefault="00000000">
            <w:pPr>
              <w:spacing w:after="40" w:line="276" w:lineRule="auto"/>
            </w:pPr>
            <w:proofErr w:type="spellStart"/>
            <w:r>
              <w:rPr>
                <w:rFonts w:cs="微软雅黑"/>
                <w:sz w:val="18"/>
              </w:rPr>
              <w:t>试点资源不足</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857FF68" w14:textId="77777777" w:rsidR="005F698A" w:rsidRDefault="00000000">
            <w:pPr>
              <w:spacing w:after="40" w:line="276" w:lineRule="auto"/>
            </w:pPr>
            <w:r>
              <w:rPr>
                <w:rFonts w:cs="微软雅黑"/>
                <w:sz w:val="18"/>
              </w:rPr>
              <w:t>缺职业院校真实反馈</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2EE21AE" w14:textId="77777777" w:rsidR="005F698A" w:rsidRDefault="00000000">
            <w:pPr>
              <w:spacing w:after="40" w:line="276" w:lineRule="auto"/>
              <w:rPr>
                <w:lang w:eastAsia="zh-CN"/>
              </w:rPr>
            </w:pPr>
            <w:r>
              <w:rPr>
                <w:rFonts w:cs="微软雅黑"/>
                <w:sz w:val="18"/>
                <w:lang w:eastAsia="zh-CN"/>
              </w:rPr>
              <w:t>优先联系河北及周边职业院校教师，做小范围访谈和试用</w:t>
            </w:r>
          </w:p>
        </w:tc>
      </w:tr>
    </w:tbl>
    <w:p w14:paraId="5B6AB2BC" w14:textId="77777777" w:rsidR="005F698A" w:rsidRDefault="005F698A">
      <w:pPr>
        <w:rPr>
          <w:lang w:eastAsia="zh-CN"/>
        </w:rPr>
      </w:pPr>
    </w:p>
    <w:p w14:paraId="2757C977" w14:textId="77777777" w:rsidR="005F698A" w:rsidRDefault="00000000">
      <w:pPr>
        <w:pStyle w:val="2"/>
      </w:pPr>
      <w:proofErr w:type="spellStart"/>
      <w:r>
        <w:rPr>
          <w:rFonts w:ascii="微软雅黑" w:eastAsia="微软雅黑" w:hAnsi="微软雅黑" w:cs="微软雅黑"/>
        </w:rPr>
        <w:t>十二、实施计划</w:t>
      </w:r>
      <w:proofErr w:type="spellEnd"/>
    </w:p>
    <w:tbl>
      <w:tblPr>
        <w:tblW w:w="9523" w:type="dxa"/>
        <w:jc w:val="center"/>
        <w:tblLayout w:type="fixed"/>
        <w:tblLook w:val="04A0" w:firstRow="1" w:lastRow="0" w:firstColumn="1" w:lastColumn="0" w:noHBand="0" w:noVBand="1"/>
      </w:tblPr>
      <w:tblGrid>
        <w:gridCol w:w="2381"/>
        <w:gridCol w:w="3571"/>
        <w:gridCol w:w="3571"/>
      </w:tblGrid>
      <w:tr w:rsidR="005F698A" w14:paraId="25086AD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DD894AC" w14:textId="77777777" w:rsidR="005F698A" w:rsidRDefault="00000000">
            <w:pPr>
              <w:spacing w:after="40" w:line="276" w:lineRule="auto"/>
            </w:pPr>
            <w:r>
              <w:rPr>
                <w:rFonts w:cs="微软雅黑"/>
                <w:b/>
                <w:color w:val="0B2545"/>
                <w:sz w:val="18"/>
              </w:rPr>
              <w:t>阶段</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8CC7E66" w14:textId="77777777" w:rsidR="005F698A" w:rsidRDefault="00000000">
            <w:pPr>
              <w:spacing w:after="40" w:line="276" w:lineRule="auto"/>
            </w:pPr>
            <w:r>
              <w:rPr>
                <w:rFonts w:cs="微软雅黑"/>
                <w:b/>
                <w:color w:val="0B2545"/>
                <w:sz w:val="18"/>
              </w:rPr>
              <w:t>时间</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819E8E5" w14:textId="77777777" w:rsidR="005F698A" w:rsidRDefault="00000000">
            <w:pPr>
              <w:spacing w:after="40" w:line="276" w:lineRule="auto"/>
            </w:pPr>
            <w:r>
              <w:rPr>
                <w:rFonts w:cs="微软雅黑"/>
                <w:b/>
                <w:color w:val="0B2545"/>
                <w:sz w:val="18"/>
              </w:rPr>
              <w:t>任务</w:t>
            </w:r>
          </w:p>
        </w:tc>
      </w:tr>
      <w:tr w:rsidR="005F698A" w14:paraId="1506BD03"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EF879AD" w14:textId="77777777" w:rsidR="005F698A" w:rsidRDefault="00000000">
            <w:pPr>
              <w:spacing w:after="40" w:line="276" w:lineRule="auto"/>
              <w:rPr>
                <w:lang w:eastAsia="zh-CN"/>
              </w:rPr>
            </w:pPr>
            <w:r>
              <w:rPr>
                <w:rFonts w:cs="微软雅黑"/>
                <w:sz w:val="18"/>
                <w:lang w:eastAsia="zh-CN"/>
              </w:rPr>
              <w:t>第一阶段：需求与规则采集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D60B013" w14:textId="77777777" w:rsidR="005F698A" w:rsidRDefault="00000000">
            <w:pPr>
              <w:spacing w:after="40" w:line="276" w:lineRule="auto"/>
            </w:pPr>
            <w:r>
              <w:rPr>
                <w:rFonts w:cs="微软雅黑"/>
                <w:sz w:val="18"/>
              </w:rPr>
              <w:t>第 1 到 2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14F94A7" w14:textId="77777777" w:rsidR="005F698A" w:rsidRDefault="00000000">
            <w:pPr>
              <w:spacing w:after="40" w:line="276" w:lineRule="auto"/>
              <w:rPr>
                <w:lang w:eastAsia="zh-CN"/>
              </w:rPr>
            </w:pPr>
            <w:r>
              <w:rPr>
                <w:rFonts w:cs="微软雅黑"/>
                <w:sz w:val="18"/>
                <w:lang w:eastAsia="zh-CN"/>
              </w:rPr>
              <w:t>采集专业教学标准、岗位资料、平台规则和审核案例</w:t>
            </w:r>
          </w:p>
        </w:tc>
      </w:tr>
      <w:tr w:rsidR="005F698A" w14:paraId="763CA4E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E8DD6C2" w14:textId="77777777" w:rsidR="005F698A" w:rsidRDefault="00000000">
            <w:pPr>
              <w:spacing w:after="40" w:line="276" w:lineRule="auto"/>
              <w:rPr>
                <w:lang w:eastAsia="zh-CN"/>
              </w:rPr>
            </w:pPr>
            <w:r>
              <w:rPr>
                <w:rFonts w:cs="微软雅黑"/>
                <w:sz w:val="18"/>
                <w:lang w:eastAsia="zh-CN"/>
              </w:rPr>
              <w:t>第二阶段：任务与角色设计</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274B2EE" w14:textId="77777777" w:rsidR="005F698A" w:rsidRDefault="00000000">
            <w:pPr>
              <w:spacing w:after="40" w:line="276" w:lineRule="auto"/>
            </w:pPr>
            <w:r>
              <w:rPr>
                <w:rFonts w:cs="微软雅黑"/>
                <w:sz w:val="18"/>
              </w:rPr>
              <w:t>第 3 到 4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201483A" w14:textId="77777777" w:rsidR="005F698A" w:rsidRDefault="00000000">
            <w:pPr>
              <w:spacing w:after="40" w:line="276" w:lineRule="auto"/>
              <w:rPr>
                <w:lang w:eastAsia="zh-CN"/>
              </w:rPr>
            </w:pPr>
            <w:r>
              <w:rPr>
                <w:rFonts w:cs="微软雅黑"/>
                <w:sz w:val="18"/>
                <w:lang w:eastAsia="zh-CN"/>
              </w:rPr>
              <w:t xml:space="preserve">完成 4 </w:t>
            </w:r>
            <w:proofErr w:type="gramStart"/>
            <w:r>
              <w:rPr>
                <w:rFonts w:cs="微软雅黑"/>
                <w:sz w:val="18"/>
                <w:lang w:eastAsia="zh-CN"/>
              </w:rPr>
              <w:t>个</w:t>
            </w:r>
            <w:proofErr w:type="gramEnd"/>
            <w:r>
              <w:rPr>
                <w:rFonts w:cs="微软雅黑"/>
                <w:sz w:val="18"/>
                <w:lang w:eastAsia="zh-CN"/>
              </w:rPr>
              <w:t xml:space="preserve">片场任务、8 </w:t>
            </w:r>
            <w:proofErr w:type="gramStart"/>
            <w:r>
              <w:rPr>
                <w:rFonts w:cs="微软雅黑"/>
                <w:sz w:val="18"/>
                <w:lang w:eastAsia="zh-CN"/>
              </w:rPr>
              <w:t>个</w:t>
            </w:r>
            <w:proofErr w:type="gramEnd"/>
            <w:r>
              <w:rPr>
                <w:rFonts w:cs="微软雅黑"/>
                <w:sz w:val="18"/>
                <w:lang w:eastAsia="zh-CN"/>
              </w:rPr>
              <w:t>智能体角色和 Rubric</w:t>
            </w:r>
          </w:p>
        </w:tc>
      </w:tr>
      <w:tr w:rsidR="005F698A" w14:paraId="544735F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F8EDE81" w14:textId="77777777" w:rsidR="005F698A" w:rsidRDefault="00000000">
            <w:pPr>
              <w:spacing w:after="40" w:line="276" w:lineRule="auto"/>
            </w:pPr>
            <w:proofErr w:type="spellStart"/>
            <w:r>
              <w:rPr>
                <w:rFonts w:cs="微软雅黑"/>
                <w:sz w:val="18"/>
              </w:rPr>
              <w:t>第三阶段：原型开发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FAB155" w14:textId="77777777" w:rsidR="005F698A" w:rsidRDefault="00000000">
            <w:pPr>
              <w:spacing w:after="40" w:line="276" w:lineRule="auto"/>
            </w:pPr>
            <w:r>
              <w:rPr>
                <w:rFonts w:cs="微软雅黑"/>
                <w:sz w:val="18"/>
              </w:rPr>
              <w:t>第 5 到 7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720C1C" w14:textId="77777777" w:rsidR="005F698A" w:rsidRDefault="00000000">
            <w:pPr>
              <w:spacing w:after="40" w:line="276" w:lineRule="auto"/>
              <w:rPr>
                <w:lang w:eastAsia="zh-CN"/>
              </w:rPr>
            </w:pPr>
            <w:r>
              <w:rPr>
                <w:rFonts w:cs="微软雅黑"/>
                <w:sz w:val="18"/>
                <w:lang w:eastAsia="zh-CN"/>
              </w:rPr>
              <w:t>开发片</w:t>
            </w:r>
            <w:proofErr w:type="gramStart"/>
            <w:r>
              <w:rPr>
                <w:rFonts w:cs="微软雅黑"/>
                <w:sz w:val="18"/>
                <w:lang w:eastAsia="zh-CN"/>
              </w:rPr>
              <w:t>场任务台</w:t>
            </w:r>
            <w:proofErr w:type="gramEnd"/>
            <w:r>
              <w:rPr>
                <w:rFonts w:cs="微软雅黑"/>
                <w:sz w:val="18"/>
                <w:lang w:eastAsia="zh-CN"/>
              </w:rPr>
              <w:t>、分镜素材区、智能审片台和档案模块</w:t>
            </w:r>
          </w:p>
        </w:tc>
      </w:tr>
      <w:tr w:rsidR="005F698A" w14:paraId="27A773A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AEDE327" w14:textId="77777777" w:rsidR="005F698A" w:rsidRDefault="00000000">
            <w:pPr>
              <w:spacing w:after="40" w:line="276" w:lineRule="auto"/>
            </w:pPr>
            <w:proofErr w:type="spellStart"/>
            <w:r>
              <w:rPr>
                <w:rFonts w:cs="微软雅黑"/>
                <w:sz w:val="18"/>
              </w:rPr>
              <w:t>第四阶段：试用优化</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3301F45" w14:textId="77777777" w:rsidR="005F698A" w:rsidRDefault="00000000">
            <w:pPr>
              <w:spacing w:after="40" w:line="276" w:lineRule="auto"/>
            </w:pPr>
            <w:r>
              <w:rPr>
                <w:rFonts w:cs="微软雅黑"/>
                <w:sz w:val="18"/>
              </w:rPr>
              <w:t>第 8 到 9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82C5437" w14:textId="77777777" w:rsidR="005F698A" w:rsidRDefault="00000000">
            <w:pPr>
              <w:spacing w:after="40" w:line="276" w:lineRule="auto"/>
              <w:rPr>
                <w:lang w:eastAsia="zh-CN"/>
              </w:rPr>
            </w:pPr>
            <w:r>
              <w:rPr>
                <w:rFonts w:cs="微软雅黑"/>
                <w:sz w:val="18"/>
                <w:lang w:eastAsia="zh-CN"/>
              </w:rPr>
              <w:t>邀请教师和学生试用，修正规则、界面和评价逻辑</w:t>
            </w:r>
          </w:p>
        </w:tc>
      </w:tr>
      <w:tr w:rsidR="005F698A" w14:paraId="2259155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E0CDE47" w14:textId="77777777" w:rsidR="005F698A" w:rsidRDefault="00000000">
            <w:pPr>
              <w:spacing w:after="40" w:line="276" w:lineRule="auto"/>
              <w:rPr>
                <w:lang w:eastAsia="zh-CN"/>
              </w:rPr>
            </w:pPr>
            <w:r>
              <w:rPr>
                <w:rFonts w:cs="微软雅黑"/>
                <w:sz w:val="18"/>
                <w:lang w:eastAsia="zh-CN"/>
              </w:rPr>
              <w:t>第五阶段：申报与演示</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EB8395D" w14:textId="77777777" w:rsidR="005F698A" w:rsidRDefault="00000000">
            <w:pPr>
              <w:spacing w:after="40" w:line="276" w:lineRule="auto"/>
            </w:pPr>
            <w:r>
              <w:rPr>
                <w:rFonts w:cs="微软雅黑"/>
                <w:sz w:val="18"/>
              </w:rPr>
              <w:t>第 10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C7D6A04" w14:textId="77777777" w:rsidR="005F698A" w:rsidRDefault="00000000">
            <w:pPr>
              <w:spacing w:after="40" w:line="276" w:lineRule="auto"/>
              <w:rPr>
                <w:lang w:eastAsia="zh-CN"/>
              </w:rPr>
            </w:pPr>
            <w:r>
              <w:rPr>
                <w:rFonts w:cs="微软雅黑"/>
                <w:sz w:val="18"/>
                <w:lang w:eastAsia="zh-CN"/>
              </w:rPr>
              <w:t>完成企划书、PPT、演示视频和答辩脚本</w:t>
            </w:r>
          </w:p>
        </w:tc>
      </w:tr>
    </w:tbl>
    <w:p w14:paraId="4E9558A4" w14:textId="77777777" w:rsidR="005F698A" w:rsidRDefault="005F698A">
      <w:pPr>
        <w:rPr>
          <w:lang w:eastAsia="zh-CN"/>
        </w:rPr>
      </w:pPr>
    </w:p>
    <w:p w14:paraId="52766CD6" w14:textId="77777777" w:rsidR="005F698A" w:rsidRDefault="00000000">
      <w:pPr>
        <w:pStyle w:val="2"/>
      </w:pPr>
      <w:proofErr w:type="spellStart"/>
      <w:r>
        <w:rPr>
          <w:rFonts w:ascii="微软雅黑" w:eastAsia="微软雅黑" w:hAnsi="微软雅黑" w:cs="微软雅黑"/>
        </w:rPr>
        <w:t>十三、团队分工建议</w:t>
      </w:r>
      <w:proofErr w:type="spellEnd"/>
    </w:p>
    <w:tbl>
      <w:tblPr>
        <w:tblW w:w="9524" w:type="dxa"/>
        <w:jc w:val="center"/>
        <w:tblLayout w:type="fixed"/>
        <w:tblLook w:val="04A0" w:firstRow="1" w:lastRow="0" w:firstColumn="1" w:lastColumn="0" w:noHBand="0" w:noVBand="1"/>
      </w:tblPr>
      <w:tblGrid>
        <w:gridCol w:w="2381"/>
        <w:gridCol w:w="7143"/>
      </w:tblGrid>
      <w:tr w:rsidR="005F698A" w14:paraId="536CD2C3"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43A1EBE" w14:textId="77777777" w:rsidR="005F698A" w:rsidRDefault="00000000">
            <w:pPr>
              <w:spacing w:after="40" w:line="276" w:lineRule="auto"/>
            </w:pPr>
            <w:r>
              <w:rPr>
                <w:rFonts w:cs="微软雅黑"/>
                <w:b/>
                <w:color w:val="0B2545"/>
                <w:sz w:val="18"/>
              </w:rPr>
              <w:t>角色</w:t>
            </w:r>
          </w:p>
        </w:tc>
        <w:tc>
          <w:tcPr>
            <w:tcW w:w="7143"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4BA200F" w14:textId="77777777" w:rsidR="005F698A" w:rsidRDefault="00000000">
            <w:pPr>
              <w:spacing w:after="40" w:line="276" w:lineRule="auto"/>
            </w:pPr>
            <w:r>
              <w:rPr>
                <w:rFonts w:cs="微软雅黑"/>
                <w:b/>
                <w:color w:val="0B2545"/>
                <w:sz w:val="18"/>
              </w:rPr>
              <w:t>任务</w:t>
            </w:r>
          </w:p>
        </w:tc>
      </w:tr>
      <w:tr w:rsidR="005F698A" w14:paraId="79672EF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0DE7196" w14:textId="77777777" w:rsidR="005F698A" w:rsidRDefault="00000000">
            <w:pPr>
              <w:spacing w:after="40" w:line="276" w:lineRule="auto"/>
            </w:pPr>
            <w:r>
              <w:rPr>
                <w:rFonts w:cs="微软雅黑"/>
                <w:sz w:val="18"/>
              </w:rPr>
              <w:t>项目负责人</w:t>
            </w:r>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0B84CCD" w14:textId="77777777" w:rsidR="005F698A" w:rsidRDefault="00000000">
            <w:pPr>
              <w:spacing w:after="40" w:line="276" w:lineRule="auto"/>
              <w:rPr>
                <w:lang w:eastAsia="zh-CN"/>
              </w:rPr>
            </w:pPr>
            <w:r>
              <w:rPr>
                <w:rFonts w:cs="微软雅黑"/>
                <w:sz w:val="18"/>
                <w:lang w:eastAsia="zh-CN"/>
              </w:rPr>
              <w:t>控制赛题贴合度、项目边界、答辩逻辑</w:t>
            </w:r>
          </w:p>
        </w:tc>
      </w:tr>
      <w:tr w:rsidR="005F698A" w14:paraId="5B0154D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6826393" w14:textId="77777777" w:rsidR="005F698A" w:rsidRDefault="00000000">
            <w:pPr>
              <w:spacing w:after="40" w:line="276" w:lineRule="auto"/>
            </w:pPr>
            <w:proofErr w:type="spellStart"/>
            <w:r>
              <w:rPr>
                <w:rFonts w:cs="微软雅黑"/>
                <w:sz w:val="18"/>
              </w:rPr>
              <w:t>产品设计组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32B2C7" w14:textId="77777777" w:rsidR="005F698A" w:rsidRDefault="00000000">
            <w:pPr>
              <w:spacing w:after="40" w:line="276" w:lineRule="auto"/>
              <w:rPr>
                <w:lang w:eastAsia="zh-CN"/>
              </w:rPr>
            </w:pPr>
            <w:r>
              <w:rPr>
                <w:rFonts w:cs="微软雅黑"/>
                <w:sz w:val="18"/>
                <w:lang w:eastAsia="zh-CN"/>
              </w:rPr>
              <w:t>设计片场任务、</w:t>
            </w:r>
            <w:proofErr w:type="gramStart"/>
            <w:r>
              <w:rPr>
                <w:rFonts w:cs="微软雅黑"/>
                <w:sz w:val="18"/>
                <w:lang w:eastAsia="zh-CN"/>
              </w:rPr>
              <w:t>岗位工</w:t>
            </w:r>
            <w:proofErr w:type="gramEnd"/>
            <w:r>
              <w:rPr>
                <w:rFonts w:cs="微软雅黑"/>
                <w:sz w:val="18"/>
                <w:lang w:eastAsia="zh-CN"/>
              </w:rPr>
              <w:t>单、用户流程和界面结构</w:t>
            </w:r>
          </w:p>
        </w:tc>
      </w:tr>
      <w:tr w:rsidR="005F698A" w14:paraId="067326D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D214A38" w14:textId="77777777" w:rsidR="005F698A" w:rsidRDefault="00000000">
            <w:pPr>
              <w:spacing w:after="40" w:line="276" w:lineRule="auto"/>
            </w:pPr>
            <w:proofErr w:type="spellStart"/>
            <w:r>
              <w:rPr>
                <w:rFonts w:cs="微软雅黑"/>
                <w:sz w:val="18"/>
              </w:rPr>
              <w:t>技术开发组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1293F6D" w14:textId="77777777" w:rsidR="005F698A" w:rsidRDefault="00000000">
            <w:pPr>
              <w:spacing w:after="40" w:line="276" w:lineRule="auto"/>
              <w:rPr>
                <w:lang w:eastAsia="zh-CN"/>
              </w:rPr>
            </w:pPr>
            <w:r>
              <w:rPr>
                <w:rFonts w:cs="微软雅黑"/>
                <w:sz w:val="18"/>
                <w:lang w:eastAsia="zh-CN"/>
              </w:rPr>
              <w:t>开发原型、知识库、智能体协作和审片规则模块</w:t>
            </w:r>
          </w:p>
        </w:tc>
      </w:tr>
      <w:tr w:rsidR="005F698A" w14:paraId="50394EF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A50130" w14:textId="77777777" w:rsidR="005F698A" w:rsidRDefault="00000000">
            <w:pPr>
              <w:spacing w:after="40" w:line="276" w:lineRule="auto"/>
            </w:pPr>
            <w:proofErr w:type="spellStart"/>
            <w:r>
              <w:rPr>
                <w:rFonts w:cs="微软雅黑"/>
                <w:sz w:val="18"/>
              </w:rPr>
              <w:t>内容规则组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72B3912" w14:textId="77777777" w:rsidR="005F698A" w:rsidRDefault="00000000">
            <w:pPr>
              <w:spacing w:after="40" w:line="276" w:lineRule="auto"/>
              <w:rPr>
                <w:lang w:eastAsia="zh-CN"/>
              </w:rPr>
            </w:pPr>
            <w:r>
              <w:rPr>
                <w:rFonts w:cs="微软雅黑"/>
                <w:sz w:val="18"/>
                <w:lang w:eastAsia="zh-CN"/>
              </w:rPr>
              <w:t>整理影视流程、平台规则、版权案例和事实核查案例</w:t>
            </w:r>
          </w:p>
        </w:tc>
      </w:tr>
      <w:tr w:rsidR="005F698A" w14:paraId="6646FF3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964081" w14:textId="77777777" w:rsidR="005F698A" w:rsidRDefault="00000000">
            <w:pPr>
              <w:spacing w:after="40" w:line="276" w:lineRule="auto"/>
            </w:pPr>
            <w:proofErr w:type="spellStart"/>
            <w:r>
              <w:rPr>
                <w:rFonts w:cs="微软雅黑"/>
                <w:sz w:val="18"/>
              </w:rPr>
              <w:t>视觉演示组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C355D3F" w14:textId="77777777" w:rsidR="005F698A" w:rsidRDefault="00000000">
            <w:pPr>
              <w:spacing w:after="40" w:line="276" w:lineRule="auto"/>
              <w:rPr>
                <w:lang w:eastAsia="zh-CN"/>
              </w:rPr>
            </w:pPr>
            <w:r>
              <w:rPr>
                <w:rFonts w:cs="微软雅黑"/>
                <w:sz w:val="18"/>
                <w:lang w:eastAsia="zh-CN"/>
              </w:rPr>
              <w:t>制作片场界面、</w:t>
            </w:r>
            <w:proofErr w:type="gramStart"/>
            <w:r>
              <w:rPr>
                <w:rFonts w:cs="微软雅黑"/>
                <w:sz w:val="18"/>
                <w:lang w:eastAsia="zh-CN"/>
              </w:rPr>
              <w:t>分镜样例</w:t>
            </w:r>
            <w:proofErr w:type="gramEnd"/>
            <w:r>
              <w:rPr>
                <w:rFonts w:cs="微软雅黑"/>
                <w:sz w:val="18"/>
                <w:lang w:eastAsia="zh-CN"/>
              </w:rPr>
              <w:t>、演示视频和 PPT</w:t>
            </w:r>
          </w:p>
        </w:tc>
      </w:tr>
      <w:tr w:rsidR="005F698A" w14:paraId="4F9A16A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CB8FBAD" w14:textId="77777777" w:rsidR="005F698A" w:rsidRDefault="00000000">
            <w:pPr>
              <w:spacing w:after="40" w:line="276" w:lineRule="auto"/>
            </w:pPr>
            <w:proofErr w:type="spellStart"/>
            <w:r>
              <w:rPr>
                <w:rFonts w:cs="微软雅黑"/>
                <w:sz w:val="18"/>
              </w:rPr>
              <w:t>试点联络组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9C05DE" w14:textId="77777777" w:rsidR="005F698A" w:rsidRDefault="00000000">
            <w:pPr>
              <w:spacing w:after="40" w:line="276" w:lineRule="auto"/>
              <w:rPr>
                <w:lang w:eastAsia="zh-CN"/>
              </w:rPr>
            </w:pPr>
            <w:r>
              <w:rPr>
                <w:rFonts w:cs="微软雅黑"/>
                <w:sz w:val="18"/>
                <w:lang w:eastAsia="zh-CN"/>
              </w:rPr>
              <w:t>对接职业院校教师，获取试用反馈和应用证明</w:t>
            </w:r>
          </w:p>
        </w:tc>
      </w:tr>
    </w:tbl>
    <w:p w14:paraId="6564BC98" w14:textId="77777777" w:rsidR="005F698A" w:rsidRDefault="005F698A">
      <w:pPr>
        <w:rPr>
          <w:lang w:eastAsia="zh-CN"/>
        </w:rPr>
      </w:pPr>
    </w:p>
    <w:p w14:paraId="013D3101" w14:textId="063BC235" w:rsidR="005F698A" w:rsidRDefault="00000000">
      <w:pPr>
        <w:pStyle w:val="2"/>
        <w:rPr>
          <w:lang w:eastAsia="zh-CN"/>
        </w:rPr>
      </w:pPr>
      <w:r>
        <w:rPr>
          <w:rFonts w:ascii="微软雅黑" w:eastAsia="微软雅黑" w:hAnsi="微软雅黑" w:cs="微软雅黑"/>
          <w:lang w:eastAsia="zh-CN"/>
        </w:rPr>
        <w:t>十</w:t>
      </w:r>
      <w:r w:rsidR="00720589">
        <w:rPr>
          <w:rFonts w:ascii="微软雅黑" w:eastAsia="微软雅黑" w:hAnsi="微软雅黑" w:cs="微软雅黑" w:hint="eastAsia"/>
          <w:lang w:eastAsia="zh-CN"/>
        </w:rPr>
        <w:t>四</w:t>
      </w:r>
      <w:r>
        <w:rPr>
          <w:rFonts w:ascii="微软雅黑" w:eastAsia="微软雅黑" w:hAnsi="微软雅黑" w:cs="微软雅黑"/>
          <w:lang w:eastAsia="zh-CN"/>
        </w:rPr>
        <w:t>、结论</w:t>
      </w:r>
    </w:p>
    <w:p w14:paraId="238D972E" w14:textId="77777777" w:rsidR="005F698A" w:rsidRDefault="00000000">
      <w:pPr>
        <w:jc w:val="both"/>
        <w:rPr>
          <w:lang w:eastAsia="zh-CN"/>
        </w:rPr>
      </w:pPr>
      <w:r>
        <w:rPr>
          <w:rFonts w:cs="微软雅黑"/>
          <w:lang w:eastAsia="zh-CN"/>
        </w:rPr>
        <w:t>智审片场的核心价值，是</w:t>
      </w:r>
      <w:proofErr w:type="gramStart"/>
      <w:r>
        <w:rPr>
          <w:rFonts w:cs="微软雅黑"/>
          <w:lang w:eastAsia="zh-CN"/>
        </w:rPr>
        <w:t>把浙传最</w:t>
      </w:r>
      <w:proofErr w:type="gramEnd"/>
      <w:r>
        <w:rPr>
          <w:rFonts w:cs="微软雅黑"/>
          <w:lang w:eastAsia="zh-CN"/>
        </w:rPr>
        <w:t>有辨识度的影视与</w:t>
      </w:r>
      <w:proofErr w:type="gramStart"/>
      <w:r>
        <w:rPr>
          <w:rFonts w:cs="微软雅黑"/>
          <w:lang w:eastAsia="zh-CN"/>
        </w:rPr>
        <w:t>融媒体</w:t>
      </w:r>
      <w:proofErr w:type="gramEnd"/>
      <w:r>
        <w:rPr>
          <w:rFonts w:cs="微软雅黑"/>
          <w:lang w:eastAsia="zh-CN"/>
        </w:rPr>
        <w:t>优势，转化为职业教育可训练、可评价、可展示的岗位实训场景。它不是重复越剧题材，也不是做一个泛泛的职业教育助手，而是抓住“虚拟制片 + 内容治理 + 岗位工单”这个交叉点，形成足够清楚的创新媒介。</w:t>
      </w:r>
    </w:p>
    <w:p w14:paraId="09ED92D0" w14:textId="77777777" w:rsidR="005F698A" w:rsidRDefault="00000000">
      <w:pPr>
        <w:jc w:val="both"/>
        <w:rPr>
          <w:lang w:eastAsia="zh-CN"/>
        </w:rPr>
      </w:pPr>
      <w:r>
        <w:rPr>
          <w:rFonts w:cs="微软雅黑"/>
          <w:lang w:eastAsia="zh-CN"/>
        </w:rPr>
        <w:t>本方案适合走“展示型样板”路线：用强画面和强场景吸引评委，再用职业教育工单、证据链和 Rubric 证明项目不是概念展示，而是能服务高水平专业群建设的实训智能体。</w:t>
      </w:r>
    </w:p>
    <w:sectPr w:rsidR="005F698A" w:rsidSect="00034616">
      <w:headerReference w:type="default" r:id="rId8"/>
      <w:footerReference w:type="default" r:id="rId9"/>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EFA29" w14:textId="77777777" w:rsidR="00BF57D9" w:rsidRDefault="00BF57D9">
      <w:pPr>
        <w:spacing w:after="0" w:line="240" w:lineRule="auto"/>
      </w:pPr>
      <w:r>
        <w:separator/>
      </w:r>
    </w:p>
  </w:endnote>
  <w:endnote w:type="continuationSeparator" w:id="0">
    <w:p w14:paraId="74AE5705" w14:textId="77777777" w:rsidR="00BF57D9" w:rsidRDefault="00BF5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8CA65" w14:textId="77777777" w:rsidR="005F698A" w:rsidRDefault="00000000">
    <w:pPr>
      <w:pStyle w:val="a6"/>
      <w:jc w:val="center"/>
      <w:rPr>
        <w:lang w:eastAsia="zh-CN"/>
      </w:rPr>
    </w:pPr>
    <w:r>
      <w:rPr>
        <w:rFonts w:cs="微软雅黑"/>
        <w:color w:val="5B7083"/>
        <w:sz w:val="17"/>
        <w:lang w:eastAsia="zh-CN"/>
      </w:rPr>
      <w:t>面向职业教育高水平专业群建设的教学实训与岗位技能智能体开发赛题</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F3BA" w14:textId="77777777" w:rsidR="00BF57D9" w:rsidRDefault="00BF57D9">
      <w:pPr>
        <w:spacing w:after="0" w:line="240" w:lineRule="auto"/>
      </w:pPr>
      <w:r>
        <w:separator/>
      </w:r>
    </w:p>
  </w:footnote>
  <w:footnote w:type="continuationSeparator" w:id="0">
    <w:p w14:paraId="0FD15E4D" w14:textId="77777777" w:rsidR="00BF57D9" w:rsidRDefault="00BF5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707B" w14:textId="77777777" w:rsidR="005F698A" w:rsidRDefault="00000000">
    <w:pPr>
      <w:pStyle w:val="a4"/>
      <w:jc w:val="right"/>
      <w:rPr>
        <w:lang w:eastAsia="zh-CN"/>
      </w:rPr>
    </w:pPr>
    <w:r>
      <w:rPr>
        <w:rFonts w:cs="微软雅黑"/>
        <w:color w:val="5B7083"/>
        <w:sz w:val="17"/>
        <w:lang w:eastAsia="zh-CN"/>
      </w:rPr>
      <w:t>揭榜挂帅完整企划书 | XA-202603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2284DAC"/>
    <w:multiLevelType w:val="hybridMultilevel"/>
    <w:tmpl w:val="0D30361A"/>
    <w:lvl w:ilvl="0" w:tplc="0409000F">
      <w:start w:val="1"/>
      <w:numFmt w:val="decimal"/>
      <w:lvlText w:val="%1."/>
      <w:lvlJc w:val="left"/>
      <w:pPr>
        <w:ind w:left="700" w:hanging="440"/>
      </w:pPr>
    </w:lvl>
    <w:lvl w:ilvl="1" w:tplc="04090019" w:tentative="1">
      <w:start w:val="1"/>
      <w:numFmt w:val="low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low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lowerLetter"/>
      <w:lvlText w:val="%8)"/>
      <w:lvlJc w:val="left"/>
      <w:pPr>
        <w:ind w:left="3780" w:hanging="440"/>
      </w:pPr>
    </w:lvl>
    <w:lvl w:ilvl="8" w:tplc="0409001B" w:tentative="1">
      <w:start w:val="1"/>
      <w:numFmt w:val="lowerRoman"/>
      <w:lvlText w:val="%9."/>
      <w:lvlJc w:val="right"/>
      <w:pPr>
        <w:ind w:left="4220" w:hanging="440"/>
      </w:pPr>
    </w:lvl>
  </w:abstractNum>
  <w:abstractNum w:abstractNumId="10" w15:restartNumberingAfterBreak="0">
    <w:nsid w:val="17D45579"/>
    <w:multiLevelType w:val="multilevel"/>
    <w:tmpl w:val="77987ED6"/>
    <w:lvl w:ilvl="0">
      <w:start w:val="1"/>
      <w:numFmt w:val="decimal"/>
      <w:pStyle w:val="a"/>
      <w:lvlText w:val="%1."/>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65425F7"/>
    <w:multiLevelType w:val="multilevel"/>
    <w:tmpl w:val="47168B98"/>
    <w:lvl w:ilvl="0">
      <w:start w:val="1"/>
      <w:numFmt w:val="bullet"/>
      <w:lvlText w:val="•"/>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22506F"/>
    <w:multiLevelType w:val="hybridMultilevel"/>
    <w:tmpl w:val="FF2015F6"/>
    <w:lvl w:ilvl="0" w:tplc="0409000F">
      <w:start w:val="1"/>
      <w:numFmt w:val="decimal"/>
      <w:lvlText w:val="%1."/>
      <w:lvlJc w:val="left"/>
      <w:pPr>
        <w:ind w:left="700" w:hanging="440"/>
      </w:pPr>
    </w:lvl>
    <w:lvl w:ilvl="1" w:tplc="04090019" w:tentative="1">
      <w:start w:val="1"/>
      <w:numFmt w:val="low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low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lowerLetter"/>
      <w:lvlText w:val="%8)"/>
      <w:lvlJc w:val="left"/>
      <w:pPr>
        <w:ind w:left="3780" w:hanging="440"/>
      </w:pPr>
    </w:lvl>
    <w:lvl w:ilvl="8" w:tplc="0409001B" w:tentative="1">
      <w:start w:val="1"/>
      <w:numFmt w:val="lowerRoman"/>
      <w:lvlText w:val="%9."/>
      <w:lvlJc w:val="right"/>
      <w:pPr>
        <w:ind w:left="4220" w:hanging="440"/>
      </w:pPr>
    </w:lvl>
  </w:abstractNum>
  <w:abstractNum w:abstractNumId="13" w15:restartNumberingAfterBreak="0">
    <w:nsid w:val="5F5A47D9"/>
    <w:multiLevelType w:val="hybridMultilevel"/>
    <w:tmpl w:val="3AFAE4D2"/>
    <w:lvl w:ilvl="0" w:tplc="0409000F">
      <w:start w:val="1"/>
      <w:numFmt w:val="decimal"/>
      <w:lvlText w:val="%1."/>
      <w:lvlJc w:val="left"/>
      <w:pPr>
        <w:ind w:left="700" w:hanging="440"/>
      </w:pPr>
    </w:lvl>
    <w:lvl w:ilvl="1" w:tplc="04090019" w:tentative="1">
      <w:start w:val="1"/>
      <w:numFmt w:val="low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low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lowerLetter"/>
      <w:lvlText w:val="%8)"/>
      <w:lvlJc w:val="left"/>
      <w:pPr>
        <w:ind w:left="3780" w:hanging="440"/>
      </w:pPr>
    </w:lvl>
    <w:lvl w:ilvl="8" w:tplc="0409001B" w:tentative="1">
      <w:start w:val="1"/>
      <w:numFmt w:val="lowerRoman"/>
      <w:lvlText w:val="%9."/>
      <w:lvlJc w:val="right"/>
      <w:pPr>
        <w:ind w:left="4220" w:hanging="440"/>
      </w:pPr>
    </w:lvl>
  </w:abstractNum>
  <w:num w:numId="1" w16cid:durableId="1696155830">
    <w:abstractNumId w:val="10"/>
  </w:num>
  <w:num w:numId="2" w16cid:durableId="521550369">
    <w:abstractNumId w:val="12"/>
  </w:num>
  <w:num w:numId="3" w16cid:durableId="1140616995">
    <w:abstractNumId w:val="13"/>
  </w:num>
  <w:num w:numId="4" w16cid:durableId="1746368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98A"/>
    <w:rsid w:val="00720589"/>
    <w:rsid w:val="00A176B9"/>
    <w:rsid w:val="00AA1D8D"/>
    <w:rsid w:val="00B47730"/>
    <w:rsid w:val="00BF57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EC412"/>
  <w14:defaultImageDpi w14:val="300"/>
  <w15:docId w15:val="{C52B07AE-4FC0-4183-912F-C8AD854A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pPr>
    <w:rPr>
      <w:rFonts w:ascii="微软雅黑" w:eastAsia="微软雅黑" w:hAnsi="微软雅黑"/>
      <w:sz w:val="21"/>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ind w:left="227" w:right="113"/>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海峰 钮</cp:lastModifiedBy>
  <cp:revision>2</cp:revision>
  <dcterms:created xsi:type="dcterms:W3CDTF">2013-12-23T23:15:00Z</dcterms:created>
  <dcterms:modified xsi:type="dcterms:W3CDTF">2026-06-23T20:11:00Z</dcterms:modified>
  <cp:category/>
</cp:coreProperties>
</file>